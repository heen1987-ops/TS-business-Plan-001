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EF9F6" w14:textId="77777777" w:rsidR="00686CBB" w:rsidRDefault="00DB6AB8">
      <w:pPr>
        <w:pStyle w:val="a8"/>
      </w:pPr>
      <w:r>
        <w:t xml:space="preserve">Public AI PMS </w:t>
      </w:r>
      <w:r>
        <w:t>요구사항</w:t>
      </w:r>
      <w:r>
        <w:t xml:space="preserve"> </w:t>
      </w:r>
      <w:r>
        <w:t>명세서</w:t>
      </w:r>
    </w:p>
    <w:p w14:paraId="44C808B1" w14:textId="77777777" w:rsidR="00686CBB" w:rsidRDefault="00DB6AB8">
      <w:pPr>
        <w:pStyle w:val="a9"/>
      </w:pPr>
      <w:r>
        <w:t>공공</w:t>
      </w:r>
      <w:r>
        <w:t xml:space="preserve"> </w:t>
      </w:r>
      <w:r>
        <w:t>정보화사업</w:t>
      </w:r>
      <w:r>
        <w:t xml:space="preserve"> </w:t>
      </w:r>
      <w:r>
        <w:t>이행관리와</w:t>
      </w:r>
      <w:r>
        <w:t xml:space="preserve"> </w:t>
      </w:r>
      <w:r>
        <w:t>검증</w:t>
      </w:r>
      <w:r>
        <w:t xml:space="preserve"> </w:t>
      </w:r>
      <w:r>
        <w:t>지원</w:t>
      </w:r>
      <w:r>
        <w:t xml:space="preserve"> </w:t>
      </w:r>
      <w:r>
        <w:t>서비스</w:t>
      </w:r>
    </w:p>
    <w:p w14:paraId="49023C3A" w14:textId="77777777" w:rsidR="00686CBB" w:rsidRDefault="00DB6AB8">
      <w:r>
        <w:t>2026-09-10 · v0.1 · SRS 초안 · 상세 조건 검토 전</w:t>
      </w:r>
    </w:p>
    <w:p w14:paraId="75CD534F" w14:textId="77777777" w:rsidR="00686CBB" w:rsidRDefault="00DB6AB8">
      <w:r>
        <w:rPr>
          <w:b/>
        </w:rPr>
        <w:t>이 명세는 서비스를 이용하는 사람과 운영 주체가 필요로 하는 동작·자료·품질·운영 조건을 정의한다.</w:t>
      </w:r>
      <w:r>
        <w:t xml:space="preserve"> 제품 구현, DB 스키마, API 경로, 화면 코드, 배포 구성은 포함하지 않는다.</w:t>
      </w:r>
    </w:p>
    <w:p w14:paraId="61020086" w14:textId="77777777" w:rsidR="00686CBB" w:rsidRDefault="00DB6AB8">
      <w:r>
        <w:t>기관 검토와 서비스 범위 협의를 위한 요구사항 문서</w:t>
      </w:r>
    </w:p>
    <w:p w14:paraId="24DAF437" w14:textId="77777777" w:rsidR="00686CBB" w:rsidRDefault="00DB6AB8">
      <w:pPr>
        <w:pStyle w:val="aff1"/>
      </w:pPr>
      <w:r>
        <w:t>목차</w:t>
      </w:r>
    </w:p>
    <w:p w14:paraId="336BC1CB" w14:textId="0D55AD76" w:rsidR="00391ABB" w:rsidRPr="00391ABB" w:rsidRDefault="00DB6AB8" w:rsidP="00391ABB">
      <w:pPr>
        <w:pStyle w:val="13"/>
        <w:tabs>
          <w:tab w:val="right" w:leader="dot" w:pos="10156"/>
        </w:tabs>
        <w:spacing w:after="60" w:line="240" w:lineRule="auto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ko-KR"/>
          <w14:ligatures w14:val="standardContextual"/>
        </w:rPr>
      </w:pPr>
      <w:r w:rsidRPr="00391ABB">
        <w:rPr>
          <w:sz w:val="21"/>
        </w:rPr>
        <w:fldChar w:fldCharType="begin"/>
      </w:r>
      <w:r w:rsidRPr="00391ABB">
        <w:rPr>
          <w:sz w:val="21"/>
        </w:rPr>
        <w:instrText xml:space="preserve"> TOC \o "1-1" \h \z \u </w:instrText>
      </w:r>
      <w:r w:rsidRPr="00391ABB">
        <w:rPr>
          <w:sz w:val="21"/>
        </w:rPr>
        <w:fldChar w:fldCharType="separate"/>
      </w:r>
      <w:hyperlink w:anchor="_Toc239969648" w:history="1">
        <w:r w:rsidR="00391ABB" w:rsidRPr="00391ABB">
          <w:rPr>
            <w:rStyle w:val="aff2"/>
            <w:noProof/>
            <w:sz w:val="21"/>
          </w:rPr>
          <w:t>1 문서 통제 적용 원칙</w:t>
        </w:r>
        <w:r w:rsidR="00391ABB" w:rsidRPr="00391ABB">
          <w:rPr>
            <w:noProof/>
            <w:webHidden/>
            <w:sz w:val="21"/>
          </w:rPr>
          <w:tab/>
        </w:r>
        <w:r w:rsidR="00391ABB" w:rsidRPr="00391ABB">
          <w:rPr>
            <w:noProof/>
            <w:webHidden/>
            <w:sz w:val="21"/>
          </w:rPr>
          <w:fldChar w:fldCharType="begin"/>
        </w:r>
        <w:r w:rsidR="00391ABB" w:rsidRPr="00391ABB">
          <w:rPr>
            <w:noProof/>
            <w:webHidden/>
            <w:sz w:val="21"/>
          </w:rPr>
          <w:instrText xml:space="preserve"> PAGEREF _Toc239969648 \h </w:instrText>
        </w:r>
        <w:r w:rsidR="00391ABB" w:rsidRPr="00391ABB">
          <w:rPr>
            <w:noProof/>
            <w:webHidden/>
            <w:sz w:val="21"/>
          </w:rPr>
        </w:r>
        <w:r w:rsidR="00391ABB" w:rsidRPr="00391ABB">
          <w:rPr>
            <w:noProof/>
            <w:webHidden/>
            <w:sz w:val="21"/>
          </w:rPr>
          <w:fldChar w:fldCharType="separate"/>
        </w:r>
        <w:r w:rsidR="00391ABB">
          <w:rPr>
            <w:noProof/>
            <w:webHidden/>
            <w:sz w:val="21"/>
          </w:rPr>
          <w:t>2</w:t>
        </w:r>
        <w:r w:rsidR="00391ABB" w:rsidRPr="00391ABB">
          <w:rPr>
            <w:noProof/>
            <w:webHidden/>
            <w:sz w:val="21"/>
          </w:rPr>
          <w:fldChar w:fldCharType="end"/>
        </w:r>
      </w:hyperlink>
    </w:p>
    <w:p w14:paraId="47F6515A" w14:textId="4581FB8F" w:rsidR="00391ABB" w:rsidRPr="00391ABB" w:rsidRDefault="00391ABB" w:rsidP="00391ABB">
      <w:pPr>
        <w:pStyle w:val="13"/>
        <w:tabs>
          <w:tab w:val="right" w:leader="dot" w:pos="10156"/>
        </w:tabs>
        <w:spacing w:after="60" w:line="240" w:lineRule="auto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ko-KR"/>
          <w14:ligatures w14:val="standardContextual"/>
        </w:rPr>
      </w:pPr>
      <w:hyperlink w:anchor="_Toc239969649" w:history="1">
        <w:r w:rsidRPr="00391ABB">
          <w:rPr>
            <w:rStyle w:val="aff2"/>
            <w:noProof/>
            <w:sz w:val="21"/>
          </w:rPr>
          <w:t>2 용어 기본 단위</w:t>
        </w:r>
        <w:r w:rsidRPr="00391ABB">
          <w:rPr>
            <w:noProof/>
            <w:webHidden/>
            <w:sz w:val="21"/>
          </w:rPr>
          <w:tab/>
        </w:r>
        <w:r w:rsidRPr="00391ABB">
          <w:rPr>
            <w:noProof/>
            <w:webHidden/>
            <w:sz w:val="21"/>
          </w:rPr>
          <w:fldChar w:fldCharType="begin"/>
        </w:r>
        <w:r w:rsidRPr="00391ABB">
          <w:rPr>
            <w:noProof/>
            <w:webHidden/>
            <w:sz w:val="21"/>
          </w:rPr>
          <w:instrText xml:space="preserve"> PAGEREF _Toc239969649 \h </w:instrText>
        </w:r>
        <w:r w:rsidRPr="00391ABB">
          <w:rPr>
            <w:noProof/>
            <w:webHidden/>
            <w:sz w:val="21"/>
          </w:rPr>
        </w:r>
        <w:r w:rsidRPr="00391ABB">
          <w:rPr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3</w:t>
        </w:r>
        <w:r w:rsidRPr="00391ABB">
          <w:rPr>
            <w:noProof/>
            <w:webHidden/>
            <w:sz w:val="21"/>
          </w:rPr>
          <w:fldChar w:fldCharType="end"/>
        </w:r>
      </w:hyperlink>
    </w:p>
    <w:p w14:paraId="4F9BC3E9" w14:textId="5E46355E" w:rsidR="00391ABB" w:rsidRPr="00391ABB" w:rsidRDefault="00391ABB" w:rsidP="00391ABB">
      <w:pPr>
        <w:pStyle w:val="13"/>
        <w:tabs>
          <w:tab w:val="right" w:leader="dot" w:pos="10156"/>
        </w:tabs>
        <w:spacing w:after="60" w:line="240" w:lineRule="auto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ko-KR"/>
          <w14:ligatures w14:val="standardContextual"/>
        </w:rPr>
      </w:pPr>
      <w:hyperlink w:anchor="_Toc239969650" w:history="1">
        <w:r w:rsidRPr="00391ABB">
          <w:rPr>
            <w:rStyle w:val="aff2"/>
            <w:noProof/>
            <w:sz w:val="21"/>
          </w:rPr>
          <w:t>3 역할 권한 기준</w:t>
        </w:r>
        <w:r w:rsidRPr="00391ABB">
          <w:rPr>
            <w:noProof/>
            <w:webHidden/>
            <w:sz w:val="21"/>
          </w:rPr>
          <w:tab/>
        </w:r>
        <w:r w:rsidRPr="00391ABB">
          <w:rPr>
            <w:noProof/>
            <w:webHidden/>
            <w:sz w:val="21"/>
          </w:rPr>
          <w:fldChar w:fldCharType="begin"/>
        </w:r>
        <w:r w:rsidRPr="00391ABB">
          <w:rPr>
            <w:noProof/>
            <w:webHidden/>
            <w:sz w:val="21"/>
          </w:rPr>
          <w:instrText xml:space="preserve"> PAGEREF _Toc239969650 \h </w:instrText>
        </w:r>
        <w:r w:rsidRPr="00391ABB">
          <w:rPr>
            <w:noProof/>
            <w:webHidden/>
            <w:sz w:val="21"/>
          </w:rPr>
        </w:r>
        <w:r w:rsidRPr="00391ABB">
          <w:rPr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4</w:t>
        </w:r>
        <w:r w:rsidRPr="00391ABB">
          <w:rPr>
            <w:noProof/>
            <w:webHidden/>
            <w:sz w:val="21"/>
          </w:rPr>
          <w:fldChar w:fldCharType="end"/>
        </w:r>
      </w:hyperlink>
    </w:p>
    <w:p w14:paraId="25B78FCC" w14:textId="5C901F39" w:rsidR="00391ABB" w:rsidRPr="00391ABB" w:rsidRDefault="00391ABB" w:rsidP="00391ABB">
      <w:pPr>
        <w:pStyle w:val="13"/>
        <w:tabs>
          <w:tab w:val="right" w:leader="dot" w:pos="10156"/>
        </w:tabs>
        <w:spacing w:after="60" w:line="240" w:lineRule="auto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ko-KR"/>
          <w14:ligatures w14:val="standardContextual"/>
        </w:rPr>
      </w:pPr>
      <w:hyperlink w:anchor="_Toc239969651" w:history="1">
        <w:r w:rsidRPr="00391ABB">
          <w:rPr>
            <w:rStyle w:val="aff2"/>
            <w:noProof/>
            <w:sz w:val="21"/>
          </w:rPr>
          <w:t>4 업무 상태 예외 명세</w:t>
        </w:r>
        <w:r w:rsidRPr="00391ABB">
          <w:rPr>
            <w:noProof/>
            <w:webHidden/>
            <w:sz w:val="21"/>
          </w:rPr>
          <w:tab/>
        </w:r>
        <w:r w:rsidRPr="00391ABB">
          <w:rPr>
            <w:noProof/>
            <w:webHidden/>
            <w:sz w:val="21"/>
          </w:rPr>
          <w:fldChar w:fldCharType="begin"/>
        </w:r>
        <w:r w:rsidRPr="00391ABB">
          <w:rPr>
            <w:noProof/>
            <w:webHidden/>
            <w:sz w:val="21"/>
          </w:rPr>
          <w:instrText xml:space="preserve"> PAGEREF _Toc239969651 \h </w:instrText>
        </w:r>
        <w:r w:rsidRPr="00391ABB">
          <w:rPr>
            <w:noProof/>
            <w:webHidden/>
            <w:sz w:val="21"/>
          </w:rPr>
        </w:r>
        <w:r w:rsidRPr="00391ABB">
          <w:rPr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5</w:t>
        </w:r>
        <w:r w:rsidRPr="00391ABB">
          <w:rPr>
            <w:noProof/>
            <w:webHidden/>
            <w:sz w:val="21"/>
          </w:rPr>
          <w:fldChar w:fldCharType="end"/>
        </w:r>
      </w:hyperlink>
    </w:p>
    <w:p w14:paraId="0E1449E6" w14:textId="549C4E17" w:rsidR="00391ABB" w:rsidRPr="00391ABB" w:rsidRDefault="00391ABB" w:rsidP="00391ABB">
      <w:pPr>
        <w:pStyle w:val="13"/>
        <w:tabs>
          <w:tab w:val="right" w:leader="dot" w:pos="10156"/>
        </w:tabs>
        <w:spacing w:after="60" w:line="240" w:lineRule="auto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ko-KR"/>
          <w14:ligatures w14:val="standardContextual"/>
        </w:rPr>
      </w:pPr>
      <w:hyperlink w:anchor="_Toc239969652" w:history="1">
        <w:r w:rsidRPr="00391ABB">
          <w:rPr>
            <w:rStyle w:val="aff2"/>
            <w:noProof/>
            <w:sz w:val="21"/>
          </w:rPr>
          <w:t>5 논리 자료사전</w:t>
        </w:r>
        <w:r w:rsidRPr="00391ABB">
          <w:rPr>
            <w:noProof/>
            <w:webHidden/>
            <w:sz w:val="21"/>
          </w:rPr>
          <w:tab/>
        </w:r>
        <w:r w:rsidRPr="00391ABB">
          <w:rPr>
            <w:noProof/>
            <w:webHidden/>
            <w:sz w:val="21"/>
          </w:rPr>
          <w:fldChar w:fldCharType="begin"/>
        </w:r>
        <w:r w:rsidRPr="00391ABB">
          <w:rPr>
            <w:noProof/>
            <w:webHidden/>
            <w:sz w:val="21"/>
          </w:rPr>
          <w:instrText xml:space="preserve"> PAGEREF _Toc239969652 \h </w:instrText>
        </w:r>
        <w:r w:rsidRPr="00391ABB">
          <w:rPr>
            <w:noProof/>
            <w:webHidden/>
            <w:sz w:val="21"/>
          </w:rPr>
        </w:r>
        <w:r w:rsidRPr="00391ABB">
          <w:rPr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7</w:t>
        </w:r>
        <w:r w:rsidRPr="00391ABB">
          <w:rPr>
            <w:noProof/>
            <w:webHidden/>
            <w:sz w:val="21"/>
          </w:rPr>
          <w:fldChar w:fldCharType="end"/>
        </w:r>
      </w:hyperlink>
    </w:p>
    <w:p w14:paraId="3B63A64A" w14:textId="626EC022" w:rsidR="00391ABB" w:rsidRPr="00391ABB" w:rsidRDefault="00391ABB" w:rsidP="00391ABB">
      <w:pPr>
        <w:pStyle w:val="13"/>
        <w:tabs>
          <w:tab w:val="right" w:leader="dot" w:pos="10156"/>
        </w:tabs>
        <w:spacing w:after="60" w:line="240" w:lineRule="auto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ko-KR"/>
          <w14:ligatures w14:val="standardContextual"/>
        </w:rPr>
      </w:pPr>
      <w:hyperlink w:anchor="_Toc239969653" w:history="1">
        <w:r w:rsidRPr="00391ABB">
          <w:rPr>
            <w:rStyle w:val="aff2"/>
            <w:noProof/>
            <w:sz w:val="21"/>
          </w:rPr>
          <w:t>6 외부 연계 경계</w:t>
        </w:r>
        <w:r w:rsidRPr="00391ABB">
          <w:rPr>
            <w:noProof/>
            <w:webHidden/>
            <w:sz w:val="21"/>
          </w:rPr>
          <w:tab/>
        </w:r>
        <w:r w:rsidRPr="00391ABB">
          <w:rPr>
            <w:noProof/>
            <w:webHidden/>
            <w:sz w:val="21"/>
          </w:rPr>
          <w:fldChar w:fldCharType="begin"/>
        </w:r>
        <w:r w:rsidRPr="00391ABB">
          <w:rPr>
            <w:noProof/>
            <w:webHidden/>
            <w:sz w:val="21"/>
          </w:rPr>
          <w:instrText xml:space="preserve"> PAGEREF _Toc239969653 \h </w:instrText>
        </w:r>
        <w:r w:rsidRPr="00391ABB">
          <w:rPr>
            <w:noProof/>
            <w:webHidden/>
            <w:sz w:val="21"/>
          </w:rPr>
        </w:r>
        <w:r w:rsidRPr="00391ABB">
          <w:rPr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10</w:t>
        </w:r>
        <w:r w:rsidRPr="00391ABB">
          <w:rPr>
            <w:noProof/>
            <w:webHidden/>
            <w:sz w:val="21"/>
          </w:rPr>
          <w:fldChar w:fldCharType="end"/>
        </w:r>
      </w:hyperlink>
    </w:p>
    <w:p w14:paraId="78EF4563" w14:textId="6C94F5C8" w:rsidR="00391ABB" w:rsidRPr="00391ABB" w:rsidRDefault="00391ABB" w:rsidP="00391ABB">
      <w:pPr>
        <w:pStyle w:val="13"/>
        <w:tabs>
          <w:tab w:val="right" w:leader="dot" w:pos="10156"/>
        </w:tabs>
        <w:spacing w:after="60" w:line="240" w:lineRule="auto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ko-KR"/>
          <w14:ligatures w14:val="standardContextual"/>
        </w:rPr>
      </w:pPr>
      <w:hyperlink w:anchor="_Toc239969654" w:history="1">
        <w:r w:rsidRPr="00391ABB">
          <w:rPr>
            <w:rStyle w:val="aff2"/>
            <w:noProof/>
            <w:sz w:val="21"/>
          </w:rPr>
          <w:t>7 품질 운영 수용조건</w:t>
        </w:r>
        <w:r w:rsidRPr="00391ABB">
          <w:rPr>
            <w:noProof/>
            <w:webHidden/>
            <w:sz w:val="21"/>
          </w:rPr>
          <w:tab/>
        </w:r>
        <w:r w:rsidRPr="00391ABB">
          <w:rPr>
            <w:noProof/>
            <w:webHidden/>
            <w:sz w:val="21"/>
          </w:rPr>
          <w:fldChar w:fldCharType="begin"/>
        </w:r>
        <w:r w:rsidRPr="00391ABB">
          <w:rPr>
            <w:noProof/>
            <w:webHidden/>
            <w:sz w:val="21"/>
          </w:rPr>
          <w:instrText xml:space="preserve"> PAGEREF _Toc239969654 \h </w:instrText>
        </w:r>
        <w:r w:rsidRPr="00391ABB">
          <w:rPr>
            <w:noProof/>
            <w:webHidden/>
            <w:sz w:val="21"/>
          </w:rPr>
        </w:r>
        <w:r w:rsidRPr="00391ABB">
          <w:rPr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10</w:t>
        </w:r>
        <w:r w:rsidRPr="00391ABB">
          <w:rPr>
            <w:noProof/>
            <w:webHidden/>
            <w:sz w:val="21"/>
          </w:rPr>
          <w:fldChar w:fldCharType="end"/>
        </w:r>
      </w:hyperlink>
    </w:p>
    <w:p w14:paraId="0E45E55F" w14:textId="5DFC6F6D" w:rsidR="00391ABB" w:rsidRPr="00391ABB" w:rsidRDefault="00391ABB" w:rsidP="00391ABB">
      <w:pPr>
        <w:pStyle w:val="13"/>
        <w:tabs>
          <w:tab w:val="right" w:leader="dot" w:pos="10156"/>
        </w:tabs>
        <w:spacing w:after="60" w:line="240" w:lineRule="auto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ko-KR"/>
          <w14:ligatures w14:val="standardContextual"/>
        </w:rPr>
      </w:pPr>
      <w:hyperlink w:anchor="_Toc239969655" w:history="1">
        <w:r w:rsidRPr="00391ABB">
          <w:rPr>
            <w:rStyle w:val="aff2"/>
            <w:noProof/>
            <w:sz w:val="21"/>
          </w:rPr>
          <w:t>8 요구사항 목록</w:t>
        </w:r>
        <w:r w:rsidRPr="00391ABB">
          <w:rPr>
            <w:noProof/>
            <w:webHidden/>
            <w:sz w:val="21"/>
          </w:rPr>
          <w:tab/>
        </w:r>
        <w:r w:rsidRPr="00391ABB">
          <w:rPr>
            <w:noProof/>
            <w:webHidden/>
            <w:sz w:val="21"/>
          </w:rPr>
          <w:fldChar w:fldCharType="begin"/>
        </w:r>
        <w:r w:rsidRPr="00391ABB">
          <w:rPr>
            <w:noProof/>
            <w:webHidden/>
            <w:sz w:val="21"/>
          </w:rPr>
          <w:instrText xml:space="preserve"> PAGEREF _Toc239969655 \h </w:instrText>
        </w:r>
        <w:r w:rsidRPr="00391ABB">
          <w:rPr>
            <w:noProof/>
            <w:webHidden/>
            <w:sz w:val="21"/>
          </w:rPr>
        </w:r>
        <w:r w:rsidRPr="00391ABB">
          <w:rPr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11</w:t>
        </w:r>
        <w:r w:rsidRPr="00391ABB">
          <w:rPr>
            <w:noProof/>
            <w:webHidden/>
            <w:sz w:val="21"/>
          </w:rPr>
          <w:fldChar w:fldCharType="end"/>
        </w:r>
      </w:hyperlink>
    </w:p>
    <w:p w14:paraId="2A7D3179" w14:textId="450B6686" w:rsidR="00391ABB" w:rsidRPr="00391ABB" w:rsidRDefault="00391ABB" w:rsidP="00391ABB">
      <w:pPr>
        <w:pStyle w:val="13"/>
        <w:tabs>
          <w:tab w:val="right" w:leader="dot" w:pos="10156"/>
        </w:tabs>
        <w:spacing w:after="60" w:line="240" w:lineRule="auto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ko-KR"/>
          <w14:ligatures w14:val="standardContextual"/>
        </w:rPr>
      </w:pPr>
      <w:hyperlink w:anchor="_Toc239969656" w:history="1">
        <w:r w:rsidRPr="00391ABB">
          <w:rPr>
            <w:rStyle w:val="aff2"/>
            <w:noProof/>
            <w:sz w:val="21"/>
          </w:rPr>
          <w:t>9 상세 요구사항</w:t>
        </w:r>
        <w:r w:rsidRPr="00391ABB">
          <w:rPr>
            <w:noProof/>
            <w:webHidden/>
            <w:sz w:val="21"/>
          </w:rPr>
          <w:tab/>
        </w:r>
        <w:r w:rsidRPr="00391ABB">
          <w:rPr>
            <w:noProof/>
            <w:webHidden/>
            <w:sz w:val="21"/>
          </w:rPr>
          <w:fldChar w:fldCharType="begin"/>
        </w:r>
        <w:r w:rsidRPr="00391ABB">
          <w:rPr>
            <w:noProof/>
            <w:webHidden/>
            <w:sz w:val="21"/>
          </w:rPr>
          <w:instrText xml:space="preserve"> PAGEREF _Toc239969656 \h </w:instrText>
        </w:r>
        <w:r w:rsidRPr="00391ABB">
          <w:rPr>
            <w:noProof/>
            <w:webHidden/>
            <w:sz w:val="21"/>
          </w:rPr>
        </w:r>
        <w:r w:rsidRPr="00391ABB">
          <w:rPr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15</w:t>
        </w:r>
        <w:r w:rsidRPr="00391ABB">
          <w:rPr>
            <w:noProof/>
            <w:webHidden/>
            <w:sz w:val="21"/>
          </w:rPr>
          <w:fldChar w:fldCharType="end"/>
        </w:r>
      </w:hyperlink>
    </w:p>
    <w:p w14:paraId="1FDFBF22" w14:textId="10C3CD7D" w:rsidR="00391ABB" w:rsidRPr="00391ABB" w:rsidRDefault="00391ABB" w:rsidP="00391ABB">
      <w:pPr>
        <w:pStyle w:val="13"/>
        <w:tabs>
          <w:tab w:val="right" w:leader="dot" w:pos="10156"/>
        </w:tabs>
        <w:spacing w:after="60" w:line="240" w:lineRule="auto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ko-KR"/>
          <w14:ligatures w14:val="standardContextual"/>
        </w:rPr>
      </w:pPr>
      <w:hyperlink w:anchor="_Toc239969657" w:history="1">
        <w:r w:rsidRPr="00391ABB">
          <w:rPr>
            <w:rStyle w:val="aff2"/>
            <w:noProof/>
            <w:sz w:val="21"/>
          </w:rPr>
          <w:t>10 변경 수용 검토 절차</w:t>
        </w:r>
        <w:r w:rsidRPr="00391ABB">
          <w:rPr>
            <w:noProof/>
            <w:webHidden/>
            <w:sz w:val="21"/>
          </w:rPr>
          <w:tab/>
        </w:r>
        <w:r w:rsidRPr="00391ABB">
          <w:rPr>
            <w:noProof/>
            <w:webHidden/>
            <w:sz w:val="21"/>
          </w:rPr>
          <w:fldChar w:fldCharType="begin"/>
        </w:r>
        <w:r w:rsidRPr="00391ABB">
          <w:rPr>
            <w:noProof/>
            <w:webHidden/>
            <w:sz w:val="21"/>
          </w:rPr>
          <w:instrText xml:space="preserve"> PAGEREF _Toc239969657 \h </w:instrText>
        </w:r>
        <w:r w:rsidRPr="00391ABB">
          <w:rPr>
            <w:noProof/>
            <w:webHidden/>
            <w:sz w:val="21"/>
          </w:rPr>
        </w:r>
        <w:r w:rsidRPr="00391ABB">
          <w:rPr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73</w:t>
        </w:r>
        <w:r w:rsidRPr="00391ABB">
          <w:rPr>
            <w:noProof/>
            <w:webHidden/>
            <w:sz w:val="21"/>
          </w:rPr>
          <w:fldChar w:fldCharType="end"/>
        </w:r>
      </w:hyperlink>
    </w:p>
    <w:p w14:paraId="7ED7AC28" w14:textId="65B43C76" w:rsidR="00686CBB" w:rsidRDefault="00DB6AB8" w:rsidP="00391ABB">
      <w:pPr>
        <w:spacing w:after="60" w:line="240" w:lineRule="auto"/>
      </w:pPr>
      <w:r w:rsidRPr="00391ABB">
        <w:rPr>
          <w:sz w:val="21"/>
        </w:rPr>
        <w:fldChar w:fldCharType="end"/>
      </w:r>
    </w:p>
    <w:p w14:paraId="32F473FE" w14:textId="77777777" w:rsidR="00686CBB" w:rsidRDefault="00DB6AB8">
      <w:r>
        <w:br w:type="page"/>
      </w:r>
    </w:p>
    <w:p w14:paraId="67129BAE" w14:textId="77777777" w:rsidR="00686CBB" w:rsidRDefault="00DB6AB8">
      <w:pPr>
        <w:pStyle w:val="1"/>
      </w:pPr>
      <w:bookmarkStart w:id="0" w:name="_Toc239969648"/>
      <w:r>
        <w:lastRenderedPageBreak/>
        <w:t xml:space="preserve">1 </w:t>
      </w:r>
      <w:r>
        <w:t>문서</w:t>
      </w:r>
      <w:r>
        <w:t xml:space="preserve"> </w:t>
      </w:r>
      <w:r>
        <w:t>통제</w:t>
      </w:r>
      <w:r>
        <w:t xml:space="preserve"> </w:t>
      </w:r>
      <w:r>
        <w:t>적용</w:t>
      </w:r>
      <w:r>
        <w:t xml:space="preserve"> </w:t>
      </w:r>
      <w:r>
        <w:t>원칙</w:t>
      </w:r>
      <w:bookmarkEnd w:id="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1B8EBF2E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EB5C32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3CB8EB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내용</w:t>
            </w:r>
          </w:p>
        </w:tc>
      </w:tr>
      <w:tr w:rsidR="00686CBB" w14:paraId="0B7037E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48F6D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기준 모델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32799C" w14:textId="75904F6D" w:rsidR="00686CBB" w:rsidRDefault="00DB6AB8">
            <w:pPr>
              <w:spacing w:after="0" w:line="264" w:lineRule="auto"/>
            </w:pPr>
            <w:hyperlink r:id="rId8">
              <w:r>
                <w:rPr>
                  <w:color w:val="1F4E79"/>
                  <w:u w:val="single"/>
                </w:rPr>
                <w:t>서비스모델 정의서 v0.1</w:t>
              </w:r>
            </w:hyperlink>
          </w:p>
        </w:tc>
      </w:tr>
      <w:tr w:rsidR="00686CBB" w14:paraId="72D897F1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D77C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분석 배경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8E57B" w14:textId="1621541B" w:rsidR="00686CBB" w:rsidRDefault="00DB6AB8">
            <w:pPr>
              <w:spacing w:after="0" w:line="264" w:lineRule="auto"/>
            </w:pPr>
            <w:hyperlink r:id="rId9">
              <w:r>
                <w:rPr>
                  <w:color w:val="1F4E79"/>
                  <w:u w:val="single"/>
                </w:rPr>
                <w:t>요구사항 분석서</w:t>
              </w:r>
            </w:hyperlink>
          </w:p>
        </w:tc>
      </w:tr>
      <w:tr w:rsidR="00686CBB" w14:paraId="5FD17D9D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49E6D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구조화 원장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9D4B3" w14:textId="1584E45F" w:rsidR="00686CBB" w:rsidRDefault="00DB6AB8">
            <w:pPr>
              <w:spacing w:after="0" w:line="264" w:lineRule="auto"/>
            </w:pPr>
            <w:hyperlink r:id="rId10">
              <w:r>
                <w:rPr>
                  <w:color w:val="1F4E79"/>
                  <w:u w:val="single"/>
                </w:rPr>
                <w:t>요구사항 원장</w:t>
              </w:r>
            </w:hyperlink>
          </w:p>
        </w:tc>
      </w:tr>
      <w:tr w:rsidR="00686CBB" w14:paraId="68AEBC6A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CCDEC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출처·범위 연결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B725B" w14:textId="151D04AD" w:rsidR="00686CBB" w:rsidRDefault="00DB6AB8">
            <w:pPr>
              <w:spacing w:after="0" w:line="264" w:lineRule="auto"/>
            </w:pPr>
            <w:hyperlink r:id="rId11">
              <w:r>
                <w:rPr>
                  <w:color w:val="1F4E79"/>
                  <w:u w:val="single"/>
                </w:rPr>
                <w:t>요구사항 추적표</w:t>
              </w:r>
            </w:hyperlink>
          </w:p>
        </w:tc>
      </w:tr>
      <w:tr w:rsidR="00686CBB" w14:paraId="002EE660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7F178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상태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B739B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설계 검토안. 도입 기관·예산·계약·기술 성능·상세 수용기준 미확정</w:t>
            </w:r>
          </w:p>
        </w:tc>
      </w:tr>
      <w:tr w:rsidR="00686CBB" w14:paraId="2A240EAB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4894C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식별체계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7FFD4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PMS-SFR/NFR/DAR/IFR/OPR/BMR-### / 수용기준 PMS-AC-분류-번호-순번</w:t>
            </w:r>
          </w:p>
        </w:tc>
      </w:tr>
      <w:tr w:rsidR="00686CBB" w14:paraId="289FFEB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537E5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상세 요구 수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23206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58개: SFR 36, NFR 8, DAR 4, IFR 3, OPR 4, BMR 3</w:t>
            </w:r>
          </w:p>
        </w:tc>
      </w:tr>
      <w:tr w:rsidR="00686CBB" w14:paraId="55C578BB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FB9BC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검증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31CD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116개 대표 수용기준. 모두 미래 검증 조건이며 시험을 실행한 것이 아님</w:t>
            </w:r>
          </w:p>
        </w:tc>
      </w:tr>
      <w:tr w:rsidR="00686CBB" w14:paraId="4F95558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B5930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최신 지시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D7098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요구사항 분석·명세 작성, 설계와 서비스모델 명확화, 구현 제외</w:t>
            </w:r>
          </w:p>
        </w:tc>
      </w:tr>
      <w:tr w:rsidR="00686CBB" w14:paraId="004C614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F4C4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해석 우선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1DFBA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현재 사용자 지시와 프로젝트 지침 → 서비스모델 검토안 → 과거 설명·상세설계 이력</w:t>
            </w:r>
          </w:p>
        </w:tc>
      </w:tr>
    </w:tbl>
    <w:p w14:paraId="0D3BD2CF" w14:textId="77777777" w:rsidR="00686CBB" w:rsidRDefault="00686CBB">
      <w:pPr>
        <w:spacing w:after="60" w:line="240" w:lineRule="auto"/>
      </w:pPr>
    </w:p>
    <w:p w14:paraId="4B12FAA9" w14:textId="77777777" w:rsidR="00686CBB" w:rsidRDefault="00DB6AB8">
      <w:pPr>
        <w:pStyle w:val="21"/>
      </w:pPr>
      <w:r>
        <w:t xml:space="preserve">1 1 </w:t>
      </w:r>
      <w:r>
        <w:t>요구</w:t>
      </w:r>
      <w:r>
        <w:t xml:space="preserve"> </w:t>
      </w:r>
      <w:r>
        <w:t>표현</w:t>
      </w:r>
    </w:p>
    <w:p w14:paraId="3226F4BC" w14:textId="77777777" w:rsidR="00686CBB" w:rsidRDefault="00DB6AB8">
      <w:r>
        <w:t xml:space="preserve">“해야 한다”는 해당 범위를 채택했을 때 충족할 </w:t>
      </w:r>
      <w:r>
        <w:rPr>
          <w:b/>
        </w:rPr>
        <w:t>제안된 요구 조건</w:t>
      </w:r>
      <w:r>
        <w:t>이다. 문구만으로 상세 설계 승인·기술 보장·법적 의무를 확정하지 않는다.</w:t>
      </w:r>
    </w:p>
    <w:p w14:paraId="1B87A891" w14:textId="77777777" w:rsidR="00686CBB" w:rsidRDefault="00DB6AB8">
      <w:pPr>
        <w:pStyle w:val="a0"/>
      </w:pPr>
      <w:r>
        <w:t>M: 해당 연차 적용 범위에서 필수로 제안. C: 권한·자료·계약 등 선행조건 확인 후 채택할 조건부 요구.</w:t>
      </w:r>
    </w:p>
    <w:p w14:paraId="3E5A751A" w14:textId="77777777" w:rsidR="00686CBB" w:rsidRDefault="00DB6AB8">
      <w:pPr>
        <w:pStyle w:val="a0"/>
      </w:pPr>
      <w:r>
        <w:t>Y1/Y2/Y3: 최초 제공 연차. 먼저 제공한 요구는 후속 연차에도 적용.</w:t>
      </w:r>
    </w:p>
    <w:p w14:paraId="2F4B49A7" w14:textId="77777777" w:rsidR="00686CBB" w:rsidRDefault="00DB6AB8">
      <w:pPr>
        <w:pStyle w:val="a0"/>
      </w:pPr>
      <w:r>
        <w:t>SFR: 기능, NFR: 품질·제약, DAR: 자료, IFR: 외부 연계, OPR: 운영, BMR: 도입·사업모델.</w:t>
      </w:r>
    </w:p>
    <w:p w14:paraId="76555206" w14:textId="77777777" w:rsidR="00686CBB" w:rsidRDefault="00DB6AB8">
      <w:pPr>
        <w:pStyle w:val="a0"/>
      </w:pPr>
      <w:r>
        <w:t>상세 요구에 미결 항목이 없더라도 공통 NFR·DAR·OPR와 기관별 TBD 조건은 적용된다.</w:t>
      </w:r>
    </w:p>
    <w:p w14:paraId="42389F86" w14:textId="77777777" w:rsidR="00686CBB" w:rsidRDefault="00DB6AB8">
      <w:pPr>
        <w:pStyle w:val="a0"/>
      </w:pPr>
      <w:r>
        <w:t>요구 간 선행 관계는 범위·설계 의존성이다. 모든 이전 업무가 완료돼야 화면을 열 수 있다는 실행 순서를 뜻하지 않는다.</w:t>
      </w:r>
    </w:p>
    <w:p w14:paraId="114CAE86" w14:textId="77777777" w:rsidR="00686CBB" w:rsidRDefault="00DB6AB8">
      <w:pPr>
        <w:pStyle w:val="a0"/>
      </w:pPr>
      <w:r>
        <w:t>상위 원요구 PMS-R01~33과 SM/POL 출처는 추적표에서 확인한다. 상세 요구는 사용자 요구의 구체화 또는 서비스모델의 보완 제안이다.</w:t>
      </w:r>
    </w:p>
    <w:p w14:paraId="45D01229" w14:textId="77777777" w:rsidR="00686CBB" w:rsidRDefault="00DB6AB8">
      <w:pPr>
        <w:pStyle w:val="21"/>
      </w:pPr>
      <w:r>
        <w:lastRenderedPageBreak/>
        <w:t xml:space="preserve">1 2 </w:t>
      </w:r>
      <w:r>
        <w:t>정량</w:t>
      </w:r>
      <w:r>
        <w:t xml:space="preserve"> </w:t>
      </w:r>
      <w:r>
        <w:t>수용기준</w:t>
      </w:r>
      <w:r>
        <w:t xml:space="preserve"> </w:t>
      </w:r>
      <w:r>
        <w:t>확정</w:t>
      </w:r>
      <w:r>
        <w:t xml:space="preserve"> </w:t>
      </w:r>
      <w:r>
        <w:t>규칙</w:t>
      </w:r>
    </w:p>
    <w:p w14:paraId="5A5593AC" w14:textId="77777777" w:rsidR="00686CBB" w:rsidRDefault="00DB6AB8">
      <w:r>
        <w:t>성능·AI 품질·보존기간·평가 가중치 등 미확정 값은 TBD로 남긴다. 수용평가 계획에는 지표·분모·측정 환경·자료 버전·목표·합격 임계값·책임자·예외를 함께 확정해야 한다. 미결 값이 있는 요구는 계약용 수용기준 확정본으로 간주하지 않는다.</w:t>
      </w:r>
    </w:p>
    <w:p w14:paraId="200F1317" w14:textId="77777777" w:rsidR="00686CBB" w:rsidRDefault="00DB6AB8">
      <w:r>
        <w:t>품질은 AI의 단일 정확도나 일반 사용 사례의 절감률로 대체하지 않는다. BMR은 도입·책임·근거 문서로 검토하며 소프트웨어 동작 시험과 구분한다.</w:t>
      </w:r>
    </w:p>
    <w:p w14:paraId="7D5C1884" w14:textId="77777777" w:rsidR="00686CBB" w:rsidRDefault="00DB6AB8">
      <w:pPr>
        <w:pStyle w:val="1"/>
      </w:pPr>
      <w:bookmarkStart w:id="1" w:name="_Toc239969649"/>
      <w:r>
        <w:t xml:space="preserve">2 </w:t>
      </w:r>
      <w:r>
        <w:t>용어</w:t>
      </w:r>
      <w:r>
        <w:t xml:space="preserve"> </w:t>
      </w:r>
      <w:r>
        <w:t>기본</w:t>
      </w:r>
      <w:r>
        <w:t xml:space="preserve"> </w:t>
      </w:r>
      <w:r>
        <w:t>단위</w:t>
      </w:r>
      <w:bookmarkEnd w:id="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45158322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2584E0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용어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76835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정의·구분</w:t>
            </w:r>
          </w:p>
        </w:tc>
      </w:tr>
      <w:tr w:rsidR="00686CBB" w14:paraId="28CD1FE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548CE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서비스·시스템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FA80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여러 구축·운영·고도화 사업이 이어 관리하는 대상</w:t>
            </w:r>
          </w:p>
        </w:tc>
      </w:tr>
      <w:tr w:rsidR="00686CBB" w14:paraId="03EC6E96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4CDBC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사업·계약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7F70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범위·기간·책임이 정해진 수행 단위. 하나의 서비스에 여러 계약이 동시에 연결될 수 있음</w:t>
            </w:r>
          </w:p>
        </w:tc>
      </w:tr>
      <w:tr w:rsidR="00686CBB" w14:paraId="15D0F2EF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5B160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기준선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690AD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적용할 요구·완료조건·일정 등을 확인한 특정 버전. 계약상 효력은 별도 확인</w:t>
            </w:r>
          </w:p>
        </w:tc>
      </w:tr>
      <w:tr w:rsidR="00686CBB" w14:paraId="1069C501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0469B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Evidence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58F98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문서 위치·시험 결과·로그 등 판단을 뒷받침하는 자료와 출처. 등록 자체가 진실·통과를 보장하지 않음</w:t>
            </w:r>
          </w:p>
        </w:tc>
      </w:tr>
      <w:tr w:rsidR="00686CBB" w14:paraId="036EAD00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76EB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검토의견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20050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Y1 기초 검사 또는 사람 검토에서 생성한 확인·보완 후보</w:t>
            </w:r>
          </w:p>
        </w:tc>
      </w:tr>
      <w:tr w:rsidR="00686CBB" w14:paraId="1787592F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EF945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Finding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AC86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Y2 감리/검사의 기준·사실·증거·영향·판단·조치를 구조화한 항목</w:t>
            </w:r>
          </w:p>
        </w:tc>
      </w:tr>
      <w:tr w:rsidR="00686CBB" w14:paraId="08280B21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52F4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접수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A36A0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제출 자료와 제출 사건을 유효하게 기록했다는 상태. 내용 승인과 분리</w:t>
            </w:r>
          </w:p>
        </w:tc>
      </w:tr>
      <w:tr w:rsidR="00686CBB" w14:paraId="64BD4DEC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3FB06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승인·확정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5E465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업무별 권한자가 특정 기준·대상 버전에 대해 내린 판단. 법정 감리 판단·계약 검수와 동일시하지 않음</w:t>
            </w:r>
          </w:p>
        </w:tc>
      </w:tr>
      <w:tr w:rsidR="00686CBB" w14:paraId="51E525BB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63512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다면평가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2DB0D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역할·관찰 범위·시점이 다른 참여자의 평가. 동일 점수의 반복 채점으로 취급하지 않음</w:t>
            </w:r>
          </w:p>
        </w:tc>
      </w:tr>
      <w:tr w:rsidR="00686CBB" w14:paraId="36899166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E54EA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수행 레퍼런스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08113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기업의 실제 사업·역할·수행·개선·정정 근거가 연결된 이력. 자동 기업 등급이나 낙찰 결과가 아님</w:t>
            </w:r>
          </w:p>
        </w:tc>
      </w:tr>
      <w:tr w:rsidR="00686CBB" w14:paraId="605DD2ED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9BB9C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공통 검사 역량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35C0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기준·증거·검사·판단·조치·재검증·추적의 공통 기능. 분야별 법적 권한을 통합하지 않음</w:t>
            </w:r>
          </w:p>
        </w:tc>
      </w:tr>
    </w:tbl>
    <w:p w14:paraId="0A71C743" w14:textId="77777777" w:rsidR="00686CBB" w:rsidRDefault="00686CBB">
      <w:pPr>
        <w:spacing w:after="60" w:line="240" w:lineRule="auto"/>
      </w:pPr>
    </w:p>
    <w:p w14:paraId="49F5FDCD" w14:textId="77777777" w:rsidR="00686CBB" w:rsidRDefault="00DB6AB8">
      <w:pPr>
        <w:pStyle w:val="1"/>
      </w:pPr>
      <w:bookmarkStart w:id="2" w:name="_Toc239969650"/>
      <w:r>
        <w:lastRenderedPageBreak/>
        <w:t xml:space="preserve">3 </w:t>
      </w:r>
      <w:r>
        <w:t>역할</w:t>
      </w:r>
      <w:r>
        <w:t xml:space="preserve"> </w:t>
      </w:r>
      <w:r>
        <w:t>권한</w:t>
      </w:r>
      <w:r>
        <w:t xml:space="preserve"> </w:t>
      </w:r>
      <w:r>
        <w:t>기준</w:t>
      </w:r>
      <w:bookmarkEnd w:id="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3580"/>
        <w:gridCol w:w="3586"/>
      </w:tblGrid>
      <w:tr w:rsidR="00686CBB" w14:paraId="5D7E0307" w14:textId="77777777">
        <w:trPr>
          <w:cantSplit/>
          <w:tblHeader/>
          <w:jc w:val="center"/>
        </w:trPr>
        <w:tc>
          <w:tcPr>
            <w:tcW w:w="90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167E9B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역할 ID</w:t>
            </w:r>
          </w:p>
        </w:tc>
        <w:tc>
          <w:tcPr>
            <w:tcW w:w="210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03F80B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주체</w:t>
            </w:r>
          </w:p>
        </w:tc>
        <w:tc>
          <w:tcPr>
            <w:tcW w:w="35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4FA207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책임</w:t>
            </w:r>
          </w:p>
        </w:tc>
        <w:tc>
          <w:tcPr>
            <w:tcW w:w="35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07ACD3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권한 경계</w:t>
            </w:r>
          </w:p>
        </w:tc>
      </w:tr>
      <w:tr w:rsidR="00686CBB" w14:paraId="73A68993" w14:textId="77777777">
        <w:trPr>
          <w:cantSplit/>
          <w:jc w:val="center"/>
        </w:trPr>
        <w:tc>
          <w:tcPr>
            <w:tcW w:w="9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6FE5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A01</w:t>
            </w:r>
          </w:p>
        </w:tc>
        <w:tc>
          <w:tcPr>
            <w:tcW w:w="2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8C89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기관 서비스 책임자·관리자</w:t>
            </w:r>
          </w:p>
        </w:tc>
        <w:tc>
          <w:tcPr>
            <w:tcW w:w="35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54396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적용 사업·기관 운영규칙·권한 정책</w:t>
            </w:r>
          </w:p>
        </w:tc>
        <w:tc>
          <w:tcPr>
            <w:tcW w:w="35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2AD12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관리자 권한과 개별 사업의 최종 판단 권한을 분리</w:t>
            </w:r>
          </w:p>
        </w:tc>
      </w:tr>
      <w:tr w:rsidR="00686CBB" w14:paraId="7E7FE29C" w14:textId="77777777">
        <w:trPr>
          <w:cantSplit/>
          <w:jc w:val="center"/>
        </w:trPr>
        <w:tc>
          <w:tcPr>
            <w:tcW w:w="9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F8C662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A02</w:t>
            </w:r>
          </w:p>
        </w:tc>
        <w:tc>
          <w:tcPr>
            <w:tcW w:w="2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F92B7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발주기관 사업 담당자</w:t>
            </w:r>
          </w:p>
        </w:tc>
        <w:tc>
          <w:tcPr>
            <w:tcW w:w="35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0C4CA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기준 검토·진행 관리·공식 보완 요청·인수인계</w:t>
            </w:r>
          </w:p>
        </w:tc>
        <w:tc>
          <w:tcPr>
            <w:tcW w:w="35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551C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자신에게 위임된 범위 안에서 처리</w:t>
            </w:r>
          </w:p>
        </w:tc>
      </w:tr>
      <w:tr w:rsidR="00686CBB" w14:paraId="0408491B" w14:textId="77777777">
        <w:trPr>
          <w:cantSplit/>
          <w:jc w:val="center"/>
        </w:trPr>
        <w:tc>
          <w:tcPr>
            <w:tcW w:w="9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5834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A03</w:t>
            </w:r>
          </w:p>
        </w:tc>
        <w:tc>
          <w:tcPr>
            <w:tcW w:w="2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29A6A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기술·업무 검토자</w:t>
            </w:r>
          </w:p>
        </w:tc>
        <w:tc>
          <w:tcPr>
            <w:tcW w:w="35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A9A61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배정된 산출물·기술·업무 적합성 검토</w:t>
            </w:r>
          </w:p>
        </w:tc>
        <w:tc>
          <w:tcPr>
            <w:tcW w:w="35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31229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배정 범위를 벗어난 전체 사업을 대신 승인하지 않음</w:t>
            </w:r>
          </w:p>
        </w:tc>
      </w:tr>
      <w:tr w:rsidR="00686CBB" w14:paraId="7886AF17" w14:textId="77777777">
        <w:trPr>
          <w:cantSplit/>
          <w:jc w:val="center"/>
        </w:trPr>
        <w:tc>
          <w:tcPr>
            <w:tcW w:w="9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9534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A04</w:t>
            </w:r>
          </w:p>
        </w:tc>
        <w:tc>
          <w:tcPr>
            <w:tcW w:w="2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C5C5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승인권자·최종 책임자</w:t>
            </w:r>
          </w:p>
        </w:tc>
        <w:tc>
          <w:tcPr>
            <w:tcW w:w="35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DEC952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기준·변경·검토 결과의 권한별 확정</w:t>
            </w:r>
          </w:p>
        </w:tc>
        <w:tc>
          <w:tcPr>
            <w:tcW w:w="35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DE419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기관의 계약·결재 규칙에 따라 권한 지정</w:t>
            </w:r>
          </w:p>
        </w:tc>
      </w:tr>
      <w:tr w:rsidR="00686CBB" w14:paraId="2DC363CF" w14:textId="77777777">
        <w:trPr>
          <w:cantSplit/>
          <w:jc w:val="center"/>
        </w:trPr>
        <w:tc>
          <w:tcPr>
            <w:tcW w:w="9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F80DE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A05</w:t>
            </w:r>
          </w:p>
        </w:tc>
        <w:tc>
          <w:tcPr>
            <w:tcW w:w="2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39226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수행사 PM</w:t>
            </w:r>
          </w:p>
        </w:tc>
        <w:tc>
          <w:tcPr>
            <w:tcW w:w="35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A26C2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제출 계획·참여자·공식 제출·소명·보완 총괄</w:t>
            </w:r>
          </w:p>
        </w:tc>
        <w:tc>
          <w:tcPr>
            <w:tcW w:w="35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DDA9A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기관 판단과 감리 결론을 직접 변경하지 않음</w:t>
            </w:r>
          </w:p>
        </w:tc>
      </w:tr>
      <w:tr w:rsidR="00686CBB" w14:paraId="43F267DE" w14:textId="77777777">
        <w:trPr>
          <w:cantSplit/>
          <w:jc w:val="center"/>
        </w:trPr>
        <w:tc>
          <w:tcPr>
            <w:tcW w:w="9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8CFB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A06</w:t>
            </w:r>
          </w:p>
        </w:tc>
        <w:tc>
          <w:tcPr>
            <w:tcW w:w="2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A69A2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수행사 실무자</w:t>
            </w:r>
          </w:p>
        </w:tc>
        <w:tc>
          <w:tcPr>
            <w:tcW w:w="35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753DE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담당 과업·산출물·시험 증거·자체점검</w:t>
            </w:r>
          </w:p>
        </w:tc>
        <w:tc>
          <w:tcPr>
            <w:tcW w:w="35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D4E8C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공식 제출·소명 권한은 별도 위임</w:t>
            </w:r>
          </w:p>
        </w:tc>
      </w:tr>
      <w:tr w:rsidR="00686CBB" w14:paraId="55E3AFA0" w14:textId="77777777">
        <w:trPr>
          <w:cantSplit/>
          <w:jc w:val="center"/>
        </w:trPr>
        <w:tc>
          <w:tcPr>
            <w:tcW w:w="9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7801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A07</w:t>
            </w:r>
          </w:p>
        </w:tc>
        <w:tc>
          <w:tcPr>
            <w:tcW w:w="2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4B023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감리원·분야 전문가</w:t>
            </w:r>
          </w:p>
        </w:tc>
        <w:tc>
          <w:tcPr>
            <w:tcW w:w="35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214B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배정된 검사·독립적 전문 판단·재검증</w:t>
            </w:r>
          </w:p>
        </w:tc>
        <w:tc>
          <w:tcPr>
            <w:tcW w:w="35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069B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제공된 문서만으로 미실시 시험을 통과 처리하지 않음</w:t>
            </w:r>
          </w:p>
        </w:tc>
      </w:tr>
      <w:tr w:rsidR="00686CBB" w14:paraId="73BAD76F" w14:textId="77777777">
        <w:trPr>
          <w:cantSplit/>
          <w:jc w:val="center"/>
        </w:trPr>
        <w:tc>
          <w:tcPr>
            <w:tcW w:w="9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D55E6D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A08</w:t>
            </w:r>
          </w:p>
        </w:tc>
        <w:tc>
          <w:tcPr>
            <w:tcW w:w="2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94322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배정된 평가·피드백 참여자</w:t>
            </w:r>
          </w:p>
        </w:tc>
        <w:tc>
          <w:tcPr>
            <w:tcW w:w="35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54984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자신의 역할·관찰 범위에 해당하는 의견</w:t>
            </w:r>
          </w:p>
        </w:tc>
        <w:tc>
          <w:tcPr>
            <w:tcW w:w="35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627F5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직접 담당·기술검토·중간관리·최종결재·관계부서·실사용자·감리/전문가를 구분</w:t>
            </w:r>
          </w:p>
        </w:tc>
      </w:tr>
      <w:tr w:rsidR="00686CBB" w14:paraId="41D55B4E" w14:textId="77777777">
        <w:trPr>
          <w:cantSplit/>
          <w:jc w:val="center"/>
        </w:trPr>
        <w:tc>
          <w:tcPr>
            <w:tcW w:w="9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7A01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A09</w:t>
            </w:r>
          </w:p>
        </w:tc>
        <w:tc>
          <w:tcPr>
            <w:tcW w:w="2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508B1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후임·운영 담당자</w:t>
            </w:r>
          </w:p>
        </w:tc>
        <w:tc>
          <w:tcPr>
            <w:tcW w:w="35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5B379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미결 책임 인수·유지관리·차기 계약 준비</w:t>
            </w:r>
          </w:p>
        </w:tc>
        <w:tc>
          <w:tcPr>
            <w:tcW w:w="35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701B5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역할 변경 전후 열람·처리 권한을 별도 관리</w:t>
            </w:r>
          </w:p>
        </w:tc>
      </w:tr>
      <w:tr w:rsidR="00686CBB" w14:paraId="1227EC5C" w14:textId="77777777">
        <w:trPr>
          <w:cantSplit/>
          <w:jc w:val="center"/>
        </w:trPr>
        <w:tc>
          <w:tcPr>
            <w:tcW w:w="9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1C877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A10</w:t>
            </w:r>
          </w:p>
        </w:tc>
        <w:tc>
          <w:tcPr>
            <w:tcW w:w="2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86C38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평가·기획 운영자</w:t>
            </w:r>
          </w:p>
        </w:tc>
        <w:tc>
          <w:tcPr>
            <w:tcW w:w="35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086C0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조사 계획·소명 재검토·레퍼런스·성과환류</w:t>
            </w:r>
          </w:p>
        </w:tc>
        <w:tc>
          <w:tcPr>
            <w:tcW w:w="35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471A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평가대상과 이해충돌하는 판단은 별도 검토자에게 배정</w:t>
            </w:r>
          </w:p>
        </w:tc>
      </w:tr>
      <w:tr w:rsidR="00686CBB" w14:paraId="03F89DBD" w14:textId="77777777">
        <w:trPr>
          <w:cantSplit/>
          <w:jc w:val="center"/>
        </w:trPr>
        <w:tc>
          <w:tcPr>
            <w:tcW w:w="9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A338C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A11</w:t>
            </w:r>
          </w:p>
        </w:tc>
        <w:tc>
          <w:tcPr>
            <w:tcW w:w="2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C4E17D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CCK 기술운영자</w:t>
            </w:r>
          </w:p>
        </w:tc>
        <w:tc>
          <w:tcPr>
            <w:tcW w:w="35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0B33A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기관 적용·기술 지원·장애 처리·모델 및 기준팩 배포</w:t>
            </w:r>
          </w:p>
        </w:tc>
        <w:tc>
          <w:tcPr>
            <w:tcW w:w="35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CA67B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업무 판단권이 자동 부여되지 않으며 자기 회사 평가를 수정하지 않음</w:t>
            </w:r>
          </w:p>
        </w:tc>
      </w:tr>
    </w:tbl>
    <w:p w14:paraId="73C8041E" w14:textId="77777777" w:rsidR="00686CBB" w:rsidRDefault="00686CBB">
      <w:pPr>
        <w:spacing w:after="60" w:line="240" w:lineRule="auto"/>
      </w:pPr>
    </w:p>
    <w:p w14:paraId="5B52F665" w14:textId="77777777" w:rsidR="00686CBB" w:rsidRDefault="00DB6AB8">
      <w:pPr>
        <w:pStyle w:val="21"/>
      </w:pPr>
      <w:r>
        <w:t xml:space="preserve">3 1 </w:t>
      </w:r>
      <w:r>
        <w:t>핵심</w:t>
      </w:r>
      <w:r>
        <w:t xml:space="preserve"> </w:t>
      </w:r>
      <w:r>
        <w:t>행위의</w:t>
      </w:r>
      <w:r>
        <w:t xml:space="preserve"> </w:t>
      </w:r>
      <w:r>
        <w:t>판단</w:t>
      </w:r>
      <w:r>
        <w:t xml:space="preserve"> </w:t>
      </w:r>
      <w:r>
        <w:t>책임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2300"/>
        <w:gridCol w:w="2400"/>
        <w:gridCol w:w="2300"/>
        <w:gridCol w:w="1846"/>
      </w:tblGrid>
      <w:tr w:rsidR="00686CBB" w14:paraId="70EB467D" w14:textId="77777777">
        <w:trPr>
          <w:cantSplit/>
          <w:tblHeader/>
          <w:jc w:val="center"/>
        </w:trPr>
        <w:tc>
          <w:tcPr>
            <w:tcW w:w="132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C37881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행위</w:t>
            </w:r>
          </w:p>
        </w:tc>
        <w:tc>
          <w:tcPr>
            <w:tcW w:w="230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F2B15A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작성·요청</w:t>
            </w:r>
          </w:p>
        </w:tc>
        <w:tc>
          <w:tcPr>
            <w:tcW w:w="240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8A7DED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검토</w:t>
            </w:r>
          </w:p>
        </w:tc>
        <w:tc>
          <w:tcPr>
            <w:tcW w:w="230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0D915E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확정·책임</w:t>
            </w:r>
          </w:p>
        </w:tc>
        <w:tc>
          <w:tcPr>
            <w:tcW w:w="184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8E7355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시스템/운영자의 역할</w:t>
            </w:r>
          </w:p>
        </w:tc>
      </w:tr>
      <w:tr w:rsidR="00686CBB" w14:paraId="346BFF55" w14:textId="77777777">
        <w:trPr>
          <w:cantSplit/>
          <w:jc w:val="center"/>
        </w:trPr>
        <w:tc>
          <w:tcPr>
            <w:tcW w:w="13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C159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기준·완료조건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D5C03D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A02·A05</w:t>
            </w:r>
          </w:p>
        </w:tc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3CB15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A02·A03·필요 전문가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6C0D87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A04 등 지정 권한자</w:t>
            </w:r>
          </w:p>
        </w:tc>
        <w:tc>
          <w:tcPr>
            <w:tcW w:w="184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4FD359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후보·근거·버전·변경 이력 제공</w:t>
            </w:r>
          </w:p>
        </w:tc>
      </w:tr>
      <w:tr w:rsidR="00686CBB" w14:paraId="3EE3613D" w14:textId="77777777">
        <w:trPr>
          <w:cantSplit/>
          <w:jc w:val="center"/>
        </w:trPr>
        <w:tc>
          <w:tcPr>
            <w:tcW w:w="13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F3F6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lastRenderedPageBreak/>
              <w:t>산출물 제출·소명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A08FA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A05, 위임받은 A06</w:t>
            </w:r>
          </w:p>
        </w:tc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B5260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A02·A03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80EB9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제출은 수행사 권한자, 내용 판단은 기관 지정자</w:t>
            </w:r>
          </w:p>
        </w:tc>
        <w:tc>
          <w:tcPr>
            <w:tcW w:w="184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B65F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접수·분석·보완 흐름 기록</w:t>
            </w:r>
          </w:p>
        </w:tc>
      </w:tr>
      <w:tr w:rsidR="00686CBB" w14:paraId="3DB2770F" w14:textId="77777777">
        <w:trPr>
          <w:cantSplit/>
          <w:jc w:val="center"/>
        </w:trPr>
        <w:tc>
          <w:tcPr>
            <w:tcW w:w="13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1636F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검토의견·보완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4707A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AI 후보, A02·A03</w:t>
            </w:r>
          </w:p>
        </w:tc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FD89C7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배정 검토자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B77A7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A04 또는 위임된 업무 권한자</w:t>
            </w:r>
          </w:p>
        </w:tc>
        <w:tc>
          <w:tcPr>
            <w:tcW w:w="184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4A0BC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근거·소명·재검증 상태 지원</w:t>
            </w:r>
          </w:p>
        </w:tc>
      </w:tr>
      <w:tr w:rsidR="00686CBB" w14:paraId="7716AFA6" w14:textId="77777777">
        <w:trPr>
          <w:cantSplit/>
          <w:jc w:val="center"/>
        </w:trPr>
        <w:tc>
          <w:tcPr>
            <w:tcW w:w="13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8E42E9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감리 판단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98A8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AI 지원, A07</w:t>
            </w:r>
          </w:p>
        </w:tc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35665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독립 전문 검토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4190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해당 감리 판단권자</w:t>
            </w:r>
          </w:p>
        </w:tc>
        <w:tc>
          <w:tcPr>
            <w:tcW w:w="184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02FC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기관의 전체 승인과 감리 결론을 별도 보존</w:t>
            </w:r>
          </w:p>
        </w:tc>
      </w:tr>
      <w:tr w:rsidR="00686CBB" w14:paraId="2F19C260" w14:textId="77777777">
        <w:trPr>
          <w:cantSplit/>
          <w:jc w:val="center"/>
        </w:trPr>
        <w:tc>
          <w:tcPr>
            <w:tcW w:w="13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5D6DE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다면평가 응답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4D7D99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배정된 A08</w:t>
            </w:r>
          </w:p>
        </w:tc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D8322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운영상 유효성 A10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088DE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원응답과 운영/재검토 결정을 분리</w:t>
            </w:r>
          </w:p>
        </w:tc>
        <w:tc>
          <w:tcPr>
            <w:tcW w:w="184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39D127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개인 응답·집계·고지의 권한 분리</w:t>
            </w:r>
          </w:p>
        </w:tc>
      </w:tr>
      <w:tr w:rsidR="00686CBB" w14:paraId="0137BB41" w14:textId="77777777">
        <w:trPr>
          <w:cantSplit/>
          <w:jc w:val="center"/>
        </w:trPr>
        <w:tc>
          <w:tcPr>
            <w:tcW w:w="13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42A46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평가 소명·정정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AAFBB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A05</w:t>
            </w:r>
          </w:p>
        </w:tc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87303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이해충돌 없는 지정 검토자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253B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지정된 평가 확정자</w:t>
            </w:r>
          </w:p>
        </w:tc>
        <w:tc>
          <w:tcPr>
            <w:tcW w:w="184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61D51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정정 반영·대기·수신처 상태 기록</w:t>
            </w:r>
          </w:p>
        </w:tc>
      </w:tr>
      <w:tr w:rsidR="00686CBB" w14:paraId="2DEECE69" w14:textId="77777777">
        <w:trPr>
          <w:cantSplit/>
          <w:jc w:val="center"/>
        </w:trPr>
        <w:tc>
          <w:tcPr>
            <w:tcW w:w="13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176A6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인수인계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5AD22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A02·이전 담당</w:t>
            </w:r>
          </w:p>
        </w:tc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3E1A4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A09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841C3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지정 인수 책임자</w:t>
            </w:r>
          </w:p>
        </w:tc>
        <w:tc>
          <w:tcPr>
            <w:tcW w:w="184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C64A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미인수·미결 책임과 기한 표시</w:t>
            </w:r>
          </w:p>
        </w:tc>
      </w:tr>
      <w:tr w:rsidR="00686CBB" w14:paraId="1AC78633" w14:textId="77777777">
        <w:trPr>
          <w:cantSplit/>
          <w:jc w:val="center"/>
        </w:trPr>
        <w:tc>
          <w:tcPr>
            <w:tcW w:w="13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1674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규칙·모델 변경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935C5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A11 또는 정책 담당</w:t>
            </w:r>
          </w:p>
        </w:tc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4B52A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업무·품질·보안 담당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D7AC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기관 정책은 A01 등 지정자</w:t>
            </w:r>
          </w:p>
        </w:tc>
        <w:tc>
          <w:tcPr>
            <w:tcW w:w="184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4ADB2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배포·오류 복구와 변경 이력</w:t>
            </w:r>
          </w:p>
        </w:tc>
      </w:tr>
      <w:tr w:rsidR="00686CBB" w14:paraId="5B20F010" w14:textId="77777777">
        <w:trPr>
          <w:cantSplit/>
          <w:jc w:val="center"/>
        </w:trPr>
        <w:tc>
          <w:tcPr>
            <w:tcW w:w="13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740A1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계약·가격·공식 입찰 활용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B53EE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기관·제공자</w:t>
            </w:r>
          </w:p>
        </w:tc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3BC0B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계약·법무·기획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5D3CA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해당 기관의 권한자</w:t>
            </w:r>
          </w:p>
        </w:tc>
        <w:tc>
          <w:tcPr>
            <w:tcW w:w="184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EC4BB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초안·자료 제공, 자동 확정 제외</w:t>
            </w:r>
          </w:p>
        </w:tc>
      </w:tr>
    </w:tbl>
    <w:p w14:paraId="19A66E15" w14:textId="77777777" w:rsidR="00686CBB" w:rsidRDefault="00686CBB">
      <w:pPr>
        <w:spacing w:after="60" w:line="240" w:lineRule="auto"/>
      </w:pPr>
    </w:p>
    <w:p w14:paraId="20D9CE0F" w14:textId="77777777" w:rsidR="00686CBB" w:rsidRDefault="00DB6AB8">
      <w:r>
        <w:t>역할명만으로 모든 자료 접근을 허용하지 않는다. 실제 권한표는 기관·사업·자료 유형·행위·유효기간별로 TBD-02/07에서 정한다. 조회·검색·요약·내보내기·공유 결과에도 같은 범위가 적용돼야 한다.</w:t>
      </w:r>
    </w:p>
    <w:p w14:paraId="5EC2D24A" w14:textId="77777777" w:rsidR="00686CBB" w:rsidRDefault="00DB6AB8">
      <w:pPr>
        <w:pStyle w:val="1"/>
      </w:pPr>
      <w:bookmarkStart w:id="3" w:name="_Toc239969651"/>
      <w:r>
        <w:t xml:space="preserve">4 </w:t>
      </w:r>
      <w:r>
        <w:t>업무</w:t>
      </w:r>
      <w:r>
        <w:t xml:space="preserve"> </w:t>
      </w:r>
      <w:r>
        <w:t>상태</w:t>
      </w:r>
      <w:r>
        <w:t xml:space="preserve"> </w:t>
      </w:r>
      <w:r>
        <w:t>예외</w:t>
      </w:r>
      <w:r>
        <w:t xml:space="preserve"> </w:t>
      </w:r>
      <w:r>
        <w:t>명세</w:t>
      </w:r>
      <w:bookmarkEnd w:id="3"/>
    </w:p>
    <w:p w14:paraId="730A4D9A" w14:textId="77777777" w:rsidR="00686CBB" w:rsidRDefault="00DB6AB8">
      <w:r>
        <w:t>논리 상태는 업무 의미를 정의한다. 저장 방식·화면·API 상태값은 후속 상세 설계에서 정한다.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020"/>
        <w:gridCol w:w="3020"/>
        <w:gridCol w:w="2626"/>
      </w:tblGrid>
      <w:tr w:rsidR="00686CBB" w14:paraId="7D3B14FD" w14:textId="77777777">
        <w:trPr>
          <w:cantSplit/>
          <w:tblHeader/>
          <w:jc w:val="center"/>
        </w:trPr>
        <w:tc>
          <w:tcPr>
            <w:tcW w:w="150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FFC49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lastRenderedPageBreak/>
              <w:t>구분</w:t>
            </w:r>
          </w:p>
        </w:tc>
        <w:tc>
          <w:tcPr>
            <w:tcW w:w="302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E79BA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주요 상태·전이</w:t>
            </w:r>
          </w:p>
        </w:tc>
        <w:tc>
          <w:tcPr>
            <w:tcW w:w="302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E09C20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전이 조건·주체</w:t>
            </w:r>
          </w:p>
        </w:tc>
        <w:tc>
          <w:tcPr>
            <w:tcW w:w="262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D26360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금지·예외</w:t>
            </w:r>
          </w:p>
        </w:tc>
      </w:tr>
      <w:tr w:rsidR="00686CBB" w14:paraId="70C011DB" w14:textId="77777777">
        <w:trPr>
          <w:cantSplit/>
          <w:jc w:val="center"/>
        </w:trPr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13A2D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기준선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41AB62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작성/후보 → 공동 검토 → 확정 → 변경 검토 → 새 버전 확정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58C30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원문·적용 범위 확인, 지정자 확정</w:t>
            </w:r>
          </w:p>
        </w:tc>
        <w:tc>
          <w:tcPr>
            <w:tcW w:w="26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3F3AD1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확정 원문·판단을 덮어쓰지 않음. 미확인은 임의 확정 금지</w:t>
            </w:r>
          </w:p>
        </w:tc>
      </w:tr>
      <w:tr w:rsidR="00686CBB" w14:paraId="71D3EC48" w14:textId="77777777">
        <w:trPr>
          <w:cantSplit/>
          <w:jc w:val="center"/>
        </w:trPr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79E5A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제출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6C5BD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작성/자체점검 → 제출 요청 → 접수 또는 접수 실패 → 새 버전/철회 이력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BF99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제출 권한·필수 형식·저장 결과 확인</w:t>
            </w:r>
          </w:p>
        </w:tc>
        <w:tc>
          <w:tcPr>
            <w:tcW w:w="26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73997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업로드 미완료는 정상 접수와 구분. 접수 실패와 내용 부적합을 혼동하지 않음</w:t>
            </w:r>
          </w:p>
        </w:tc>
      </w:tr>
      <w:tr w:rsidR="00686CBB" w14:paraId="26403EE8" w14:textId="77777777">
        <w:trPr>
          <w:cantSplit/>
          <w:jc w:val="center"/>
        </w:trPr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C75D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AI 분석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E2E59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미요청 → 대기 → 처리 중 → 완료/일부 완료/실패/취소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8FD70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입력·기준·실행 버전과 검사 범위 특정</w:t>
            </w:r>
          </w:p>
        </w:tc>
        <w:tc>
          <w:tcPr>
            <w:tcW w:w="26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3938A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일부 성공은 전체 완료로 표시 금지. 재시도와 신규 실행을 구분</w:t>
            </w:r>
          </w:p>
        </w:tc>
      </w:tr>
      <w:tr w:rsidR="00686CBB" w14:paraId="04A5FFB7" w14:textId="77777777">
        <w:trPr>
          <w:cantSplit/>
          <w:jc w:val="center"/>
        </w:trPr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A2001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기초 검토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6A720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후보 → 사람 확인 → 보완 요청/설명 요청/기각 → 응답 → 재검토 → 확정/미결/철회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60C3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검토자가 근거 확인, 권한자가 판단</w:t>
            </w:r>
          </w:p>
        </w:tc>
        <w:tc>
          <w:tcPr>
            <w:tcW w:w="26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2FED0D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AI 후보를 즉시 미흡 사실로 확정하지 않음. 이견·자료 부족은 남김</w:t>
            </w:r>
          </w:p>
        </w:tc>
      </w:tr>
      <w:tr w:rsidR="00686CBB" w14:paraId="275D4599" w14:textId="77777777">
        <w:trPr>
          <w:cantSplit/>
          <w:jc w:val="center"/>
        </w:trPr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4FC9D9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보완·시정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F76C7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요청 → 담당 배정 → 조치·소명 → 재검증 → 완료/재보완/보류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7C8E5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기준·증거·대상 버전 연결, 확인자 지정</w:t>
            </w:r>
          </w:p>
        </w:tc>
        <w:tc>
          <w:tcPr>
            <w:tcW w:w="26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6D04C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파일 교체만으로 완료 금지. 새 버전에 과거 승인 자동 승계 금지</w:t>
            </w:r>
          </w:p>
        </w:tc>
      </w:tr>
      <w:tr w:rsidR="00686CBB" w14:paraId="130259B4" w14:textId="77777777">
        <w:trPr>
          <w:cantSplit/>
          <w:jc w:val="center"/>
        </w:trPr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43C95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감리 Finding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90B2E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발견 후보 → 전문 확인 → 확정 또는 기각 → 시정 → 독립 확인 → 종료/잔여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C11A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감리 계약·범위에 따른 전문 판단</w:t>
            </w:r>
          </w:p>
        </w:tc>
        <w:tc>
          <w:tcPr>
            <w:tcW w:w="26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ADDCF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기관/CCK가 감리 결론을 단독 덮어쓰지 않음</w:t>
            </w:r>
          </w:p>
        </w:tc>
      </w:tr>
      <w:tr w:rsidR="00686CBB" w14:paraId="67142489" w14:textId="77777777">
        <w:trPr>
          <w:cantSplit/>
          <w:jc w:val="center"/>
        </w:trPr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818F1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평가 회차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21CB7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계획 → 배정/수집 → 마감 → 확인 → 고지 → 소명/재검토 → 확정·정정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8508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목적·척도·관찰기간·공개 범위에 따른 운영</w:t>
            </w:r>
          </w:p>
        </w:tc>
        <w:tc>
          <w:tcPr>
            <w:tcW w:w="26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85337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미응답/관찰불가를 0점 처리 금지. 원응답과 운영 판단 분리</w:t>
            </w:r>
          </w:p>
        </w:tc>
      </w:tr>
      <w:tr w:rsidR="00686CBB" w14:paraId="478A1390" w14:textId="77777777">
        <w:trPr>
          <w:cantSplit/>
          <w:jc w:val="center"/>
        </w:trPr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CA807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인수인계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AF809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준비 → 인계 요청 → 인수 확인/보완 → 승계 또는 미인수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E50A82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후임 역할·미결 책임과 기한 확인</w:t>
            </w:r>
          </w:p>
        </w:tc>
        <w:tc>
          <w:tcPr>
            <w:tcW w:w="26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D0D50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인사이동 사실만으로 모든 미결을 완료 처리 금지</w:t>
            </w:r>
          </w:p>
        </w:tc>
      </w:tr>
      <w:tr w:rsidR="00686CBB" w14:paraId="770132C7" w14:textId="77777777">
        <w:trPr>
          <w:cantSplit/>
          <w:jc w:val="center"/>
        </w:trPr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1D4BDD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유지관리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F41AE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기산 확인 전 → 지원 중 → 준비 필요/종료 임박 → 종료 → 후속 계약 연결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B7E90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하자·유상·제품지원별 계약 근거</w:t>
            </w:r>
          </w:p>
        </w:tc>
        <w:tc>
          <w:tcPr>
            <w:tcW w:w="26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748439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일률적 기산일·기간 적용 금지. 종료가 미결 책임 삭제를 의미하지 않음</w:t>
            </w:r>
          </w:p>
        </w:tc>
      </w:tr>
    </w:tbl>
    <w:p w14:paraId="040605B7" w14:textId="77777777" w:rsidR="00686CBB" w:rsidRDefault="00686CBB">
      <w:pPr>
        <w:spacing w:after="60" w:line="240" w:lineRule="auto"/>
      </w:pPr>
    </w:p>
    <w:p w14:paraId="7615F60C" w14:textId="77777777" w:rsidR="00686CBB" w:rsidRDefault="00DB6AB8">
      <w:r>
        <w:t>상태 변경에는 주체·대상·버전·시각·사유·근거를 연결한다. 상태 복구·철회는 이력을 남기는 새 사건으로 관리한다. 기록의 실제 보존·정정·폐기는 TBD-07 정책을 따른다.</w:t>
      </w:r>
    </w:p>
    <w:p w14:paraId="438D2FE2" w14:textId="77777777" w:rsidR="00686CBB" w:rsidRDefault="00DB6AB8">
      <w:pPr>
        <w:pStyle w:val="21"/>
      </w:pPr>
      <w:r>
        <w:lastRenderedPageBreak/>
        <w:t xml:space="preserve">4 1 </w:t>
      </w:r>
      <w:r>
        <w:t>실패</w:t>
      </w:r>
      <w:r>
        <w:t xml:space="preserve"> </w:t>
      </w:r>
      <w:r>
        <w:t>회복</w:t>
      </w:r>
      <w:r>
        <w:t xml:space="preserve"> </w:t>
      </w:r>
      <w:r>
        <w:t>요구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020"/>
        <w:gridCol w:w="3020"/>
        <w:gridCol w:w="2626"/>
      </w:tblGrid>
      <w:tr w:rsidR="00686CBB" w14:paraId="31CC596A" w14:textId="77777777">
        <w:trPr>
          <w:cantSplit/>
          <w:tblHeader/>
          <w:jc w:val="center"/>
        </w:trPr>
        <w:tc>
          <w:tcPr>
            <w:tcW w:w="150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72BEF4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상황</w:t>
            </w:r>
          </w:p>
        </w:tc>
        <w:tc>
          <w:tcPr>
            <w:tcW w:w="302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1465EA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사용자에게 알려야 할 내용</w:t>
            </w:r>
          </w:p>
        </w:tc>
        <w:tc>
          <w:tcPr>
            <w:tcW w:w="302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96A298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회복·처리 조건</w:t>
            </w:r>
          </w:p>
        </w:tc>
        <w:tc>
          <w:tcPr>
            <w:tcW w:w="262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859DE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연결 요구</w:t>
            </w:r>
          </w:p>
        </w:tc>
      </w:tr>
      <w:tr w:rsidR="00686CBB" w14:paraId="6D65B849" w14:textId="77777777">
        <w:trPr>
          <w:cantSplit/>
          <w:jc w:val="center"/>
        </w:trPr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F0117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원문 접근/추출 불가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299112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읽지 못한 범위·사유·다음 조치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AF1E7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재제공·수동 확인·적용 제외 기록</w:t>
            </w:r>
          </w:p>
        </w:tc>
        <w:tc>
          <w:tcPr>
            <w:tcW w:w="26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311E5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SFR-003/012, DAR-002</w:t>
            </w:r>
          </w:p>
        </w:tc>
      </w:tr>
      <w:tr w:rsidR="00686CBB" w14:paraId="7D5DBACC" w14:textId="77777777">
        <w:trPr>
          <w:cantSplit/>
          <w:jc w:val="center"/>
        </w:trPr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BA9D9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접수 후 AI 장애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8FE83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접수 완료 사실과 분석 실패 범위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D301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기존 접수 유지, 재시도/사람 검토 선택</w:t>
            </w:r>
          </w:p>
        </w:tc>
        <w:tc>
          <w:tcPr>
            <w:tcW w:w="26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BBE57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SFR-014/015, NFR-006</w:t>
            </w:r>
          </w:p>
        </w:tc>
      </w:tr>
      <w:tr w:rsidR="00686CBB" w14:paraId="05502C51" w14:textId="77777777">
        <w:trPr>
          <w:cantSplit/>
          <w:jc w:val="center"/>
        </w:trPr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D41E6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중복 요청·재전송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9EE407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기존 요청/접수와 동일 여부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9ECA7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중복 기록·이중 처리 방지, 새 버전은 구분</w:t>
            </w:r>
          </w:p>
        </w:tc>
        <w:tc>
          <w:tcPr>
            <w:tcW w:w="26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CB177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SFR-014, IFR-002</w:t>
            </w:r>
          </w:p>
        </w:tc>
      </w:tr>
      <w:tr w:rsidR="00686CBB" w14:paraId="1530C3B3" w14:textId="77777777">
        <w:trPr>
          <w:cantSplit/>
          <w:jc w:val="center"/>
        </w:trPr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0CB1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검토 중 기준/버전 변경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CC70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기존 판단이 참조한 버전과 영향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ACAAC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재검토 대상·효력·미결 표시</w:t>
            </w:r>
          </w:p>
        </w:tc>
        <w:tc>
          <w:tcPr>
            <w:tcW w:w="26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1FFCC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SFR-006/018, NFR-008</w:t>
            </w:r>
          </w:p>
        </w:tc>
      </w:tr>
      <w:tr w:rsidR="00686CBB" w14:paraId="70E505EF" w14:textId="77777777">
        <w:trPr>
          <w:cantSplit/>
          <w:jc w:val="center"/>
        </w:trPr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D0569D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권한 상실·타 기관 접근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77B6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접근 제한과 업무상 가능한 요청 경로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67263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현재 권한 재확인, 자료가 결과·요약에 새지 않음</w:t>
            </w:r>
          </w:p>
        </w:tc>
        <w:tc>
          <w:tcPr>
            <w:tcW w:w="26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2048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SFR-002, NFR-001</w:t>
            </w:r>
          </w:p>
        </w:tc>
      </w:tr>
      <w:tr w:rsidR="00686CBB" w14:paraId="270F2949" w14:textId="77777777">
        <w:trPr>
          <w:cantSplit/>
          <w:jc w:val="center"/>
        </w:trPr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219FE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소명·정정의 전파 지연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13BE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정정 확정과 갱신 대기 범위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643A4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오류 이력의 후속 확정 사용 제한·반영 재확인</w:t>
            </w:r>
          </w:p>
        </w:tc>
        <w:tc>
          <w:tcPr>
            <w:tcW w:w="26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D81F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SFR-026, DAR-004</w:t>
            </w:r>
          </w:p>
        </w:tc>
      </w:tr>
      <w:tr w:rsidR="00686CBB" w14:paraId="0F42894D" w14:textId="77777777">
        <w:trPr>
          <w:cantSplit/>
          <w:jc w:val="center"/>
        </w:trPr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AFADDD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인수 담당자 미지정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DB0A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미인수·미결·기한·상향 대상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5FE24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대행/새 책임자 지정 후 승계</w:t>
            </w:r>
          </w:p>
        </w:tc>
        <w:tc>
          <w:tcPr>
            <w:tcW w:w="26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9446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SFR-029/031, OPR-003</w:t>
            </w:r>
          </w:p>
        </w:tc>
      </w:tr>
      <w:tr w:rsidR="00686CBB" w14:paraId="6AE25B3E" w14:textId="77777777">
        <w:trPr>
          <w:cantSplit/>
          <w:jc w:val="center"/>
        </w:trPr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9A0CF1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연계 부분 실패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EF355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수신 성공과 실제 업무 반영의 차이</w:t>
            </w:r>
          </w:p>
        </w:tc>
        <w:tc>
          <w:tcPr>
            <w:tcW w:w="3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DE48DD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대조·재시도·수동 대체와 반영 기록</w:t>
            </w:r>
          </w:p>
        </w:tc>
        <w:tc>
          <w:tcPr>
            <w:tcW w:w="26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DFC3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IFR-001~003</w:t>
            </w:r>
          </w:p>
        </w:tc>
      </w:tr>
    </w:tbl>
    <w:p w14:paraId="08D34473" w14:textId="77777777" w:rsidR="00686CBB" w:rsidRDefault="00686CBB">
      <w:pPr>
        <w:spacing w:after="60" w:line="240" w:lineRule="auto"/>
      </w:pPr>
    </w:p>
    <w:p w14:paraId="2BF5AB0C" w14:textId="77777777" w:rsidR="00686CBB" w:rsidRDefault="00DB6AB8">
      <w:pPr>
        <w:pStyle w:val="1"/>
      </w:pPr>
      <w:bookmarkStart w:id="4" w:name="_Toc239969652"/>
      <w:r>
        <w:t xml:space="preserve">5 </w:t>
      </w:r>
      <w:r>
        <w:t>논리</w:t>
      </w:r>
      <w:r>
        <w:t xml:space="preserve"> </w:t>
      </w:r>
      <w:r>
        <w:t>자료사전</w:t>
      </w:r>
      <w:bookmarkEnd w:id="4"/>
    </w:p>
    <w:p w14:paraId="0AAFB8D7" w14:textId="77777777" w:rsidR="00686CBB" w:rsidRDefault="00DB6AB8">
      <w:r>
        <w:t>물리 테이블이나 API 스키마가 아닌 최소 업무자료 묶음이다. 자료 간 식별자·관계·버전·출처·확인 상태를 보존한다. 각 필드는 해당 사건이 발생했을 때 필요하며, 확정자·실제 완료일처럼 아직 발생하지 않은 값은 상태와 사유로 구분한다. 알 수 없는 값은 0·통과·완료로 대체하지 않는다.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20"/>
        <w:gridCol w:w="4920"/>
        <w:gridCol w:w="3226"/>
      </w:tblGrid>
      <w:tr w:rsidR="00686CBB" w14:paraId="54610273" w14:textId="77777777">
        <w:trPr>
          <w:cantSplit/>
          <w:tblHeader/>
          <w:jc w:val="center"/>
        </w:trPr>
        <w:tc>
          <w:tcPr>
            <w:tcW w:w="202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2BC8B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자료 ID·대상</w:t>
            </w:r>
          </w:p>
        </w:tc>
        <w:tc>
          <w:tcPr>
            <w:tcW w:w="492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17C8F6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최소 업무 항목</w:t>
            </w:r>
          </w:p>
        </w:tc>
        <w:tc>
          <w:tcPr>
            <w:tcW w:w="322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53C24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관계·검증 규칙</w:t>
            </w:r>
          </w:p>
        </w:tc>
      </w:tr>
      <w:tr w:rsidR="00686CBB" w14:paraId="7CD3B4DA" w14:textId="77777777">
        <w:trPr>
          <w:cantSplit/>
          <w:jc w:val="center"/>
        </w:trPr>
        <w:tc>
          <w:tcPr>
            <w:tcW w:w="2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7D9A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D01 기관·조직·참여 역할</w:t>
            </w:r>
          </w:p>
        </w:tc>
        <w:tc>
          <w:tcPr>
            <w:tcW w:w="49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55E0B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기관/조직/사용자 식별자, 참여 사업, 역할, 유효 시작/종료, 위임자·범위, 활성 상태</w:t>
            </w:r>
          </w:p>
        </w:tc>
        <w:tc>
          <w:tcPr>
            <w:tcW w:w="32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9BA34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행위 전 현재 유효 권한 확인; 역할 변경은 과거 행위자의 기록을 교체하지 않음</w:t>
            </w:r>
          </w:p>
        </w:tc>
      </w:tr>
      <w:tr w:rsidR="00686CBB" w14:paraId="4E40E4F4" w14:textId="77777777">
        <w:trPr>
          <w:cantSplit/>
          <w:jc w:val="center"/>
        </w:trPr>
        <w:tc>
          <w:tcPr>
            <w:tcW w:w="2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CE1C2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D02 서비스·사업·계약</w:t>
            </w:r>
          </w:p>
        </w:tc>
        <w:tc>
          <w:tcPr>
            <w:tcW w:w="49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A37D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서비스/사업/계약 식별자, 목적, 범위, 기간, 관계 유형, 수행 조직·역할, 원문 참조</w:t>
            </w:r>
          </w:p>
        </w:tc>
        <w:tc>
          <w:tcPr>
            <w:tcW w:w="32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C233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복수 계약·동시 운영 가능; 계약기간과 보증/지원기간을 구분</w:t>
            </w:r>
          </w:p>
        </w:tc>
      </w:tr>
      <w:tr w:rsidR="00686CBB" w14:paraId="3E157FDB" w14:textId="77777777">
        <w:trPr>
          <w:cantSplit/>
          <w:jc w:val="center"/>
        </w:trPr>
        <w:tc>
          <w:tcPr>
            <w:tcW w:w="2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9C3FE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lastRenderedPageBreak/>
              <w:t>D03 기준 원문·기준선</w:t>
            </w:r>
          </w:p>
        </w:tc>
        <w:tc>
          <w:tcPr>
            <w:tcW w:w="49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4C63E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원문 식별자·제목·출처·버전·해당 위치, 시행/적용일, 적용 판단자, 기준선 버전·확정자·시각</w:t>
            </w:r>
          </w:p>
        </w:tc>
        <w:tc>
          <w:tcPr>
            <w:tcW w:w="32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A1465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미확인 적용일은 미확정; 원문 수정·기준 변경은 새 버전</w:t>
            </w:r>
          </w:p>
        </w:tc>
      </w:tr>
      <w:tr w:rsidR="00686CBB" w14:paraId="12B3180A" w14:textId="77777777">
        <w:trPr>
          <w:cantSplit/>
          <w:jc w:val="center"/>
        </w:trPr>
        <w:tc>
          <w:tcPr>
            <w:tcW w:w="2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D6CA2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D04 요구·의무·검사기준</w:t>
            </w:r>
          </w:p>
        </w:tc>
        <w:tc>
          <w:tcPr>
            <w:tcW w:w="49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5181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요구/기준 식별자, 상위 원문·위치, 적용 범위, 완료조건, 검사방법, 책임 역할, 확인 상태, 기준선 버전</w:t>
            </w:r>
          </w:p>
        </w:tc>
        <w:tc>
          <w:tcPr>
            <w:tcW w:w="32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4A553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원문 인용과 AI 추출 후보·사람 확정 내용을 구분</w:t>
            </w:r>
          </w:p>
        </w:tc>
      </w:tr>
      <w:tr w:rsidR="00686CBB" w14:paraId="54C5F507" w14:textId="77777777">
        <w:trPr>
          <w:cantSplit/>
          <w:jc w:val="center"/>
        </w:trPr>
        <w:tc>
          <w:tcPr>
            <w:tcW w:w="2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DE5E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D05 과업·일정</w:t>
            </w:r>
          </w:p>
        </w:tc>
        <w:tc>
          <w:tcPr>
            <w:tcW w:w="49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5B0BC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과업 식별자, 요구 연결, 선행 과업, 책임 역할, 초기 계획일·변경 기준일·최신 예상일·실제 완료일, 변경 사유</w:t>
            </w:r>
          </w:p>
        </w:tc>
        <w:tc>
          <w:tcPr>
            <w:tcW w:w="32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DF477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실제일은 사건 확인 후 기록; 기한 미정은 지연 0일로 처리하지 않음</w:t>
            </w:r>
          </w:p>
        </w:tc>
      </w:tr>
      <w:tr w:rsidR="00686CBB" w14:paraId="41EEC1FD" w14:textId="77777777">
        <w:trPr>
          <w:cantSplit/>
          <w:jc w:val="center"/>
        </w:trPr>
        <w:tc>
          <w:tcPr>
            <w:tcW w:w="2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5E1F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D06 요청·회의 결정·이슈·위험</w:t>
            </w:r>
          </w:p>
        </w:tc>
        <w:tc>
          <w:tcPr>
            <w:tcW w:w="49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B759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항목 식별자, 관련 과업/계약, 내용·근거, 요청/응답자, 기한, 대기 원인, 책임 확정 상태, 결정자·상태</w:t>
            </w:r>
          </w:p>
        </w:tc>
        <w:tc>
          <w:tcPr>
            <w:tcW w:w="32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ACAB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관찰 사실·원인 가설·확정 책임을 구분</w:t>
            </w:r>
          </w:p>
        </w:tc>
      </w:tr>
      <w:tr w:rsidR="00686CBB" w14:paraId="2D9E7B39" w14:textId="77777777">
        <w:trPr>
          <w:cantSplit/>
          <w:jc w:val="center"/>
        </w:trPr>
        <w:tc>
          <w:tcPr>
            <w:tcW w:w="2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4F10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D07 산출물·공식 제출</w:t>
            </w:r>
          </w:p>
        </w:tc>
        <w:tc>
          <w:tcPr>
            <w:tcW w:w="49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EEBB5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산출물/버전/제출 식별자, 작성 조직, 요구 대응, 파일 식별정보, 제출자·시각, 접수 상태·접수증, 현재 유효 버전</w:t>
            </w:r>
          </w:p>
        </w:tc>
        <w:tc>
          <w:tcPr>
            <w:tcW w:w="32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9685F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동일 제출 재시도와 새 버전 제출 구분; 파일 무결성 확인 방식은 상세 설계에서 결정</w:t>
            </w:r>
          </w:p>
        </w:tc>
      </w:tr>
      <w:tr w:rsidR="00686CBB" w14:paraId="4B31B460" w14:textId="77777777">
        <w:trPr>
          <w:cantSplit/>
          <w:jc w:val="center"/>
        </w:trPr>
        <w:tc>
          <w:tcPr>
            <w:tcW w:w="2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EA046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D08 증거·시험 결과</w:t>
            </w:r>
          </w:p>
        </w:tc>
        <w:tc>
          <w:tcPr>
            <w:tcW w:w="49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B80DA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증거 식별자, 원천·생성/수집 시각, 원문 위치 또는 시험 항목, 버전, 제출 주체, 입증하려는 요구, 확인 범위·상태</w:t>
            </w:r>
          </w:p>
        </w:tc>
        <w:tc>
          <w:tcPr>
            <w:tcW w:w="32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0B3E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증거의 존재·검토·실시 사실을 분리; 외부 결과의 수집 권한 기록</w:t>
            </w:r>
          </w:p>
        </w:tc>
      </w:tr>
      <w:tr w:rsidR="00686CBB" w14:paraId="4FCD896C" w14:textId="77777777">
        <w:trPr>
          <w:cantSplit/>
          <w:jc w:val="center"/>
        </w:trPr>
        <w:tc>
          <w:tcPr>
            <w:tcW w:w="2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1A77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D09 AI 분석·검사 실행</w:t>
            </w:r>
          </w:p>
        </w:tc>
        <w:tc>
          <w:tcPr>
            <w:tcW w:w="49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E2128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실행 식별자, 입력/기준/모델/검사팩 버전, 요청자·범위, 상태·시각, 완료/미검사/실패 항목, 출력 근거</w:t>
            </w:r>
          </w:p>
        </w:tc>
        <w:tc>
          <w:tcPr>
            <w:tcW w:w="32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ED11B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재시도는 이전 실행 식별자를 연결; 요약된 전체 성공으로 부분 실패를 덮지 않음</w:t>
            </w:r>
          </w:p>
        </w:tc>
      </w:tr>
      <w:tr w:rsidR="00686CBB" w14:paraId="570DA07F" w14:textId="77777777">
        <w:trPr>
          <w:cantSplit/>
          <w:jc w:val="center"/>
        </w:trPr>
        <w:tc>
          <w:tcPr>
            <w:tcW w:w="2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DDC5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D10 검토의견·Finding</w:t>
            </w:r>
          </w:p>
        </w:tc>
        <w:tc>
          <w:tcPr>
            <w:tcW w:w="49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99A80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항목 식별자, AI/사람 출처, 적용 기준·증거 위치, 대상 버전, 관찰 사실, 영향·심각도 근거, 확인자·상태</w:t>
            </w:r>
          </w:p>
        </w:tc>
        <w:tc>
          <w:tcPr>
            <w:tcW w:w="32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CEF80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Y1 검토의견과 Y2 감리 Finding은 유형·판정 주체를 구분</w:t>
            </w:r>
          </w:p>
        </w:tc>
      </w:tr>
      <w:tr w:rsidR="00686CBB" w14:paraId="101C496F" w14:textId="77777777">
        <w:trPr>
          <w:cantSplit/>
          <w:jc w:val="center"/>
        </w:trPr>
        <w:tc>
          <w:tcPr>
            <w:tcW w:w="2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D3095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D11 보완·소명·재검증·판단</w:t>
            </w:r>
          </w:p>
        </w:tc>
        <w:tc>
          <w:tcPr>
            <w:tcW w:w="49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1958D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항목/지적 연결, 요청/소명 내용과 근거, 담당 역할·기한, 보완 버전, 재검증 결과, 확정/철회자·사유·시각</w:t>
            </w:r>
          </w:p>
        </w:tc>
        <w:tc>
          <w:tcPr>
            <w:tcW w:w="32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1357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미해결·이견·철회 이력 보존; 승인 당시 기준·산출물 버전 고정</w:t>
            </w:r>
          </w:p>
        </w:tc>
      </w:tr>
      <w:tr w:rsidR="00686CBB" w14:paraId="127C86C0" w14:textId="77777777">
        <w:trPr>
          <w:cantSplit/>
          <w:jc w:val="center"/>
        </w:trPr>
        <w:tc>
          <w:tcPr>
            <w:tcW w:w="2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39D3D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D12 평가 계획·배정</w:t>
            </w:r>
          </w:p>
        </w:tc>
        <w:tc>
          <w:tcPr>
            <w:tcW w:w="49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0682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계획 식별자, 사업/역할/기간, 목적, 주기, 문항·척도 버전, 대상군, 배정·마감, 공개/소명 규칙</w:t>
            </w:r>
          </w:p>
        </w:tc>
        <w:tc>
          <w:tcPr>
            <w:tcW w:w="32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29390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중간관리자·최종결재자·실사용자 등을 동일 역할로 합치지 않음</w:t>
            </w:r>
          </w:p>
        </w:tc>
      </w:tr>
      <w:tr w:rsidR="00686CBB" w14:paraId="7802915F" w14:textId="77777777">
        <w:trPr>
          <w:cantSplit/>
          <w:jc w:val="center"/>
        </w:trPr>
        <w:tc>
          <w:tcPr>
            <w:tcW w:w="2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4A2DB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D13 평가 응답·관찰 범위</w:t>
            </w:r>
          </w:p>
        </w:tc>
        <w:tc>
          <w:tcPr>
            <w:tcW w:w="49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C9C27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응답 식별자, 계획/문항/역할/기간, 값 또는 미응답/관찰불가 사유, 근거, 제출·정정 시각</w:t>
            </w:r>
          </w:p>
        </w:tc>
        <w:tc>
          <w:tcPr>
            <w:tcW w:w="32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727E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주관 의견과 사실지표 구분; 원응답 접근은 별도 정책</w:t>
            </w:r>
          </w:p>
        </w:tc>
      </w:tr>
      <w:tr w:rsidR="00686CBB" w14:paraId="0306C992" w14:textId="77777777">
        <w:trPr>
          <w:cantSplit/>
          <w:jc w:val="center"/>
        </w:trPr>
        <w:tc>
          <w:tcPr>
            <w:tcW w:w="2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FDC3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lastRenderedPageBreak/>
              <w:t>D14 수행 레퍼런스·이의·정정</w:t>
            </w:r>
          </w:p>
        </w:tc>
        <w:tc>
          <w:tcPr>
            <w:tcW w:w="49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07A8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기업·사업·역할·기간, 확인된 수행/우수/미흡/개선 근거, 이의 상태, 정정 버전, 공개 범위·수신처</w:t>
            </w:r>
          </w:p>
        </w:tc>
        <w:tc>
          <w:tcPr>
            <w:tcW w:w="32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68941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이력 없음과 미흡을 구분; 소명에는 필요한 평가 근거를 제공하고 개인 응답 식별은 별도 제한</w:t>
            </w:r>
          </w:p>
        </w:tc>
      </w:tr>
      <w:tr w:rsidR="00686CBB" w14:paraId="6D2BC510" w14:textId="77777777">
        <w:trPr>
          <w:cantSplit/>
          <w:jc w:val="center"/>
        </w:trPr>
        <w:tc>
          <w:tcPr>
            <w:tcW w:w="2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F9FF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D15 유지관리·지원 책임</w:t>
            </w:r>
          </w:p>
        </w:tc>
        <w:tc>
          <w:tcPr>
            <w:tcW w:w="49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8638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서비스/계약 연결, 하자/유상운영/제품지원 유형, 범위, 기산 사건·확인 상태, 시작/종료, 담당·연락 역할, 준비기한</w:t>
            </w:r>
          </w:p>
        </w:tc>
        <w:tc>
          <w:tcPr>
            <w:tcW w:w="32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EE331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종류별 계약 근거로 기간 계산; 미확정 기산일 표시</w:t>
            </w:r>
          </w:p>
        </w:tc>
      </w:tr>
      <w:tr w:rsidR="00686CBB" w14:paraId="1B2C576C" w14:textId="77777777">
        <w:trPr>
          <w:cantSplit/>
          <w:jc w:val="center"/>
        </w:trPr>
        <w:tc>
          <w:tcPr>
            <w:tcW w:w="2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3D55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D16 인수인계·미결 승계</w:t>
            </w:r>
          </w:p>
        </w:tc>
        <w:tc>
          <w:tcPr>
            <w:tcW w:w="49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D805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인계 식별자, 서비스/사업, 이전/신규 역할, 결정·미결·지원 연결, 인계/인수 확인, 미인수 사유</w:t>
            </w:r>
          </w:p>
        </w:tc>
        <w:tc>
          <w:tcPr>
            <w:tcW w:w="32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8179D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인사 정보 전체 수집을 요구하지 않음; 업무상 필요한 역할 전환만 관리</w:t>
            </w:r>
          </w:p>
        </w:tc>
      </w:tr>
      <w:tr w:rsidR="00686CBB" w14:paraId="5F6532C5" w14:textId="77777777">
        <w:trPr>
          <w:cantSplit/>
          <w:jc w:val="center"/>
        </w:trPr>
        <w:tc>
          <w:tcPr>
            <w:tcW w:w="2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2278C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D17 성과·문제·개선 대안</w:t>
            </w:r>
          </w:p>
        </w:tc>
        <w:tc>
          <w:tcPr>
            <w:tcW w:w="49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7FC95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서비스·기간·집단, 지표 정의/기준값/결과·자료, 문제 근거, 원인 가설, 기존계약/운영/신규 대안, 비용·효과·미확정</w:t>
            </w:r>
          </w:p>
        </w:tc>
        <w:tc>
          <w:tcPr>
            <w:tcW w:w="32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B51F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AI 효과와 일반 SI/운영 개선 효과를 구분</w:t>
            </w:r>
          </w:p>
        </w:tc>
      </w:tr>
      <w:tr w:rsidR="00686CBB" w14:paraId="63851269" w14:textId="77777777">
        <w:trPr>
          <w:cantSplit/>
          <w:jc w:val="center"/>
        </w:trPr>
        <w:tc>
          <w:tcPr>
            <w:tcW w:w="2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59A3E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D18 차기 요구·역량 탐색</w:t>
            </w:r>
          </w:p>
        </w:tc>
        <w:tc>
          <w:tcPr>
            <w:tcW w:w="49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F2BEA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요구 초안 식별자, 문제·기준 근거, 범위·완료조건 초안, 검토 상태, 필요 역할/역량, 허용된 후보 근거</w:t>
            </w:r>
          </w:p>
        </w:tc>
        <w:tc>
          <w:tcPr>
            <w:tcW w:w="32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89A4D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RFP 초안과 공고 확정 분리; 기업 추천/공식 입찰 적용은 조건 확인 후</w:t>
            </w:r>
          </w:p>
        </w:tc>
      </w:tr>
      <w:tr w:rsidR="00686CBB" w14:paraId="125CC0B8" w14:textId="77777777">
        <w:trPr>
          <w:cantSplit/>
          <w:jc w:val="center"/>
        </w:trPr>
        <w:tc>
          <w:tcPr>
            <w:tcW w:w="2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20253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D19 접근·변경·운영 이력</w:t>
            </w:r>
          </w:p>
        </w:tc>
        <w:tc>
          <w:tcPr>
            <w:tcW w:w="49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410F2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행위 식별자, 주체·역할, 대상·버전, 행위·시각·결과, 변경 전후 참조, 사유, 반출·정정·회수 사건</w:t>
            </w:r>
          </w:p>
        </w:tc>
        <w:tc>
          <w:tcPr>
            <w:tcW w:w="32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FAA1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원문·비밀값을 무제한 중복 저장하지 않음; 기록 보존과 법정 정정/폐기는 정책에 따름</w:t>
            </w:r>
          </w:p>
        </w:tc>
      </w:tr>
      <w:tr w:rsidR="00686CBB" w14:paraId="72E113AE" w14:textId="77777777">
        <w:trPr>
          <w:cantSplit/>
          <w:jc w:val="center"/>
        </w:trPr>
        <w:tc>
          <w:tcPr>
            <w:tcW w:w="2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9FDA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D20 외부 전달·대조 기록</w:t>
            </w:r>
          </w:p>
        </w:tc>
        <w:tc>
          <w:tcPr>
            <w:tcW w:w="49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63D87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연계 식별자, 상대 원천, 전달 항목·식별자·버전·시각, 원천 권위, 성공/부분/실패, 재시도·중복·대조 결과</w:t>
            </w:r>
          </w:p>
        </w:tc>
        <w:tc>
          <w:tcPr>
            <w:tcW w:w="32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7411F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기술 응답과 업무 반영 성공 구분; 실패로 공식 제출을 중복 생성하지 않음</w:t>
            </w:r>
          </w:p>
        </w:tc>
      </w:tr>
    </w:tbl>
    <w:p w14:paraId="3FBCDED7" w14:textId="77777777" w:rsidR="00686CBB" w:rsidRDefault="00686CBB">
      <w:pPr>
        <w:spacing w:after="60" w:line="240" w:lineRule="auto"/>
      </w:pPr>
    </w:p>
    <w:p w14:paraId="4BBDB5D9" w14:textId="77777777" w:rsidR="00686CBB" w:rsidRDefault="00DB6AB8">
      <w:r>
        <w:t>문서 형식 HWP/HWPX·PDF·DOCX·XLSX는 검토 후보다. 모든 형식·표·암호·첨부·스캔 문서 지원을 약속하지 않는다. 실제 텍스트 추출 가능 범위·제한·크기·샘플은 TBD-04로 확정한다. 신규 OCR·영상 인식은 현재 서비스 범위에 포함하지 않는다.</w:t>
      </w:r>
    </w:p>
    <w:p w14:paraId="47F61435" w14:textId="77777777" w:rsidR="00686CBB" w:rsidRDefault="00DB6AB8">
      <w:pPr>
        <w:pStyle w:val="1"/>
      </w:pPr>
      <w:bookmarkStart w:id="5" w:name="_Toc239969653"/>
      <w:r>
        <w:lastRenderedPageBreak/>
        <w:t xml:space="preserve">6 </w:t>
      </w:r>
      <w:r>
        <w:t>외부</w:t>
      </w:r>
      <w:r>
        <w:t xml:space="preserve"> </w:t>
      </w:r>
      <w:r>
        <w:t>연계</w:t>
      </w:r>
      <w:r>
        <w:t xml:space="preserve"> </w:t>
      </w:r>
      <w:r>
        <w:t>경계</w:t>
      </w:r>
      <w:bookmarkEnd w:id="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2300"/>
        <w:gridCol w:w="2400"/>
        <w:gridCol w:w="2300"/>
        <w:gridCol w:w="1846"/>
      </w:tblGrid>
      <w:tr w:rsidR="00686CBB" w14:paraId="218D086A" w14:textId="77777777">
        <w:trPr>
          <w:cantSplit/>
          <w:tblHeader/>
          <w:jc w:val="center"/>
        </w:trPr>
        <w:tc>
          <w:tcPr>
            <w:tcW w:w="132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720EF1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요구</w:t>
            </w:r>
          </w:p>
        </w:tc>
        <w:tc>
          <w:tcPr>
            <w:tcW w:w="230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B41DA7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전달 대상·방향</w:t>
            </w:r>
          </w:p>
        </w:tc>
        <w:tc>
          <w:tcPr>
            <w:tcW w:w="240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24AF0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권위·경계</w:t>
            </w:r>
          </w:p>
        </w:tc>
        <w:tc>
          <w:tcPr>
            <w:tcW w:w="230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61A6A9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필수 실패 처리</w:t>
            </w:r>
          </w:p>
        </w:tc>
        <w:tc>
          <w:tcPr>
            <w:tcW w:w="184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439A8E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채택 조건</w:t>
            </w:r>
          </w:p>
        </w:tc>
      </w:tr>
      <w:tr w:rsidR="00686CBB" w14:paraId="5919272F" w14:textId="77777777">
        <w:trPr>
          <w:cantSplit/>
          <w:jc w:val="center"/>
        </w:trPr>
        <w:tc>
          <w:tcPr>
            <w:tcW w:w="13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88814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PMS-IFR-001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D4788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기관 계정/조직 → 사업 참여 역할의 식별·대조</w:t>
            </w:r>
          </w:p>
        </w:tc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20B6E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원천 계정과 서비스 업무 권한 구분. 로그인 성공으로 전체 사업 권한 부여 금지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165A71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미확인·퇴직·위임 종료·동기화 실패 표시 및 회수</w:t>
            </w:r>
          </w:p>
        </w:tc>
        <w:tc>
          <w:tcPr>
            <w:tcW w:w="184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9891A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실제 원천·접근권·주기·대행 정책 TBD-02/14</w:t>
            </w:r>
          </w:p>
        </w:tc>
      </w:tr>
      <w:tr w:rsidR="00686CBB" w14:paraId="05FBF6D0" w14:textId="77777777">
        <w:trPr>
          <w:cantSplit/>
          <w:jc w:val="center"/>
        </w:trPr>
        <w:tc>
          <w:tcPr>
            <w:tcW w:w="13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011CA7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PMS-IFR-002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4FFB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계약·전자결재·기존 PMS ↔ 허용된 기록/상태</w:t>
            </w:r>
          </w:p>
        </w:tc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C21F0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필드별 공식 원천·반영 주체 지정. 플랫폼 승인과 결재·계약 효력 분리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C9DA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부분 실패·중복·버전 충돌 대조, 허용 시 수동 입력+원문 연결</w:t>
            </w:r>
          </w:p>
        </w:tc>
        <w:tc>
          <w:tcPr>
            <w:tcW w:w="184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A8777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실제 시스템·전달 권한·업무 효력 TBD-03/14</w:t>
            </w:r>
          </w:p>
        </w:tc>
      </w:tr>
      <w:tr w:rsidR="00686CBB" w14:paraId="1EBD1E43" w14:textId="77777777">
        <w:trPr>
          <w:cantSplit/>
          <w:jc w:val="center"/>
        </w:trPr>
        <w:tc>
          <w:tcPr>
            <w:tcW w:w="13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8303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PMS-IFR-003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EF06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허용된 시험/운영 시스템 → 구조화 결과·증거</w:t>
            </w:r>
          </w:p>
        </w:tc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7A206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외부 시험의 수행 사실·기준·수집 범위를 기록. 결과 해석은 배정 전문가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AAA1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원천 불가·오래된 결과·미검사·수집 실패 구분</w:t>
            </w:r>
          </w:p>
        </w:tc>
        <w:tc>
          <w:tcPr>
            <w:tcW w:w="184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9D4DC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감리 범위·수집 권한·자료 계약 TBD-09/14</w:t>
            </w:r>
          </w:p>
        </w:tc>
      </w:tr>
    </w:tbl>
    <w:p w14:paraId="583EC3CF" w14:textId="77777777" w:rsidR="00686CBB" w:rsidRDefault="00686CBB">
      <w:pPr>
        <w:spacing w:after="60" w:line="240" w:lineRule="auto"/>
      </w:pPr>
    </w:p>
    <w:p w14:paraId="7AEAC35F" w14:textId="77777777" w:rsidR="00686CBB" w:rsidRDefault="00DB6AB8">
      <w:r>
        <w:t>연계 미확정은 가상 API가 존재한다는 뜻이 아니다. 상대 시스템·필드·전달 주기·재시도·중복·오류·버전 호환성은 별도 인터페이스 상세 명세에서 확정한다. 수동 대체는 자료 제공 권한과 업무 효력이 확인된 경우에만 사용한다.</w:t>
      </w:r>
    </w:p>
    <w:p w14:paraId="1B56184A" w14:textId="77777777" w:rsidR="00686CBB" w:rsidRDefault="00DB6AB8">
      <w:pPr>
        <w:pStyle w:val="1"/>
      </w:pPr>
      <w:bookmarkStart w:id="6" w:name="_Toc239969654"/>
      <w:r>
        <w:t xml:space="preserve">7 </w:t>
      </w:r>
      <w:r>
        <w:t>품질</w:t>
      </w:r>
      <w:r>
        <w:t xml:space="preserve"> </w:t>
      </w:r>
      <w:r>
        <w:t>운영</w:t>
      </w:r>
      <w:r>
        <w:t xml:space="preserve"> </w:t>
      </w:r>
      <w:r>
        <w:t>수용조건</w:t>
      </w:r>
      <w:bookmarkEnd w:id="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2300"/>
        <w:gridCol w:w="2400"/>
        <w:gridCol w:w="2300"/>
        <w:gridCol w:w="1846"/>
      </w:tblGrid>
      <w:tr w:rsidR="00686CBB" w14:paraId="2D446E8A" w14:textId="77777777">
        <w:trPr>
          <w:cantSplit/>
          <w:tblHeader/>
          <w:jc w:val="center"/>
        </w:trPr>
        <w:tc>
          <w:tcPr>
            <w:tcW w:w="132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E7D43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품질</w:t>
            </w:r>
          </w:p>
        </w:tc>
        <w:tc>
          <w:tcPr>
            <w:tcW w:w="230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485DE3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지표·측정 단위</w:t>
            </w:r>
          </w:p>
        </w:tc>
        <w:tc>
          <w:tcPr>
            <w:tcW w:w="240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46B28B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환경·측정 방법</w:t>
            </w:r>
          </w:p>
        </w:tc>
        <w:tc>
          <w:tcPr>
            <w:tcW w:w="230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3C599C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제안 목표/합격 조건</w:t>
            </w:r>
          </w:p>
        </w:tc>
        <w:tc>
          <w:tcPr>
            <w:tcW w:w="184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468AB8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확정 책임·시점</w:t>
            </w:r>
          </w:p>
        </w:tc>
      </w:tr>
      <w:tr w:rsidR="00686CBB" w14:paraId="1739ABEC" w14:textId="77777777">
        <w:trPr>
          <w:cantSplit/>
          <w:jc w:val="center"/>
        </w:trPr>
        <w:tc>
          <w:tcPr>
            <w:tcW w:w="13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178B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접근 통제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916292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허용/거부 시나리오의 무단 열람·변경·반출 건수</w:t>
            </w:r>
          </w:p>
        </w:tc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F3D3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승인된 역할표로 화면·검색·요약·내보내기 경로별 확인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5BB647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정한 금지 시나리오에서 무단 노출/변경 0건. 운영상 위험 0 보장과 구분</w:t>
            </w:r>
          </w:p>
        </w:tc>
        <w:tc>
          <w:tcPr>
            <w:tcW w:w="184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6C991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기관 보안/업무 / TBD-02/07</w:t>
            </w:r>
          </w:p>
        </w:tc>
      </w:tr>
      <w:tr w:rsidR="00686CBB" w14:paraId="77CAF84E" w14:textId="77777777">
        <w:trPr>
          <w:cantSplit/>
          <w:jc w:val="center"/>
        </w:trPr>
        <w:tc>
          <w:tcPr>
            <w:tcW w:w="13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8548C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추적·자료 정합성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62EE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기준·버전·행위자·판단 연결 누락·오연결</w:t>
            </w:r>
          </w:p>
        </w:tc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0F169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정상·변경·철회·이관·정정 표본 확인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A1F29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필수 연결·정합성 규칙 충족; 대상과 표본은 확정 필요</w:t>
            </w:r>
          </w:p>
        </w:tc>
        <w:tc>
          <w:tcPr>
            <w:tcW w:w="184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A55D1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자료·품질 담당 / TBD-04/07</w:t>
            </w:r>
          </w:p>
        </w:tc>
      </w:tr>
      <w:tr w:rsidR="00686CBB" w14:paraId="705A82F9" w14:textId="77777777">
        <w:trPr>
          <w:cantSplit/>
          <w:jc w:val="center"/>
        </w:trPr>
        <w:tc>
          <w:tcPr>
            <w:tcW w:w="13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4D02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AI 검토 품질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35AB1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근거 위치 정확성·중요 누락·오탐·미탐·재검토 부담</w:t>
            </w:r>
          </w:p>
        </w:tc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4AF3F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분리된 평가 자료, 독립 전문가, 분야·문서/모델·기준 버전별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7D54D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수치 TBD-05. 최소 유의미한 개선·허용오류·표본을 사전 확정</w:t>
            </w:r>
          </w:p>
        </w:tc>
        <w:tc>
          <w:tcPr>
            <w:tcW w:w="184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2DAD3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품질 책임자·감리 전문가 / AI 평가 전</w:t>
            </w:r>
          </w:p>
        </w:tc>
      </w:tr>
      <w:tr w:rsidR="00686CBB" w14:paraId="05319E1B" w14:textId="77777777">
        <w:trPr>
          <w:cantSplit/>
          <w:jc w:val="center"/>
        </w:trPr>
        <w:tc>
          <w:tcPr>
            <w:tcW w:w="13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5F778D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lastRenderedPageBreak/>
              <w:t>일반 업무 응답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7A480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조회/저장 p95 응답시간, 실패율</w:t>
            </w:r>
          </w:p>
        </w:tc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2AB67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동시 사용자·자료량·기관 환경을 고정하고 반복 측정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A61559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시간·오류율 임계값 TBD-10</w:t>
            </w:r>
          </w:p>
        </w:tc>
        <w:tc>
          <w:tcPr>
            <w:tcW w:w="184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DBA52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CCK·기관 운영 / 용량·수용계획 전</w:t>
            </w:r>
          </w:p>
        </w:tc>
      </w:tr>
      <w:tr w:rsidR="00686CBB" w14:paraId="45E45CC4" w14:textId="77777777">
        <w:trPr>
          <w:cantSplit/>
          <w:jc w:val="center"/>
        </w:trPr>
        <w:tc>
          <w:tcPr>
            <w:tcW w:w="13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B1BC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AI 분석 성능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B5239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대기시간·문서당 처리시간·시간당 처리량·부분 실패율</w:t>
            </w:r>
          </w:p>
        </w:tc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4301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형식·분량·표·하드웨어·부하·모델 버전별 측정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553447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크기별 처리·시간창·실패 임계값 TBD-04/10</w:t>
            </w:r>
          </w:p>
        </w:tc>
        <w:tc>
          <w:tcPr>
            <w:tcW w:w="184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C35D7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기술·품질 담당 / 용량·수용계획 전</w:t>
            </w:r>
          </w:p>
        </w:tc>
      </w:tr>
      <w:tr w:rsidR="00686CBB" w14:paraId="50AA5A00" w14:textId="77777777">
        <w:trPr>
          <w:cantSplit/>
          <w:jc w:val="center"/>
        </w:trPr>
        <w:tc>
          <w:tcPr>
            <w:tcW w:w="13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C7A531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가용성·복구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9286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서비스 가용률, RTO, RPO, 복구 후 접수/판단 정합성</w:t>
            </w:r>
          </w:p>
        </w:tc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0154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예정 점검·장애 정의 및 복구 시나리오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ADAD3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가용률·복구 목표 TBD-10. 실제 접수 복구 확인 필요</w:t>
            </w:r>
          </w:p>
        </w:tc>
        <w:tc>
          <w:tcPr>
            <w:tcW w:w="184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DB286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기관 운영·CCK / 운영 계약 전</w:t>
            </w:r>
          </w:p>
        </w:tc>
      </w:tr>
      <w:tr w:rsidR="00686CBB" w14:paraId="44A5F193" w14:textId="77777777">
        <w:trPr>
          <w:cantSplit/>
          <w:jc w:val="center"/>
        </w:trPr>
        <w:tc>
          <w:tcPr>
            <w:tcW w:w="13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4B96A1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사용성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E762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대표 과업 성공률·시간·오류·복구·도움 요청</w:t>
            </w:r>
          </w:p>
        </w:tc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67A3F1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기관/수행사/후임 등 대표 사용자·기기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090C0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과업·시간·합격 기준 TBD-13</w:t>
            </w:r>
          </w:p>
        </w:tc>
        <w:tc>
          <w:tcPr>
            <w:tcW w:w="184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E1F5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현업·사용성 담당 / 수용평가 전</w:t>
            </w:r>
          </w:p>
        </w:tc>
      </w:tr>
      <w:tr w:rsidR="00686CBB" w14:paraId="49294C1C" w14:textId="77777777">
        <w:trPr>
          <w:cantSplit/>
          <w:jc w:val="center"/>
        </w:trPr>
        <w:tc>
          <w:tcPr>
            <w:tcW w:w="13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31767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접근성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9B43F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적용 가능한 WCAG 2.2 AA 항목과 과업 수행</w:t>
            </w:r>
          </w:p>
        </w:tc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8B6187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자동 확인 + 키보드·포커스·확대·보조기술 수동 확인 계획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29491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프로젝트 설계 목표 AA; 실제 적합성 미검증</w:t>
            </w:r>
          </w:p>
        </w:tc>
        <w:tc>
          <w:tcPr>
            <w:tcW w:w="184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6CBE7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접근성 담당 / TBD-13</w:t>
            </w:r>
          </w:p>
        </w:tc>
      </w:tr>
      <w:tr w:rsidR="00686CBB" w14:paraId="5E3AED36" w14:textId="77777777">
        <w:trPr>
          <w:cantSplit/>
          <w:jc w:val="center"/>
        </w:trPr>
        <w:tc>
          <w:tcPr>
            <w:tcW w:w="13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9BD4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보존·반출·정정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BFA809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자료 유형별 보존, 권한 있는 내보내기, 정정 반영, 이관 누락</w:t>
            </w:r>
          </w:p>
        </w:tc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E272D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종료·권한 회수·법적 보존/폐기 정책에 따른 시나리오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51D53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기간·범위·형식·전파기한 TBD-07/11</w:t>
            </w:r>
          </w:p>
        </w:tc>
        <w:tc>
          <w:tcPr>
            <w:tcW w:w="184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E9AF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기록·보안·운영 책임자 / 수집·종료 조건 전</w:t>
            </w:r>
          </w:p>
        </w:tc>
      </w:tr>
      <w:tr w:rsidR="00686CBB" w14:paraId="4417E0B4" w14:textId="77777777">
        <w:trPr>
          <w:cantSplit/>
          <w:jc w:val="center"/>
        </w:trPr>
        <w:tc>
          <w:tcPr>
            <w:tcW w:w="13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AB0C8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변경·운영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D788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변경 영향 누락·재검토 대상·지원 응답·오류 복구</w:t>
            </w:r>
          </w:p>
        </w:tc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D6B8AD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기준/모델/기관 규칙 변경·장애·연계 오류 시나리오</w:t>
            </w:r>
          </w:p>
        </w:tc>
        <w:tc>
          <w:tcPr>
            <w:tcW w:w="23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779D9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버전/영향/복구 이력 확보; 수치 TBD-08/10</w:t>
            </w:r>
          </w:p>
        </w:tc>
        <w:tc>
          <w:tcPr>
            <w:tcW w:w="184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E4798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기관 운영·CCK / 운영 조건 전</w:t>
            </w:r>
          </w:p>
        </w:tc>
      </w:tr>
    </w:tbl>
    <w:p w14:paraId="631421FF" w14:textId="77777777" w:rsidR="00686CBB" w:rsidRDefault="00686CBB">
      <w:pPr>
        <w:spacing w:after="60" w:line="240" w:lineRule="auto"/>
      </w:pPr>
    </w:p>
    <w:p w14:paraId="16690DDA" w14:textId="77777777" w:rsidR="00686CBB" w:rsidRDefault="00DB6AB8">
      <w:r>
        <w:t>위 표는 평가 설계다. 접근성 인증·보안 인증·성능 시험·AI 정확도·경제성 검증을 수행한 결과가 아니다.</w:t>
      </w:r>
    </w:p>
    <w:p w14:paraId="57453258" w14:textId="77777777" w:rsidR="00686CBB" w:rsidRDefault="00DB6AB8">
      <w:pPr>
        <w:pStyle w:val="1"/>
      </w:pPr>
      <w:bookmarkStart w:id="7" w:name="_Toc239969655"/>
      <w:r>
        <w:t xml:space="preserve">8 </w:t>
      </w:r>
      <w:r>
        <w:t>요구사항</w:t>
      </w:r>
      <w:r>
        <w:t xml:space="preserve"> </w:t>
      </w:r>
      <w:r>
        <w:t>목록</w:t>
      </w:r>
      <w:bookmarkEnd w:id="7"/>
    </w:p>
    <w:p w14:paraId="14A9451F" w14:textId="77777777" w:rsidR="00686CBB" w:rsidRDefault="00DB6AB8">
      <w:r>
        <w:t>각 행의 식별자를 눌러 상세 명세로 이동한다.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4700"/>
        <w:gridCol w:w="1100"/>
        <w:gridCol w:w="1040"/>
        <w:gridCol w:w="926"/>
      </w:tblGrid>
      <w:tr w:rsidR="00686CBB" w14:paraId="18B5AB25" w14:textId="77777777">
        <w:trPr>
          <w:cantSplit/>
          <w:tblHeader/>
          <w:jc w:val="center"/>
        </w:trPr>
        <w:tc>
          <w:tcPr>
            <w:tcW w:w="240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CD5FFF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요구 ID</w:t>
            </w:r>
          </w:p>
        </w:tc>
        <w:tc>
          <w:tcPr>
            <w:tcW w:w="470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E89A25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요구명</w:t>
            </w:r>
          </w:p>
        </w:tc>
        <w:tc>
          <w:tcPr>
            <w:tcW w:w="110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6E557B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영역</w:t>
            </w:r>
          </w:p>
        </w:tc>
        <w:tc>
          <w:tcPr>
            <w:tcW w:w="104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D239EE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최초 연차</w:t>
            </w:r>
          </w:p>
        </w:tc>
        <w:tc>
          <w:tcPr>
            <w:tcW w:w="92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054F07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우선순위</w:t>
            </w:r>
          </w:p>
        </w:tc>
      </w:tr>
      <w:tr w:rsidR="00686CBB" w14:paraId="5C4E876C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7357A0" w14:textId="2EC5EF86" w:rsidR="00686CBB" w:rsidRDefault="00DB6AB8">
            <w:pPr>
              <w:spacing w:after="0" w:line="264" w:lineRule="auto"/>
            </w:pPr>
            <w:hyperlink w:anchor="pms_sfr_001">
              <w:r>
                <w:rPr>
                  <w:color w:val="1F4E79"/>
                  <w:u w:val="single"/>
                </w:rPr>
                <w:t>PMS-SFR-001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F55CE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기관·서비스·사업·계약의 연결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FA0A92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S1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45829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66DD8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0B39E28F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AE1738" w14:textId="0588FA05" w:rsidR="00686CBB" w:rsidRDefault="00DB6AB8">
            <w:pPr>
              <w:spacing w:after="0" w:line="264" w:lineRule="auto"/>
            </w:pPr>
            <w:hyperlink w:anchor="pms_sfr_002">
              <w:r>
                <w:rPr>
                  <w:color w:val="1F4E79"/>
                  <w:u w:val="single"/>
                </w:rPr>
                <w:t>PMS-SFR-002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BDA92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참여 조직·역할·위임 관리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EB63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S1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0A09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CC8C9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55CF9017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B544CA" w14:textId="6A67FFBB" w:rsidR="00686CBB" w:rsidRDefault="00DB6AB8">
            <w:pPr>
              <w:spacing w:after="0" w:line="264" w:lineRule="auto"/>
            </w:pPr>
            <w:hyperlink w:anchor="pms_sfr_003">
              <w:r>
                <w:rPr>
                  <w:color w:val="1F4E79"/>
                  <w:u w:val="single"/>
                </w:rPr>
                <w:t>PMS-SFR-003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CE61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기준 원문 등록·적용 정보 관리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B462C9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S1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3EB61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DBD6E2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5C13318A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D7AE8E" w14:textId="20691C30" w:rsidR="00686CBB" w:rsidRDefault="00DB6AB8">
            <w:pPr>
              <w:spacing w:after="0" w:line="264" w:lineRule="auto"/>
            </w:pPr>
            <w:hyperlink w:anchor="pms_sfr_004">
              <w:r>
                <w:rPr>
                  <w:color w:val="1F4E79"/>
                  <w:u w:val="single"/>
                </w:rPr>
                <w:t>PMS-SFR-004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03C2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요구·의무·완료조건 후보 추출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07159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S1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91A67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66CEA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1722AC37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60568B" w14:textId="56B0E474" w:rsidR="00686CBB" w:rsidRDefault="00DB6AB8">
            <w:pPr>
              <w:spacing w:after="0" w:line="264" w:lineRule="auto"/>
            </w:pPr>
            <w:hyperlink w:anchor="pms_sfr_005">
              <w:r>
                <w:rPr>
                  <w:color w:val="1F4E79"/>
                  <w:u w:val="single"/>
                </w:rPr>
                <w:t>PMS-SFR-005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50369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공동 기준 검토·확정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0C91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S1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EF00E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01478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767E8185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35721B" w14:textId="3823D67A" w:rsidR="00686CBB" w:rsidRDefault="00DB6AB8">
            <w:pPr>
              <w:spacing w:after="0" w:line="264" w:lineRule="auto"/>
            </w:pPr>
            <w:hyperlink w:anchor="pms_sfr_006">
              <w:r>
                <w:rPr>
                  <w:color w:val="1F4E79"/>
                  <w:u w:val="single"/>
                </w:rPr>
                <w:t>PMS-SFR-006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672B29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기준·범위·일정 변경의 영향 관리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F83F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S1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6337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10E71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12B50FE8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3BCA9E" w14:textId="44E33559" w:rsidR="00686CBB" w:rsidRDefault="00DB6AB8">
            <w:pPr>
              <w:spacing w:after="0" w:line="264" w:lineRule="auto"/>
            </w:pPr>
            <w:hyperlink w:anchor="pms_sfr_007">
              <w:r>
                <w:rPr>
                  <w:color w:val="1F4E79"/>
                  <w:u w:val="single"/>
                </w:rPr>
                <w:t>PMS-SFR-007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9009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공동 WBS·네 종류 일정·선행조건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F9728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S1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CA48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09AF1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5623254F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2FF09A" w14:textId="33AD1425" w:rsidR="00686CBB" w:rsidRDefault="00DB6AB8">
            <w:pPr>
              <w:spacing w:after="0" w:line="264" w:lineRule="auto"/>
            </w:pPr>
            <w:hyperlink w:anchor="pms_sfr_008">
              <w:r>
                <w:rPr>
                  <w:color w:val="1F4E79"/>
                  <w:u w:val="single"/>
                </w:rPr>
                <w:t>PMS-SFR-008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2E1C1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역할별 업무함·알림·상향 요청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F75CA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S1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AD13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8A3D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2B8E4E23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5B213E" w14:textId="6F70633A" w:rsidR="00686CBB" w:rsidRDefault="00DB6AB8">
            <w:pPr>
              <w:spacing w:after="0" w:line="264" w:lineRule="auto"/>
            </w:pPr>
            <w:hyperlink w:anchor="pms_sfr_009">
              <w:r>
                <w:rPr>
                  <w:color w:val="1F4E79"/>
                  <w:u w:val="single"/>
                </w:rPr>
                <w:t>PMS-SFR-009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16FD52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자료 요청·회신·회의 결정 연결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011CA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S1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B5727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5D8E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29890507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86E1C" w14:textId="7D0F7424" w:rsidR="00686CBB" w:rsidRDefault="00DB6AB8">
            <w:pPr>
              <w:spacing w:after="0" w:line="264" w:lineRule="auto"/>
            </w:pPr>
            <w:hyperlink w:anchor="pms_sfr_010">
              <w:r>
                <w:rPr>
                  <w:color w:val="1F4E79"/>
                  <w:u w:val="single"/>
                </w:rPr>
                <w:t>PMS-SFR-010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4D009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이슈·위험·병목·책임 구분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2DB50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S1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86732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FCA66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2A6259BC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92B331" w14:textId="52E07196" w:rsidR="00686CBB" w:rsidRDefault="00DB6AB8">
            <w:pPr>
              <w:spacing w:after="0" w:line="264" w:lineRule="auto"/>
            </w:pPr>
            <w:hyperlink w:anchor="pms_sfr_011">
              <w:r>
                <w:rPr>
                  <w:color w:val="1F4E79"/>
                  <w:u w:val="single"/>
                </w:rPr>
                <w:t>PMS-SFR-011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F1038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산출물·요구사항·검증증거 대응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20B8F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S2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63D53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836F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08D089C1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194244" w14:textId="4D5145EB" w:rsidR="00686CBB" w:rsidRDefault="00DB6AB8">
            <w:pPr>
              <w:spacing w:after="0" w:line="264" w:lineRule="auto"/>
            </w:pPr>
            <w:hyperlink w:anchor="pms_sfr_012">
              <w:r>
                <w:rPr>
                  <w:color w:val="1F4E79"/>
                  <w:u w:val="single"/>
                </w:rPr>
                <w:t>PMS-SFR-012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0FE15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증거 등록·출처·확인 상태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416F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S2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31546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7FAB0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74C7AFF5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167A9" w14:textId="4C41B544" w:rsidR="00686CBB" w:rsidRDefault="00DB6AB8">
            <w:pPr>
              <w:spacing w:after="0" w:line="264" w:lineRule="auto"/>
            </w:pPr>
            <w:hyperlink w:anchor="pms_sfr_013">
              <w:r>
                <w:rPr>
                  <w:color w:val="1F4E79"/>
                  <w:u w:val="single"/>
                </w:rPr>
                <w:t>PMS-SFR-013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32A13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수행사 제출 전 자체점검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5FF7F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S2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802DD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52AD1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45A06267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B65167" w14:textId="4ABE8A78" w:rsidR="00686CBB" w:rsidRDefault="00DB6AB8">
            <w:pPr>
              <w:spacing w:after="0" w:line="264" w:lineRule="auto"/>
            </w:pPr>
            <w:hyperlink w:anchor="pms_sfr_014">
              <w:r>
                <w:rPr>
                  <w:color w:val="1F4E79"/>
                  <w:u w:val="single"/>
                </w:rPr>
                <w:t>PMS-SFR-014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5D9897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공식 제출·접수증·버전 고정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386D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S2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4993FD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F4AA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6120E7C0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BF2EB" w14:textId="5CACF500" w:rsidR="00686CBB" w:rsidRDefault="00DB6AB8">
            <w:pPr>
              <w:spacing w:after="0" w:line="264" w:lineRule="auto"/>
            </w:pPr>
            <w:hyperlink w:anchor="pms_sfr_015">
              <w:r>
                <w:rPr>
                  <w:color w:val="1F4E79"/>
                  <w:u w:val="single"/>
                </w:rPr>
                <w:t>PMS-SFR-015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2FD1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분석 상태 분리·실패 복구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43F50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S2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CFF8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428D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0DD3A0FD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678A70" w14:textId="1902C187" w:rsidR="00686CBB" w:rsidRDefault="00DB6AB8">
            <w:pPr>
              <w:spacing w:after="0" w:line="264" w:lineRule="auto"/>
            </w:pPr>
            <w:hyperlink w:anchor="pms_sfr_016">
              <w:r>
                <w:rPr>
                  <w:color w:val="1F4E79"/>
                  <w:u w:val="single"/>
                </w:rPr>
                <w:t>PMS-SFR-016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36D4C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기초 검토 후보·근거 제공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E04A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S2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55482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BD863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1E9AE76F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D3C0B0" w14:textId="051FF2D6" w:rsidR="00686CBB" w:rsidRDefault="00DB6AB8">
            <w:pPr>
              <w:spacing w:after="0" w:line="264" w:lineRule="auto"/>
            </w:pPr>
            <w:hyperlink w:anchor="pms_sfr_017">
              <w:r>
                <w:rPr>
                  <w:color w:val="1F4E79"/>
                  <w:u w:val="single"/>
                </w:rPr>
                <w:t>PMS-SFR-017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93CAF1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보완 요청·소명·의견 차이 관리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DD89C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S2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FC0F8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CA5A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02FB7E54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AD4DFD" w14:textId="48B4D042" w:rsidR="00686CBB" w:rsidRDefault="00DB6AB8">
            <w:pPr>
              <w:spacing w:after="0" w:line="264" w:lineRule="auto"/>
            </w:pPr>
            <w:hyperlink w:anchor="pms_sfr_018">
              <w:r>
                <w:rPr>
                  <w:color w:val="1F4E79"/>
                  <w:u w:val="single"/>
                </w:rPr>
                <w:t>PMS-SFR-018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95B36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현재 버전 재검증·확정·철회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F9397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S2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DCB4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8CC202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22E5BC56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2A0774" w14:textId="1609DC58" w:rsidR="00686CBB" w:rsidRDefault="00DB6AB8">
            <w:pPr>
              <w:spacing w:after="0" w:line="264" w:lineRule="auto"/>
            </w:pPr>
            <w:hyperlink w:anchor="pms_sfr_019">
              <w:r>
                <w:rPr>
                  <w:color w:val="1F4E79"/>
                  <w:u w:val="single"/>
                </w:rPr>
                <w:t>PMS-SFR-019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6CA3B1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정보화사업 감리 검사기준 관리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D090C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S3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4E60B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Y2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E1C23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57AB2CFB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76F3BA" w14:textId="0313A917" w:rsidR="00686CBB" w:rsidRDefault="00DB6AB8">
            <w:pPr>
              <w:spacing w:after="0" w:line="264" w:lineRule="auto"/>
            </w:pPr>
            <w:hyperlink w:anchor="pms_sfr_020">
              <w:r>
                <w:rPr>
                  <w:color w:val="1F4E79"/>
                  <w:u w:val="single"/>
                </w:rPr>
                <w:t>PMS-SFR-020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1012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요구 단위 검사 실행·범위 기록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464C8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S3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2873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Y2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A67C1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36C947E3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E9792A" w14:textId="5D52014F" w:rsidR="00686CBB" w:rsidRDefault="00DB6AB8">
            <w:pPr>
              <w:spacing w:after="0" w:line="264" w:lineRule="auto"/>
            </w:pPr>
            <w:hyperlink w:anchor="pms_sfr_021">
              <w:r>
                <w:rPr>
                  <w:color w:val="1F4E79"/>
                  <w:u w:val="single"/>
                </w:rPr>
                <w:t>PMS-SFR-021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A344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구조화 Finding·전문 시정·재검증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13359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S3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FCDB5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Y2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779CD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46B6113C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D7B07F" w14:textId="2BA9E0B2" w:rsidR="00686CBB" w:rsidRDefault="00DB6AB8">
            <w:pPr>
              <w:spacing w:after="0" w:line="264" w:lineRule="auto"/>
            </w:pPr>
            <w:hyperlink w:anchor="pms_sfr_022">
              <w:r>
                <w:rPr>
                  <w:color w:val="1F4E79"/>
                  <w:u w:val="single"/>
                </w:rPr>
                <w:t>PMS-SFR-022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9ADA99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AI·감리사의 독립 검토와 차이 관리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0C69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S3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908D97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Y2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4ACCD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6EFA73D2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BFFFB1" w14:textId="267D32EE" w:rsidR="00686CBB" w:rsidRDefault="00DB6AB8">
            <w:pPr>
              <w:spacing w:after="0" w:line="264" w:lineRule="auto"/>
            </w:pPr>
            <w:hyperlink w:anchor="pms_sfr_023">
              <w:r>
                <w:rPr>
                  <w:color w:val="1F4E79"/>
                  <w:u w:val="single"/>
                </w:rPr>
                <w:t>PMS-SFR-023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C0FB6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주기적 다면평가 계획·배정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A3B11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S4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38FD6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E2692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6743020E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A35C1" w14:textId="1F1CE479" w:rsidR="00686CBB" w:rsidRDefault="00DB6AB8">
            <w:pPr>
              <w:spacing w:after="0" w:line="264" w:lineRule="auto"/>
            </w:pPr>
            <w:hyperlink w:anchor="pms_sfr_024">
              <w:r>
                <w:rPr>
                  <w:color w:val="1F4E79"/>
                  <w:u w:val="single"/>
                </w:rPr>
                <w:t>PMS-SFR-024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CE75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역할별 응답·관찰 불가·중복 처리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B386E2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S4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A9897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CCC8D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76FFB53E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B2B445" w14:textId="681FAB6A" w:rsidR="00686CBB" w:rsidRDefault="00DB6AB8">
            <w:pPr>
              <w:spacing w:after="0" w:line="264" w:lineRule="auto"/>
            </w:pPr>
            <w:hyperlink w:anchor="pms_sfr_025">
              <w:r>
                <w:rPr>
                  <w:color w:val="1F4E79"/>
                  <w:u w:val="single"/>
                </w:rPr>
                <w:t>PMS-SFR-025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BA8519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기본 수행이력과 긍정·미흡 근거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0D53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S4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51781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79495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3F911111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90A87" w14:textId="73A2280E" w:rsidR="00686CBB" w:rsidRDefault="00DB6AB8">
            <w:pPr>
              <w:spacing w:after="0" w:line="264" w:lineRule="auto"/>
            </w:pPr>
            <w:hyperlink w:anchor="pms_sfr_026">
              <w:r>
                <w:rPr>
                  <w:color w:val="1F4E79"/>
                  <w:u w:val="single"/>
                </w:rPr>
                <w:t>PMS-SFR-026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5B26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평가 고지·소명·재검토·정정 반영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49558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S4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32CE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BD91D9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41113A12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488DEC" w14:textId="071AC5F2" w:rsidR="00686CBB" w:rsidRDefault="00DB6AB8">
            <w:pPr>
              <w:spacing w:after="0" w:line="264" w:lineRule="auto"/>
            </w:pPr>
            <w:hyperlink w:anchor="pms_sfr_027">
              <w:r>
                <w:rPr>
                  <w:color w:val="1F4E79"/>
                  <w:u w:val="single"/>
                </w:rPr>
                <w:t>PMS-SFR-027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795AE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다면평가의 역할·시점별 분석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A1CE72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S4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9ECE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Y3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81BBD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109E855C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D9922" w14:textId="14CE4171" w:rsidR="00686CBB" w:rsidRDefault="00DB6AB8">
            <w:pPr>
              <w:spacing w:after="0" w:line="264" w:lineRule="auto"/>
            </w:pPr>
            <w:hyperlink w:anchor="pms_sfr_028">
              <w:r>
                <w:rPr>
                  <w:color w:val="1F4E79"/>
                  <w:u w:val="single"/>
                </w:rPr>
                <w:t>PMS-SFR-028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1889F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사업·역할별 레퍼런스 조회 고도화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718FB1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S4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A22D4D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Y3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B0BF0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478A1E29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EC4E8" w14:textId="7557D5CA" w:rsidR="00686CBB" w:rsidRDefault="00DB6AB8">
            <w:pPr>
              <w:spacing w:after="0" w:line="264" w:lineRule="auto"/>
            </w:pPr>
            <w:hyperlink w:anchor="pms_sfr_029">
              <w:r>
                <w:rPr>
                  <w:color w:val="1F4E79"/>
                  <w:u w:val="single"/>
                </w:rPr>
                <w:t>PMS-SFR-029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4D1B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상시 인수인계와 미결 책임 승계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F619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S5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FF58C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CFD32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7DF82984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B3F12D" w14:textId="4B8737DB" w:rsidR="00686CBB" w:rsidRDefault="00DB6AB8">
            <w:pPr>
              <w:spacing w:after="0" w:line="264" w:lineRule="auto"/>
            </w:pPr>
            <w:hyperlink w:anchor="pms_sfr_030">
              <w:r>
                <w:rPr>
                  <w:color w:val="1F4E79"/>
                  <w:u w:val="single"/>
                </w:rPr>
                <w:t>PMS-SFR-030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37FC8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유지관리 종류·기산 사건·책임 관리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DE9A5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S5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D394E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05577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5E2E288E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DB83F" w14:textId="6DA37429" w:rsidR="00686CBB" w:rsidRDefault="00DB6AB8">
            <w:pPr>
              <w:spacing w:after="0" w:line="264" w:lineRule="auto"/>
            </w:pPr>
            <w:hyperlink w:anchor="pms_sfr_031">
              <w:r>
                <w:rPr>
                  <w:color w:val="1F4E79"/>
                  <w:u w:val="single"/>
                </w:rPr>
                <w:t>PMS-SFR-031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72162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지원 공백·갱신·차기 계약 준비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820F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S5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A5A547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C2972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5727AE18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6CAEB" w14:textId="15F5FBD6" w:rsidR="00686CBB" w:rsidRDefault="00DB6AB8">
            <w:pPr>
              <w:spacing w:after="0" w:line="264" w:lineRule="auto"/>
            </w:pPr>
            <w:hyperlink w:anchor="pms_sfr_032">
              <w:r>
                <w:rPr>
                  <w:color w:val="1F4E79"/>
                  <w:u w:val="single"/>
                </w:rPr>
                <w:t>PMS-SFR-032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33727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성과·피드백의 문제 정의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BAF19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S6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D2BD5D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Y3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B789A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72D500B8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4EA902" w14:textId="3D3E778F" w:rsidR="00686CBB" w:rsidRDefault="00DB6AB8">
            <w:pPr>
              <w:spacing w:after="0" w:line="264" w:lineRule="auto"/>
            </w:pPr>
            <w:hyperlink w:anchor="pms_sfr_033">
              <w:r>
                <w:rPr>
                  <w:color w:val="1F4E79"/>
                  <w:u w:val="single"/>
                </w:rPr>
                <w:t>PMS-SFR-033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B686D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개선 대안·기존 계약·신규 투자 비교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FF37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S6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0D1FA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Y3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85608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35213AAA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97F56" w14:textId="09C1B48D" w:rsidR="00686CBB" w:rsidRDefault="00DB6AB8">
            <w:pPr>
              <w:spacing w:after="0" w:line="264" w:lineRule="auto"/>
            </w:pPr>
            <w:hyperlink w:anchor="pms_sfr_034">
              <w:r>
                <w:rPr>
                  <w:color w:val="1F4E79"/>
                  <w:u w:val="single"/>
                </w:rPr>
                <w:t>PMS-SFR-034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E7070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차기 RFP 요구 초안과 근거 추적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06142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S6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3EF56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Y3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58577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70940F00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D466F2" w14:textId="72402411" w:rsidR="00686CBB" w:rsidRDefault="00DB6AB8">
            <w:pPr>
              <w:spacing w:after="0" w:line="264" w:lineRule="auto"/>
            </w:pPr>
            <w:hyperlink w:anchor="pms_sfr_035">
              <w:r>
                <w:rPr>
                  <w:color w:val="1F4E79"/>
                  <w:u w:val="single"/>
                </w:rPr>
                <w:t>PMS-SFR-035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E396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협업·컨소시엄 역량 탐색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DF52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S6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62718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Y3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A9D66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</w:t>
            </w:r>
          </w:p>
        </w:tc>
      </w:tr>
      <w:tr w:rsidR="00686CBB" w14:paraId="6B3E7C51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10796B" w14:textId="2A1D538A" w:rsidR="00686CBB" w:rsidRDefault="00DB6AB8">
            <w:pPr>
              <w:spacing w:after="0" w:line="264" w:lineRule="auto"/>
            </w:pPr>
            <w:hyperlink w:anchor="pms_sfr_036">
              <w:r>
                <w:rPr>
                  <w:color w:val="1F4E79"/>
                  <w:u w:val="single"/>
                </w:rPr>
                <w:t>PMS-SFR-036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EF8F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기관별 서비스 규칙의 반복 적용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727971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S6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9D01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Y3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A1261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6116890F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43253" w14:textId="13F1010E" w:rsidR="00686CBB" w:rsidRDefault="00DB6AB8">
            <w:pPr>
              <w:spacing w:after="0" w:line="264" w:lineRule="auto"/>
            </w:pPr>
            <w:hyperlink w:anchor="pms_nfr_001">
              <w:r>
                <w:rPr>
                  <w:color w:val="1F4E79"/>
                  <w:u w:val="single"/>
                </w:rPr>
                <w:t>PMS-NFR-001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B809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기관·사업·문서의 접근 통제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009339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COMMON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1CA2F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A391A1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03849D67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4DE70" w14:textId="790E9078" w:rsidR="00686CBB" w:rsidRDefault="00DB6AB8">
            <w:pPr>
              <w:spacing w:after="0" w:line="264" w:lineRule="auto"/>
            </w:pPr>
            <w:hyperlink w:anchor="pms_nfr_002">
              <w:r>
                <w:rPr>
                  <w:color w:val="1F4E79"/>
                  <w:u w:val="single"/>
                </w:rPr>
                <w:t>PMS-NFR-002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64E4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판단·변경 이력의 추적성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68AC2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COMMON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56037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CF3DD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086A889F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973DA8" w14:textId="4B3CC521" w:rsidR="00686CBB" w:rsidRDefault="00DB6AB8">
            <w:pPr>
              <w:spacing w:after="0" w:line="264" w:lineRule="auto"/>
            </w:pPr>
            <w:hyperlink w:anchor="pms_nfr_003">
              <w:r>
                <w:rPr>
                  <w:color w:val="1F4E79"/>
                  <w:u w:val="single"/>
                </w:rPr>
                <w:t>PMS-NFR-003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5033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AI 검토 품질·근거·평가 범위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F91CC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COMMON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D13F47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7569D9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40377E84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7E69E" w14:textId="00F296EC" w:rsidR="00686CBB" w:rsidRDefault="00DB6AB8">
            <w:pPr>
              <w:spacing w:after="0" w:line="264" w:lineRule="auto"/>
            </w:pPr>
            <w:hyperlink w:anchor="pms_nfr_004">
              <w:r>
                <w:rPr>
                  <w:color w:val="1F4E79"/>
                  <w:u w:val="single"/>
                </w:rPr>
                <w:t>PMS-NFR-004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2737B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로컬 처리·문서 명령과 업무권한 분리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0DB6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COMMON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E6857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5D4F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48434342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D5AAE" w14:textId="60830E10" w:rsidR="00686CBB" w:rsidRDefault="00DB6AB8">
            <w:pPr>
              <w:spacing w:after="0" w:line="264" w:lineRule="auto"/>
            </w:pPr>
            <w:hyperlink w:anchor="pms_nfr_005">
              <w:r>
                <w:rPr>
                  <w:color w:val="1F4E79"/>
                  <w:u w:val="single"/>
                </w:rPr>
                <w:t>PMS-NFR-005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C9F0D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업무 응답·분석 처리량의 성능 목표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BE876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COMMON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5D071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E57EED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2B292B31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809CD" w14:textId="2FFD5A0B" w:rsidR="00686CBB" w:rsidRDefault="00DB6AB8">
            <w:pPr>
              <w:spacing w:after="0" w:line="264" w:lineRule="auto"/>
            </w:pPr>
            <w:hyperlink w:anchor="pms_nfr_006">
              <w:r>
                <w:rPr>
                  <w:color w:val="1F4E79"/>
                  <w:u w:val="single"/>
                </w:rPr>
                <w:t>PMS-NFR-006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CDA9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가용성·복구·접수 보존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FB640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COMMON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39DDE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1B929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3E5043FF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6AD3B6" w14:textId="759D30EE" w:rsidR="00686CBB" w:rsidRDefault="00DB6AB8">
            <w:pPr>
              <w:spacing w:after="0" w:line="264" w:lineRule="auto"/>
            </w:pPr>
            <w:hyperlink w:anchor="pms_nfr_007">
              <w:r>
                <w:rPr>
                  <w:color w:val="1F4E79"/>
                  <w:u w:val="single"/>
                </w:rPr>
                <w:t>PMS-NFR-007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48CFF2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접근성·업무 이해·오류 복구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5E672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COMMON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A8471D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BD1EB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31E12D10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4D6E98" w14:textId="6692240B" w:rsidR="00686CBB" w:rsidRDefault="00DB6AB8">
            <w:pPr>
              <w:spacing w:after="0" w:line="264" w:lineRule="auto"/>
            </w:pPr>
            <w:hyperlink w:anchor="pms_nfr_008">
              <w:r>
                <w:rPr>
                  <w:color w:val="1F4E79"/>
                  <w:u w:val="single"/>
                </w:rPr>
                <w:t>PMS-NFR-008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9898B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변경 영향·버전별 재현·유지보수성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272947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COMMON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7543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7CB5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3FEE2320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A91D6" w14:textId="60A89E63" w:rsidR="00686CBB" w:rsidRDefault="00DB6AB8">
            <w:pPr>
              <w:spacing w:after="0" w:line="264" w:lineRule="auto"/>
            </w:pPr>
            <w:hyperlink w:anchor="pms_dar_001">
              <w:r>
                <w:rPr>
                  <w:color w:val="1F4E79"/>
                  <w:u w:val="single"/>
                </w:rPr>
                <w:t>PMS-DAR-001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097C1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핵심 업무자료의 최소 항목·관계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EB0EF1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COMMON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A92C69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19917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5CA8309D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C65280" w14:textId="533B71A3" w:rsidR="00686CBB" w:rsidRDefault="00DB6AB8">
            <w:pPr>
              <w:spacing w:after="0" w:line="264" w:lineRule="auto"/>
            </w:pPr>
            <w:hyperlink w:anchor="pms_dar_002">
              <w:r>
                <w:rPr>
                  <w:color w:val="1F4E79"/>
                  <w:u w:val="single"/>
                </w:rPr>
                <w:t>PMS-DAR-002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57C41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지원 문서·추출 범위·원문 대응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0AFDD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COMMON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B956F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49C8C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65DFF64C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5DEB53" w14:textId="0BC9486D" w:rsidR="00686CBB" w:rsidRDefault="00DB6AB8">
            <w:pPr>
              <w:spacing w:after="0" w:line="264" w:lineRule="auto"/>
            </w:pPr>
            <w:hyperlink w:anchor="pms_dar_003">
              <w:r>
                <w:rPr>
                  <w:color w:val="1F4E79"/>
                  <w:u w:val="single"/>
                </w:rPr>
                <w:t>PMS-DAR-003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19A56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버전·관계·이관 자료의 정합성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AF02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COMMON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BE78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EEEE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59734594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F8AE67" w14:textId="558E29CF" w:rsidR="00686CBB" w:rsidRDefault="00DB6AB8">
            <w:pPr>
              <w:spacing w:after="0" w:line="264" w:lineRule="auto"/>
            </w:pPr>
            <w:hyperlink w:anchor="pms_dar_004">
              <w:r>
                <w:rPr>
                  <w:color w:val="1F4E79"/>
                  <w:u w:val="single"/>
                </w:rPr>
                <w:t>PMS-DAR-004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479BB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보존·정정·반출·폐기 정책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2E2781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COMMON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AE604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114A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7070E0C4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12DF6" w14:textId="35C1DC62" w:rsidR="00686CBB" w:rsidRDefault="00DB6AB8">
            <w:pPr>
              <w:spacing w:after="0" w:line="264" w:lineRule="auto"/>
            </w:pPr>
            <w:hyperlink w:anchor="pms_ifr_001">
              <w:r>
                <w:rPr>
                  <w:color w:val="1F4E79"/>
                  <w:u w:val="single"/>
                </w:rPr>
                <w:t>PMS-IFR-001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8CFF1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계정·조직 정보 연계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24306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COMMON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2189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55462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</w:t>
            </w:r>
          </w:p>
        </w:tc>
      </w:tr>
      <w:tr w:rsidR="00686CBB" w14:paraId="6B4FC899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BAB8D" w14:textId="00A67DCA" w:rsidR="00686CBB" w:rsidRDefault="00DB6AB8">
            <w:pPr>
              <w:spacing w:after="0" w:line="264" w:lineRule="auto"/>
            </w:pPr>
            <w:hyperlink w:anchor="pms_ifr_002">
              <w:r>
                <w:rPr>
                  <w:color w:val="1F4E79"/>
                  <w:u w:val="single"/>
                </w:rPr>
                <w:t>PMS-IFR-002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10CDF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계약·전자결재·기존 PMS 기록 연계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7C04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COMMON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1706D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DD9F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</w:t>
            </w:r>
          </w:p>
        </w:tc>
      </w:tr>
      <w:tr w:rsidR="00686CBB" w14:paraId="62AD2D1E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F76B0" w14:textId="0C52D2D0" w:rsidR="00686CBB" w:rsidRDefault="00DB6AB8">
            <w:pPr>
              <w:spacing w:after="0" w:line="264" w:lineRule="auto"/>
            </w:pPr>
            <w:hyperlink w:anchor="pms_ifr_003">
              <w:r>
                <w:rPr>
                  <w:color w:val="1F4E79"/>
                  <w:u w:val="single"/>
                </w:rPr>
                <w:t>PMS-IFR-003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09275D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외부 시험·운영 결과 수집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7E42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S3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80C40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Y2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3ABE8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</w:t>
            </w:r>
          </w:p>
        </w:tc>
      </w:tr>
      <w:tr w:rsidR="00686CBB" w14:paraId="608E7DA1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8C871" w14:textId="7C503011" w:rsidR="00686CBB" w:rsidRDefault="00DB6AB8">
            <w:pPr>
              <w:spacing w:after="0" w:line="264" w:lineRule="auto"/>
            </w:pPr>
            <w:hyperlink w:anchor="pms_opr_001">
              <w:r>
                <w:rPr>
                  <w:color w:val="1F4E79"/>
                  <w:u w:val="single"/>
                </w:rPr>
                <w:t>PMS-OPR-001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1E6A2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기관 적용·교육·기본 참여 지원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AF82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COMMON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6E49B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0F5DC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279AB9CD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766281" w14:textId="5AA1A192" w:rsidR="00686CBB" w:rsidRDefault="00DB6AB8">
            <w:pPr>
              <w:spacing w:after="0" w:line="264" w:lineRule="auto"/>
            </w:pPr>
            <w:hyperlink w:anchor="pms_opr_002">
              <w:r>
                <w:rPr>
                  <w:color w:val="1F4E79"/>
                  <w:u w:val="single"/>
                </w:rPr>
                <w:t>PMS-OPR-002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ADC09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기준·평가 운영과 이해충돌 관리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C30107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COMMON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0B5A0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88F138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4AF03C34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D6B9BF" w14:textId="3C518BB6" w:rsidR="00686CBB" w:rsidRDefault="00DB6AB8">
            <w:pPr>
              <w:spacing w:after="0" w:line="264" w:lineRule="auto"/>
            </w:pPr>
            <w:hyperlink w:anchor="pms_opr_003">
              <w:r>
                <w:rPr>
                  <w:color w:val="1F4E79"/>
                  <w:u w:val="single"/>
                </w:rPr>
                <w:t>PMS-OPR-003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0D12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장애·미반영·오류 대응 운영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843C8D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COMMON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3CB56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6C5B1E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6AF8E9B9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427A78" w14:textId="2EF8F1B9" w:rsidR="00686CBB" w:rsidRDefault="00DB6AB8">
            <w:pPr>
              <w:spacing w:after="0" w:line="264" w:lineRule="auto"/>
            </w:pPr>
            <w:hyperlink w:anchor="pms_opr_004">
              <w:r>
                <w:rPr>
                  <w:color w:val="1F4E79"/>
                  <w:u w:val="single"/>
                </w:rPr>
                <w:t>PMS-OPR-004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6136CA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계약 종료·운영 인수·계속 열람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7FE47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COMMON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6D41B1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7DD247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68CB0A86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2B48D4" w14:textId="7992D76F" w:rsidR="00686CBB" w:rsidRDefault="00DB6AB8">
            <w:pPr>
              <w:spacing w:after="0" w:line="264" w:lineRule="auto"/>
            </w:pPr>
            <w:hyperlink w:anchor="pms_bmr_001">
              <w:r>
                <w:rPr>
                  <w:color w:val="1F4E79"/>
                  <w:u w:val="single"/>
                </w:rPr>
                <w:t>PMS-BMR-001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95D92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기관 도입·기본 참여·대가의 분리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B7F1AD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BUSINESS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BF4B25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B2A75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04845D60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FA6EC" w14:textId="1E25362E" w:rsidR="00686CBB" w:rsidRDefault="00DB6AB8">
            <w:pPr>
              <w:spacing w:after="0" w:line="264" w:lineRule="auto"/>
            </w:pPr>
            <w:hyperlink w:anchor="pms_bmr_002">
              <w:r>
                <w:rPr>
                  <w:color w:val="1F4E79"/>
                  <w:u w:val="single"/>
                </w:rPr>
                <w:t>PMS-BMR-002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93895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CCK 주관 책임·재사용·비중복 확인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7E39C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BUSINESS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3A2D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A651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  <w:tr w:rsidR="00686CBB" w14:paraId="099D58AD" w14:textId="77777777">
        <w:trPr>
          <w:cantSplit/>
          <w:jc w:val="center"/>
        </w:trPr>
        <w:tc>
          <w:tcPr>
            <w:tcW w:w="24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FEECB0" w14:textId="478FC458" w:rsidR="00686CBB" w:rsidRDefault="00DB6AB8">
            <w:pPr>
              <w:spacing w:after="0" w:line="264" w:lineRule="auto"/>
            </w:pPr>
            <w:hyperlink w:anchor="pms_bmr_003">
              <w:r>
                <w:rPr>
                  <w:color w:val="1F4E79"/>
                  <w:u w:val="single"/>
                </w:rPr>
                <w:t>PMS-BMR-003</w:t>
              </w:r>
            </w:hyperlink>
          </w:p>
        </w:tc>
        <w:tc>
          <w:tcPr>
            <w:tcW w:w="47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CAFA59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순편익·품질·국민 효과의 검증 계획</w:t>
            </w:r>
          </w:p>
        </w:tc>
        <w:tc>
          <w:tcPr>
            <w:tcW w:w="11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F2FD13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BUSINESS</w:t>
            </w:r>
          </w:p>
        </w:tc>
        <w:tc>
          <w:tcPr>
            <w:tcW w:w="104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E3AC74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Y1</w:t>
            </w:r>
          </w:p>
        </w:tc>
        <w:tc>
          <w:tcPr>
            <w:tcW w:w="92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5B9CDB" w14:textId="77777777" w:rsidR="00686CBB" w:rsidRDefault="00DB6AB8">
            <w:pPr>
              <w:spacing w:after="0" w:line="264" w:lineRule="auto"/>
            </w:pPr>
            <w:r>
              <w:rPr>
                <w:sz w:val="19"/>
              </w:rPr>
              <w:t>M</w:t>
            </w:r>
          </w:p>
        </w:tc>
      </w:tr>
    </w:tbl>
    <w:p w14:paraId="745F9386" w14:textId="77777777" w:rsidR="00686CBB" w:rsidRDefault="00686CBB">
      <w:pPr>
        <w:spacing w:after="60" w:line="240" w:lineRule="auto"/>
      </w:pPr>
    </w:p>
    <w:p w14:paraId="11AB821B" w14:textId="77777777" w:rsidR="00686CBB" w:rsidRDefault="00DB6AB8">
      <w:pPr>
        <w:pStyle w:val="1"/>
        <w:pageBreakBefore/>
      </w:pPr>
      <w:bookmarkStart w:id="8" w:name="_Toc239969656"/>
      <w:r>
        <w:lastRenderedPageBreak/>
        <w:t xml:space="preserve">9 </w:t>
      </w:r>
      <w:r>
        <w:t>상세</w:t>
      </w:r>
      <w:r>
        <w:t xml:space="preserve"> </w:t>
      </w:r>
      <w:r>
        <w:t>요구사항</w:t>
      </w:r>
      <w:bookmarkEnd w:id="8"/>
    </w:p>
    <w:p w14:paraId="7BAAF430" w14:textId="77777777" w:rsidR="00686CBB" w:rsidRDefault="00DB6AB8">
      <w:r>
        <w:t>모든 요구는 검토안이다. 2개씩의 수용기준은 대표 성공·예외 조건이며, 기관별 상세 검증 계획에서 역할·자료·품질·복구 조건을 추가 구체화한다. 형식상 Given/When/Then은 사전조건/행동/기대결과를 뜻한다.</w:t>
      </w:r>
    </w:p>
    <w:p w14:paraId="6866BFFC" w14:textId="77777777" w:rsidR="00686CBB" w:rsidRDefault="00DB6AB8">
      <w:pPr>
        <w:pStyle w:val="21"/>
        <w:spacing w:before="0" w:after="60"/>
      </w:pPr>
      <w:bookmarkStart w:id="9" w:name="pms_sfr_001"/>
      <w:r>
        <w:t>기관</w:t>
      </w:r>
      <w:r>
        <w:t xml:space="preserve"> </w:t>
      </w:r>
      <w:r>
        <w:t>서비스</w:t>
      </w:r>
      <w:r>
        <w:t xml:space="preserve"> </w:t>
      </w:r>
      <w:r>
        <w:t>사업</w:t>
      </w:r>
      <w:r>
        <w:t xml:space="preserve"> </w:t>
      </w:r>
      <w:r>
        <w:t>계약의</w:t>
      </w:r>
      <w:r>
        <w:t xml:space="preserve"> </w:t>
      </w:r>
      <w:r>
        <w:t>연결</w:t>
      </w:r>
      <w:bookmarkEnd w:id="9"/>
    </w:p>
    <w:p w14:paraId="48E00BC6" w14:textId="77777777" w:rsidR="00686CBB" w:rsidRDefault="00DB6AB8">
      <w:pPr>
        <w:keepNext/>
        <w:spacing w:after="60"/>
      </w:pPr>
      <w:r>
        <w:rPr>
          <w:b/>
        </w:rPr>
        <w:t>PMS-SFR-001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2DC3345B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3093FA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A9D0FD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75C4996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C549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06BE7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S1 · Y1부터 · M</w:t>
            </w:r>
          </w:p>
        </w:tc>
      </w:tr>
      <w:tr w:rsidR="00686CBB" w14:paraId="67BBB547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D6ED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D1FBF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A01, A02 — 역할별 경계는 §3 적용</w:t>
            </w:r>
          </w:p>
        </w:tc>
      </w:tr>
      <w:tr w:rsidR="00686CBB" w14:paraId="78B88E3A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26456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4052E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SM-04 / PMS-R01, PMS-R10, PMS-R11</w:t>
            </w:r>
          </w:p>
        </w:tc>
      </w:tr>
      <w:tr w:rsidR="00686CBB" w14:paraId="5D47C6BA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35370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C6D3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특정 선행 요구 없음; 공통 조건 적용</w:t>
            </w:r>
          </w:p>
        </w:tc>
      </w:tr>
      <w:tr w:rsidR="00686CBB" w14:paraId="406EBFC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9FBA4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BA983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TBD-01</w:t>
            </w:r>
          </w:p>
        </w:tc>
      </w:tr>
      <w:tr w:rsidR="00686CBB" w14:paraId="16695387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BF7BD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FE1B4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UC-01 / BR-01, BR-11 / D01, D02</w:t>
            </w:r>
          </w:p>
        </w:tc>
      </w:tr>
    </w:tbl>
    <w:p w14:paraId="24416003" w14:textId="77777777" w:rsidR="00686CBB" w:rsidRDefault="00DB6AB8">
      <w:pPr>
        <w:spacing w:after="60"/>
      </w:pPr>
      <w:r>
        <w:rPr>
          <w:b/>
        </w:rPr>
        <w:t>요구:</w:t>
      </w:r>
      <w:r>
        <w:t xml:space="preserve"> 시스템은 기관이 관리하는 서비스·시스템에 복수 사업과 계약을 연결하고 각 계약의 목적·범위·기간·수행 역할을 구분하여 조회할 수 있어야 한다.</w:t>
      </w:r>
    </w:p>
    <w:p w14:paraId="7B0D1D6A" w14:textId="77777777" w:rsidR="00686CBB" w:rsidRDefault="00DB6AB8">
      <w:pPr>
        <w:pStyle w:val="a0"/>
        <w:spacing w:after="60"/>
      </w:pPr>
      <w:r>
        <w:t>입력·사전 자료: 기관·서비스·사업·계약 식별정보와 관계</w:t>
      </w:r>
    </w:p>
    <w:p w14:paraId="412E72E7" w14:textId="77777777" w:rsidR="00686CBB" w:rsidRDefault="00DB6AB8">
      <w:pPr>
        <w:pStyle w:val="a0"/>
        <w:spacing w:after="60"/>
      </w:pPr>
      <w:r>
        <w:t>제공 결과: 서비스별 사업·계약 목록과 책임 관계</w:t>
      </w:r>
    </w:p>
    <w:p w14:paraId="2DFAEA73" w14:textId="77777777" w:rsidR="00686CBB" w:rsidRDefault="00DB6AB8">
      <w:pPr>
        <w:pStyle w:val="a0"/>
        <w:spacing w:after="60"/>
      </w:pPr>
      <w:r>
        <w:t>업무규칙·예외: 동시 구축·운영·고도화를 허용한다. 신규 계약 등록으로 과거 계약·결정을 덮어쓰지 않는다.</w:t>
      </w:r>
    </w:p>
    <w:p w14:paraId="0E011226" w14:textId="77777777" w:rsidR="00686CBB" w:rsidRDefault="00DB6AB8">
      <w:pPr>
        <w:pStyle w:val="a0"/>
        <w:spacing w:after="60"/>
      </w:pPr>
      <w:r>
        <w:t>정의 상태: 기존 사용자 요구를 구체화한 상세 정의 제안. 상세 수용조건은 검토안.</w:t>
      </w:r>
    </w:p>
    <w:p w14:paraId="5A220383" w14:textId="77777777" w:rsidR="00686CBB" w:rsidRDefault="00DB6AB8">
      <w:pPr>
        <w:keepNext/>
        <w:spacing w:after="60"/>
      </w:pPr>
      <w:r>
        <w:rPr>
          <w:b/>
        </w:rPr>
        <w:t>수용기준 — 미실행</w:t>
      </w:r>
    </w:p>
    <w:p w14:paraId="65ED8BE8" w14:textId="77777777" w:rsidR="00686CBB" w:rsidRDefault="00DB6AB8">
      <w:pPr>
        <w:pStyle w:val="a0"/>
        <w:spacing w:after="60"/>
      </w:pPr>
      <w:r>
        <w:rPr>
          <w:b/>
        </w:rPr>
        <w:t>PMS-AC-SFR-001-01</w:t>
      </w:r>
      <w:r>
        <w:t xml:space="preserve"> — Given 구축·운영 계약이 같은 서비스에 존재, When 고도화 계약 추가, Then 세 계약의 범위·기간을 구분해 조회할 수 있다.</w:t>
      </w:r>
    </w:p>
    <w:p w14:paraId="651D42E2" w14:textId="77777777" w:rsidR="00686CBB" w:rsidRDefault="00DB6AB8">
      <w:pPr>
        <w:pStyle w:val="a0"/>
        <w:spacing w:after="60"/>
      </w:pPr>
      <w:r>
        <w:rPr>
          <w:b/>
        </w:rPr>
        <w:t>PMS-AC-SFR-001-02</w:t>
      </w:r>
      <w:r>
        <w:t xml:space="preserve"> — Given 사업 종료, When 서비스 이력 조회, Then 종료된 사업의 결정과 후속 계약 관계가 보존된다.</w:t>
      </w:r>
    </w:p>
    <w:p w14:paraId="2E9BBEC1" w14:textId="77777777" w:rsidR="00686CBB" w:rsidRDefault="00DB6AB8">
      <w:pPr>
        <w:spacing w:after="60"/>
      </w:pPr>
      <w:r>
        <w:t>검증 방법: 업무 시나리오·결과 기록 확인(향후 수행)</w:t>
      </w:r>
    </w:p>
    <w:p w14:paraId="27F1C61C" w14:textId="77777777" w:rsidR="00686CBB" w:rsidRDefault="00DB6AB8">
      <w:pPr>
        <w:pStyle w:val="21"/>
        <w:pageBreakBefore/>
      </w:pPr>
      <w:bookmarkStart w:id="10" w:name="pms_sfr_002"/>
      <w:r>
        <w:lastRenderedPageBreak/>
        <w:t>참여</w:t>
      </w:r>
      <w:r>
        <w:t xml:space="preserve"> </w:t>
      </w:r>
      <w:r>
        <w:t>조직</w:t>
      </w:r>
      <w:r>
        <w:t xml:space="preserve"> </w:t>
      </w:r>
      <w:r>
        <w:t>역할</w:t>
      </w:r>
      <w:r>
        <w:t xml:space="preserve"> </w:t>
      </w:r>
      <w:r>
        <w:t>위임</w:t>
      </w:r>
      <w:r>
        <w:t xml:space="preserve"> </w:t>
      </w:r>
      <w:r>
        <w:t>관리</w:t>
      </w:r>
      <w:bookmarkEnd w:id="10"/>
    </w:p>
    <w:p w14:paraId="0149EB67" w14:textId="77777777" w:rsidR="00686CBB" w:rsidRDefault="00DB6AB8">
      <w:pPr>
        <w:keepNext/>
      </w:pPr>
      <w:r>
        <w:rPr>
          <w:b/>
        </w:rPr>
        <w:t>PMS-SFR-002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5949699F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D88FFC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18678E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28302B9C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5CF5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0253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S1 · Y1부터 · M</w:t>
            </w:r>
          </w:p>
        </w:tc>
      </w:tr>
      <w:tr w:rsidR="00686CBB" w14:paraId="20443B76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05D2D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673C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A01, A02, A05 — 역할별 경계는 §3 적용</w:t>
            </w:r>
          </w:p>
        </w:tc>
      </w:tr>
      <w:tr w:rsidR="00686CBB" w14:paraId="5BFF44C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9F11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3B7C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SM-03, SM-07 / PMS-R03, PMS-R10</w:t>
            </w:r>
          </w:p>
        </w:tc>
      </w:tr>
      <w:tr w:rsidR="00686CBB" w14:paraId="2616D44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FDA80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2427C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PMS-SFR-001</w:t>
            </w:r>
          </w:p>
        </w:tc>
      </w:tr>
      <w:tr w:rsidR="00686CBB" w14:paraId="5864178F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DAC9F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81D8B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TBD-02</w:t>
            </w:r>
          </w:p>
        </w:tc>
      </w:tr>
      <w:tr w:rsidR="00686CBB" w14:paraId="0A6F24B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8A77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6C290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UC-01 / BR-01, BR-11 / D01</w:t>
            </w:r>
          </w:p>
        </w:tc>
      </w:tr>
    </w:tbl>
    <w:p w14:paraId="64DFA61E" w14:textId="77777777" w:rsidR="00686CBB" w:rsidRDefault="00686CBB">
      <w:pPr>
        <w:spacing w:after="60" w:line="240" w:lineRule="auto"/>
      </w:pPr>
    </w:p>
    <w:p w14:paraId="72F4BB7B" w14:textId="77777777" w:rsidR="00686CBB" w:rsidRDefault="00DB6AB8">
      <w:r>
        <w:rPr>
          <w:b/>
        </w:rPr>
        <w:t>요구:</w:t>
      </w:r>
      <w:r>
        <w:t xml:space="preserve"> 시스템은 기관·수행사·컨소시엄·감리의 참여 역할과 적용 기간, 검토·승인 위임을 사업별로 관리해야 한다.</w:t>
      </w:r>
    </w:p>
    <w:p w14:paraId="31C9527F" w14:textId="77777777" w:rsidR="00686CBB" w:rsidRDefault="00DB6AB8">
      <w:pPr>
        <w:pStyle w:val="a0"/>
      </w:pPr>
      <w:r>
        <w:t>입력·사전 자료: 참여 조직·사용자·역할·기간·위임 범위</w:t>
      </w:r>
    </w:p>
    <w:p w14:paraId="136EB2DF" w14:textId="77777777" w:rsidR="00686CBB" w:rsidRDefault="00DB6AB8">
      <w:pPr>
        <w:pStyle w:val="a0"/>
      </w:pPr>
      <w:r>
        <w:t>제공 결과: 참여 및 권한 이력</w:t>
      </w:r>
    </w:p>
    <w:p w14:paraId="18D0DB99" w14:textId="77777777" w:rsidR="00686CBB" w:rsidRDefault="00DB6AB8">
      <w:pPr>
        <w:pStyle w:val="a0"/>
      </w:pPr>
      <w:r>
        <w:t>업무규칙·예외: 역할 변경은 과거 행위자를 변경하지 않는다. 수행사와 기술운영자에게 기관 승인·평가 확정 권한을 기본 부여하지 않는다.</w:t>
      </w:r>
    </w:p>
    <w:p w14:paraId="1F85341B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542CBA23" w14:textId="77777777" w:rsidR="00686CBB" w:rsidRDefault="00DB6AB8">
      <w:pPr>
        <w:keepNext/>
      </w:pPr>
      <w:r>
        <w:rPr>
          <w:b/>
        </w:rPr>
        <w:t>수용기준 — 미실행</w:t>
      </w:r>
    </w:p>
    <w:p w14:paraId="52EDB1BF" w14:textId="77777777" w:rsidR="00686CBB" w:rsidRDefault="00DB6AB8">
      <w:pPr>
        <w:pStyle w:val="a0"/>
      </w:pPr>
      <w:r>
        <w:rPr>
          <w:b/>
        </w:rPr>
        <w:t>PMS-AC-SFR-002-01</w:t>
      </w:r>
      <w:r>
        <w:t xml:space="preserve"> — Given 위임 기간 종료, When 승인 요청, Then 만료된 위임으로 승인할 수 없다.</w:t>
      </w:r>
    </w:p>
    <w:p w14:paraId="03C8CED9" w14:textId="77777777" w:rsidR="00686CBB" w:rsidRDefault="00DB6AB8">
      <w:pPr>
        <w:pStyle w:val="a0"/>
      </w:pPr>
      <w:r>
        <w:rPr>
          <w:b/>
        </w:rPr>
        <w:t>PMS-AC-SFR-002-02</w:t>
      </w:r>
      <w:r>
        <w:t xml:space="preserve"> — Given 담당자 변경, When 과거 결정 조회, Then 과거 결정자와 현재 담당자가 각각 표시된다.</w:t>
      </w:r>
    </w:p>
    <w:p w14:paraId="49B401DF" w14:textId="77777777" w:rsidR="00686CBB" w:rsidRDefault="00DB6AB8">
      <w:r>
        <w:t>검증 방법: 업무 시나리오·결과 기록 확인(향후 수행)</w:t>
      </w:r>
    </w:p>
    <w:p w14:paraId="19B893D8" w14:textId="77777777" w:rsidR="00686CBB" w:rsidRDefault="00DB6AB8">
      <w:pPr>
        <w:pStyle w:val="21"/>
        <w:pageBreakBefore/>
      </w:pPr>
      <w:bookmarkStart w:id="11" w:name="pms_sfr_003"/>
      <w:r>
        <w:lastRenderedPageBreak/>
        <w:t>기준</w:t>
      </w:r>
      <w:r>
        <w:t xml:space="preserve"> </w:t>
      </w:r>
      <w:r>
        <w:t>원문</w:t>
      </w:r>
      <w:r>
        <w:t xml:space="preserve"> </w:t>
      </w:r>
      <w:r>
        <w:t>등록</w:t>
      </w:r>
      <w:r>
        <w:t xml:space="preserve"> </w:t>
      </w:r>
      <w:r>
        <w:t>적용</w:t>
      </w:r>
      <w:r>
        <w:t xml:space="preserve"> </w:t>
      </w:r>
      <w:r>
        <w:t>정보</w:t>
      </w:r>
      <w:r>
        <w:t xml:space="preserve"> </w:t>
      </w:r>
      <w:r>
        <w:t>관리</w:t>
      </w:r>
      <w:bookmarkEnd w:id="11"/>
    </w:p>
    <w:p w14:paraId="590C720D" w14:textId="77777777" w:rsidR="00686CBB" w:rsidRDefault="00DB6AB8">
      <w:pPr>
        <w:keepNext/>
      </w:pPr>
      <w:r>
        <w:rPr>
          <w:b/>
        </w:rPr>
        <w:t>PMS-SFR-003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29F1D5AD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0397C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2A1EF1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729469AA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9F045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7599A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S1 · Y1부터 · M</w:t>
            </w:r>
          </w:p>
        </w:tc>
      </w:tr>
      <w:tr w:rsidR="00686CBB" w14:paraId="77ED971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6A25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AE6F3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A02, A03 — 역할별 경계는 §3 적용</w:t>
            </w:r>
          </w:p>
        </w:tc>
      </w:tr>
      <w:tr w:rsidR="00686CBB" w14:paraId="298A697C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A9F8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6EB3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SM-06, SM-07 / PMS-R02, PMS-R30</w:t>
            </w:r>
          </w:p>
        </w:tc>
      </w:tr>
      <w:tr w:rsidR="00686CBB" w14:paraId="4EBBD99C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D7EF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FD413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PMS-SFR-001</w:t>
            </w:r>
          </w:p>
        </w:tc>
      </w:tr>
      <w:tr w:rsidR="00686CBB" w14:paraId="398FA74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980E7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6FA81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TBD-03</w:t>
            </w:r>
          </w:p>
        </w:tc>
      </w:tr>
      <w:tr w:rsidR="00686CBB" w14:paraId="38F8DC9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07E5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AE67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UC-01 / BR-01, BR-11 / D03</w:t>
            </w:r>
          </w:p>
        </w:tc>
      </w:tr>
    </w:tbl>
    <w:p w14:paraId="3E3379E0" w14:textId="77777777" w:rsidR="00686CBB" w:rsidRDefault="00686CBB">
      <w:pPr>
        <w:spacing w:after="60" w:line="240" w:lineRule="auto"/>
      </w:pPr>
    </w:p>
    <w:p w14:paraId="57D76B3A" w14:textId="77777777" w:rsidR="00686CBB" w:rsidRDefault="00DB6AB8">
      <w:r>
        <w:rPr>
          <w:b/>
        </w:rPr>
        <w:t>요구:</w:t>
      </w:r>
      <w:r>
        <w:t xml:space="preserve"> 시스템은 계약·RFP·지침 등의 원문, 버전, 출처 위치와 적용 시점·적용 여부를 관리해야 한다.</w:t>
      </w:r>
    </w:p>
    <w:p w14:paraId="7E397CA3" w14:textId="77777777" w:rsidR="00686CBB" w:rsidRDefault="00DB6AB8">
      <w:pPr>
        <w:pStyle w:val="a0"/>
      </w:pPr>
      <w:r>
        <w:t>입력·사전 자료: 원문·출처·버전·시행 또는 적용일·확인자</w:t>
      </w:r>
    </w:p>
    <w:p w14:paraId="7E6F80FB" w14:textId="77777777" w:rsidR="00686CBB" w:rsidRDefault="00DB6AB8">
      <w:pPr>
        <w:pStyle w:val="a0"/>
      </w:pPr>
      <w:r>
        <w:t>제공 결과: 적용 기준 원장</w:t>
      </w:r>
    </w:p>
    <w:p w14:paraId="16B4227C" w14:textId="77777777" w:rsidR="00686CBB" w:rsidRDefault="00DB6AB8">
      <w:pPr>
        <w:pStyle w:val="a0"/>
      </w:pPr>
      <w:r>
        <w:t>업무규칙·예외: 법적 의무·계약 의무·기관 규칙·권고를 구분한다. 출처 분류만으로 우선순위·적용성을 자동 확정하지 않는다.</w:t>
      </w:r>
    </w:p>
    <w:p w14:paraId="179BA7EC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4985B70A" w14:textId="77777777" w:rsidR="00686CBB" w:rsidRDefault="00DB6AB8">
      <w:pPr>
        <w:keepNext/>
      </w:pPr>
      <w:r>
        <w:rPr>
          <w:b/>
        </w:rPr>
        <w:t>수용기준 — 미실행</w:t>
      </w:r>
    </w:p>
    <w:p w14:paraId="29CBDE37" w14:textId="77777777" w:rsidR="00686CBB" w:rsidRDefault="00DB6AB8">
      <w:pPr>
        <w:pStyle w:val="a0"/>
      </w:pPr>
      <w:r>
        <w:rPr>
          <w:b/>
        </w:rPr>
        <w:t>PMS-AC-SFR-003-01</w:t>
      </w:r>
      <w:r>
        <w:t xml:space="preserve"> — Given 원문 개정, When 새 버전 등록, Then 이전 적용본과 현재 후보를 구분해 조회할 수 있다.</w:t>
      </w:r>
    </w:p>
    <w:p w14:paraId="0D18A6D2" w14:textId="77777777" w:rsidR="00686CBB" w:rsidRDefault="00DB6AB8">
      <w:pPr>
        <w:pStyle w:val="a0"/>
      </w:pPr>
      <w:r>
        <w:rPr>
          <w:b/>
        </w:rPr>
        <w:t>PMS-AC-SFR-003-02</w:t>
      </w:r>
      <w:r>
        <w:t xml:space="preserve"> — Given 적용일·근거 미확인, When 기준 조회, Then 미확인 상태가 표시되고 확정 적용으로 표시되지 않는다.</w:t>
      </w:r>
    </w:p>
    <w:p w14:paraId="05C47AAB" w14:textId="77777777" w:rsidR="00686CBB" w:rsidRDefault="00DB6AB8">
      <w:r>
        <w:t>검증 방법: 업무 시나리오·결과 기록 확인(향후 수행)</w:t>
      </w:r>
    </w:p>
    <w:p w14:paraId="5DA2A452" w14:textId="77777777" w:rsidR="00686CBB" w:rsidRDefault="00DB6AB8">
      <w:pPr>
        <w:pStyle w:val="21"/>
        <w:pageBreakBefore/>
      </w:pPr>
      <w:bookmarkStart w:id="12" w:name="pms_sfr_004"/>
      <w:r>
        <w:lastRenderedPageBreak/>
        <w:t>요구</w:t>
      </w:r>
      <w:r>
        <w:t xml:space="preserve"> </w:t>
      </w:r>
      <w:r>
        <w:t>의무</w:t>
      </w:r>
      <w:r>
        <w:t xml:space="preserve"> </w:t>
      </w:r>
      <w:r>
        <w:t>완료조건</w:t>
      </w:r>
      <w:r>
        <w:t xml:space="preserve"> </w:t>
      </w:r>
      <w:r>
        <w:t>후보</w:t>
      </w:r>
      <w:r>
        <w:t xml:space="preserve"> </w:t>
      </w:r>
      <w:r>
        <w:t>추출</w:t>
      </w:r>
      <w:bookmarkEnd w:id="12"/>
    </w:p>
    <w:p w14:paraId="4386D274" w14:textId="77777777" w:rsidR="00686CBB" w:rsidRDefault="00DB6AB8">
      <w:pPr>
        <w:keepNext/>
      </w:pPr>
      <w:r>
        <w:rPr>
          <w:b/>
        </w:rPr>
        <w:t>PMS-SFR-004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69AFC255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447EDD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C3AC25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0AD77E44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BF2E3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5DC19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S1 · Y1부터 · M</w:t>
            </w:r>
          </w:p>
        </w:tc>
      </w:tr>
      <w:tr w:rsidR="00686CBB" w14:paraId="3EF8887D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3BF1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96744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A02, A03, A05 — 역할별 경계는 §3 적용</w:t>
            </w:r>
          </w:p>
        </w:tc>
      </w:tr>
      <w:tr w:rsidR="00686CBB" w14:paraId="0941347E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98E71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E5783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SM-06, SM-07 / PMS-R02, PMS-R15, PMS-R30</w:t>
            </w:r>
          </w:p>
        </w:tc>
      </w:tr>
      <w:tr w:rsidR="00686CBB" w14:paraId="633C0CF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8771D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26CAB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PMS-SFR-003</w:t>
            </w:r>
          </w:p>
        </w:tc>
      </w:tr>
      <w:tr w:rsidR="00686CBB" w14:paraId="42C65584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995C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83C26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TBD-04</w:t>
            </w:r>
          </w:p>
        </w:tc>
      </w:tr>
      <w:tr w:rsidR="00686CBB" w14:paraId="40259195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CB904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6AE02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UC-01 / BR-01, BR-11 / D03, D04</w:t>
            </w:r>
          </w:p>
        </w:tc>
      </w:tr>
    </w:tbl>
    <w:p w14:paraId="7C4EC60F" w14:textId="77777777" w:rsidR="00686CBB" w:rsidRDefault="00686CBB">
      <w:pPr>
        <w:spacing w:after="60" w:line="240" w:lineRule="auto"/>
      </w:pPr>
    </w:p>
    <w:p w14:paraId="751131D8" w14:textId="77777777" w:rsidR="00686CBB" w:rsidRDefault="00DB6AB8">
      <w:r>
        <w:rPr>
          <w:b/>
        </w:rPr>
        <w:t>요구:</w:t>
      </w:r>
      <w:r>
        <w:t xml:space="preserve"> 시스템은 허용된 텍스트 원문에서 이행 요구·책임·기한·완료조건 후보를 추출하고 후보마다 근거 위치와 확인 필요사항을 제공해야 한다.</w:t>
      </w:r>
    </w:p>
    <w:p w14:paraId="2FB22A2C" w14:textId="77777777" w:rsidR="00686CBB" w:rsidRDefault="00DB6AB8">
      <w:pPr>
        <w:pStyle w:val="a0"/>
      </w:pPr>
      <w:r>
        <w:t>입력·사전 자료: 기준 원문·텍스트 추출 결과</w:t>
      </w:r>
    </w:p>
    <w:p w14:paraId="6108B9D1" w14:textId="77777777" w:rsidR="00686CBB" w:rsidRDefault="00DB6AB8">
      <w:pPr>
        <w:pStyle w:val="a0"/>
      </w:pPr>
      <w:r>
        <w:t>제공 결과: 원문과 연결된 요구 후보</w:t>
      </w:r>
    </w:p>
    <w:p w14:paraId="26CD6CFB" w14:textId="77777777" w:rsidR="00686CBB" w:rsidRDefault="00DB6AB8">
      <w:pPr>
        <w:pStyle w:val="a0"/>
      </w:pPr>
      <w:r>
        <w:t>업무규칙·예외: 원문에 없는 수치·기한을 확정값으로 채우지 않는다. 추출 불가 구간과 사람의 추가 입력을 구분한다.</w:t>
      </w:r>
    </w:p>
    <w:p w14:paraId="31DA9BCC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2A97A6F2" w14:textId="77777777" w:rsidR="00686CBB" w:rsidRDefault="00DB6AB8">
      <w:pPr>
        <w:keepNext/>
      </w:pPr>
      <w:r>
        <w:rPr>
          <w:b/>
        </w:rPr>
        <w:t>수용기준 — 미실행</w:t>
      </w:r>
    </w:p>
    <w:p w14:paraId="16EC507B" w14:textId="77777777" w:rsidR="00686CBB" w:rsidRDefault="00DB6AB8">
      <w:pPr>
        <w:pStyle w:val="a0"/>
      </w:pPr>
      <w:r>
        <w:rPr>
          <w:b/>
        </w:rPr>
        <w:t>PMS-AC-SFR-004-01</w:t>
      </w:r>
      <w:r>
        <w:t xml:space="preserve"> — Given 기한이 명시되지 않은 과업, When 후보 추출, Then 기한을 임의 생성하지 않고 확인 필요로 제시한다.</w:t>
      </w:r>
    </w:p>
    <w:p w14:paraId="02D84BDD" w14:textId="77777777" w:rsidR="00686CBB" w:rsidRDefault="00DB6AB8">
      <w:pPr>
        <w:pStyle w:val="a0"/>
      </w:pPr>
      <w:r>
        <w:rPr>
          <w:b/>
        </w:rPr>
        <w:t>PMS-AC-SFR-004-02</w:t>
      </w:r>
      <w:r>
        <w:t xml:space="preserve"> — Given 근거가 있는 후보, When 원문 확인, Then 해당 버전·위치를 열어 대조할 수 있다.</w:t>
      </w:r>
    </w:p>
    <w:p w14:paraId="3EE31435" w14:textId="77777777" w:rsidR="00686CBB" w:rsidRDefault="00DB6AB8">
      <w:r>
        <w:t>검증 방법: 업무 시나리오·결과 기록 확인(향후 수행)</w:t>
      </w:r>
    </w:p>
    <w:p w14:paraId="288B1491" w14:textId="77777777" w:rsidR="00686CBB" w:rsidRDefault="00DB6AB8">
      <w:pPr>
        <w:pStyle w:val="21"/>
        <w:pageBreakBefore/>
      </w:pPr>
      <w:bookmarkStart w:id="13" w:name="pms_sfr_005"/>
      <w:r>
        <w:lastRenderedPageBreak/>
        <w:t>공동</w:t>
      </w:r>
      <w:r>
        <w:t xml:space="preserve"> </w:t>
      </w:r>
      <w:r>
        <w:t>기준</w:t>
      </w:r>
      <w:r>
        <w:t xml:space="preserve"> </w:t>
      </w:r>
      <w:r>
        <w:t>검토</w:t>
      </w:r>
      <w:r>
        <w:t xml:space="preserve"> </w:t>
      </w:r>
      <w:r>
        <w:t>확정</w:t>
      </w:r>
      <w:bookmarkEnd w:id="13"/>
    </w:p>
    <w:p w14:paraId="7AA0CAF3" w14:textId="77777777" w:rsidR="00686CBB" w:rsidRDefault="00DB6AB8">
      <w:pPr>
        <w:keepNext/>
      </w:pPr>
      <w:r>
        <w:rPr>
          <w:b/>
        </w:rPr>
        <w:t>PMS-SFR-005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3452C159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96C909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AB2262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02FC688D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D0529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FC595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S1 · Y1부터 · M</w:t>
            </w:r>
          </w:p>
        </w:tc>
      </w:tr>
      <w:tr w:rsidR="00686CBB" w14:paraId="148A9F0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43AC0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2C963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A02, A03, A04, A05 — 역할별 경계는 §3 적용</w:t>
            </w:r>
          </w:p>
        </w:tc>
      </w:tr>
      <w:tr w:rsidR="00686CBB" w14:paraId="2E193CCA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2D4F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0B4E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SM-06 / PMS-R02, PMS-R30</w:t>
            </w:r>
          </w:p>
        </w:tc>
      </w:tr>
      <w:tr w:rsidR="00686CBB" w14:paraId="6CD5A0C0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DEBD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8CBA5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PMS-SFR-002, PMS-SFR-004</w:t>
            </w:r>
          </w:p>
        </w:tc>
      </w:tr>
      <w:tr w:rsidR="00686CBB" w14:paraId="3FA5F5CA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84DD6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EE22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TBD-02, TBD-03</w:t>
            </w:r>
          </w:p>
        </w:tc>
      </w:tr>
      <w:tr w:rsidR="00686CBB" w14:paraId="4C3313EE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D30C2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859F0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UC-01 / BR-01, BR-11 / D03, D04</w:t>
            </w:r>
          </w:p>
        </w:tc>
      </w:tr>
    </w:tbl>
    <w:p w14:paraId="5E906E5F" w14:textId="77777777" w:rsidR="00686CBB" w:rsidRDefault="00686CBB">
      <w:pPr>
        <w:spacing w:after="60" w:line="240" w:lineRule="auto"/>
      </w:pPr>
    </w:p>
    <w:p w14:paraId="65E71557" w14:textId="77777777" w:rsidR="00686CBB" w:rsidRDefault="00DB6AB8">
      <w:r>
        <w:rPr>
          <w:b/>
        </w:rPr>
        <w:t>요구:</w:t>
      </w:r>
      <w:r>
        <w:t xml:space="preserve"> 시스템은 기관·수행사의 의견과 충돌 조정 결과를 연결하고 권한자가 사업 기준을 버전별로 확정할 수 있어야 한다.</w:t>
      </w:r>
    </w:p>
    <w:p w14:paraId="6D2A9AD8" w14:textId="77777777" w:rsidR="00686CBB" w:rsidRDefault="00DB6AB8">
      <w:pPr>
        <w:pStyle w:val="a0"/>
      </w:pPr>
      <w:r>
        <w:t>입력·사전 자료: 기준 후보·각 측 의견·해결 근거·승인 범위</w:t>
      </w:r>
    </w:p>
    <w:p w14:paraId="1683546C" w14:textId="77777777" w:rsidR="00686CBB" w:rsidRDefault="00DB6AB8">
      <w:pPr>
        <w:pStyle w:val="a0"/>
      </w:pPr>
      <w:r>
        <w:t>제공 결과: 승인된 Baseline과 미확정 항목</w:t>
      </w:r>
    </w:p>
    <w:p w14:paraId="474A61C4" w14:textId="77777777" w:rsidR="00686CBB" w:rsidRDefault="00DB6AB8">
      <w:pPr>
        <w:pStyle w:val="a0"/>
      </w:pPr>
      <w:r>
        <w:t>업무규칙·예외: 필수 완료조건의 충돌이 남으면 해당 항목은 확정할 수 없다. 일부 범위 확정 시 제외 범위·사유·후속 책임을 명시한다.</w:t>
      </w:r>
    </w:p>
    <w:p w14:paraId="0B956E54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7EB642FC" w14:textId="77777777" w:rsidR="00686CBB" w:rsidRDefault="00DB6AB8">
      <w:pPr>
        <w:keepNext/>
      </w:pPr>
      <w:r>
        <w:rPr>
          <w:b/>
        </w:rPr>
        <w:t>수용기준 — 미실행</w:t>
      </w:r>
    </w:p>
    <w:p w14:paraId="3134BFC6" w14:textId="77777777" w:rsidR="00686CBB" w:rsidRDefault="00DB6AB8">
      <w:pPr>
        <w:pStyle w:val="a0"/>
      </w:pPr>
      <w:r>
        <w:rPr>
          <w:b/>
        </w:rPr>
        <w:t>PMS-AC-SFR-005-01</w:t>
      </w:r>
      <w:r>
        <w:t xml:space="preserve"> — Given 필수 조건 충돌이 미해결, When 해당 항목 확정, Then 승인되지 않고 쟁점이 유지된다.</w:t>
      </w:r>
    </w:p>
    <w:p w14:paraId="4FADDD14" w14:textId="77777777" w:rsidR="00686CBB" w:rsidRDefault="00DB6AB8">
      <w:pPr>
        <w:pStyle w:val="a0"/>
      </w:pPr>
      <w:r>
        <w:rPr>
          <w:b/>
        </w:rPr>
        <w:t>PMS-AC-SFR-005-02</w:t>
      </w:r>
      <w:r>
        <w:t xml:space="preserve"> — Given 쟁점 해결과 승인권자 확인, When 기준 확정, Then 버전·확정자·범위·근거가 함께 남는다.</w:t>
      </w:r>
    </w:p>
    <w:p w14:paraId="5C073369" w14:textId="77777777" w:rsidR="00686CBB" w:rsidRDefault="00DB6AB8">
      <w:r>
        <w:t>검증 방법: 업무 시나리오·결과 기록 확인(향후 수행)</w:t>
      </w:r>
    </w:p>
    <w:p w14:paraId="1B4C399C" w14:textId="77777777" w:rsidR="00686CBB" w:rsidRDefault="00DB6AB8">
      <w:pPr>
        <w:pStyle w:val="21"/>
        <w:pageBreakBefore/>
      </w:pPr>
      <w:bookmarkStart w:id="14" w:name="pms_sfr_006"/>
      <w:r>
        <w:lastRenderedPageBreak/>
        <w:t>기준</w:t>
      </w:r>
      <w:r>
        <w:t xml:space="preserve"> </w:t>
      </w:r>
      <w:r>
        <w:t>범위</w:t>
      </w:r>
      <w:r>
        <w:t xml:space="preserve"> </w:t>
      </w:r>
      <w:r>
        <w:t>일정</w:t>
      </w:r>
      <w:r>
        <w:t xml:space="preserve"> </w:t>
      </w:r>
      <w:r>
        <w:t>변경의</w:t>
      </w:r>
      <w:r>
        <w:t xml:space="preserve"> </w:t>
      </w:r>
      <w:r>
        <w:t>영향</w:t>
      </w:r>
      <w:r>
        <w:t xml:space="preserve"> </w:t>
      </w:r>
      <w:r>
        <w:t>관리</w:t>
      </w:r>
      <w:bookmarkEnd w:id="14"/>
    </w:p>
    <w:p w14:paraId="564ACFD1" w14:textId="77777777" w:rsidR="00686CBB" w:rsidRDefault="00DB6AB8">
      <w:pPr>
        <w:keepNext/>
      </w:pPr>
      <w:r>
        <w:rPr>
          <w:b/>
        </w:rPr>
        <w:t>PMS-SFR-006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2AA2BB64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135CF8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259FA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5DCAC49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FBB0A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437B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S1 · Y1부터 · M</w:t>
            </w:r>
          </w:p>
        </w:tc>
      </w:tr>
      <w:tr w:rsidR="00686CBB" w14:paraId="6F03757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E4D5E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E10B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A02, A04, A05 — 역할별 경계는 §3 적용</w:t>
            </w:r>
          </w:p>
        </w:tc>
      </w:tr>
      <w:tr w:rsidR="00686CBB" w14:paraId="4745F7CF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D8F1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288A1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SM-06, SM-11 / PMS-R03, PMS-R30</w:t>
            </w:r>
          </w:p>
        </w:tc>
      </w:tr>
      <w:tr w:rsidR="00686CBB" w14:paraId="7F21DC1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0923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3750C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PMS-SFR-005</w:t>
            </w:r>
          </w:p>
        </w:tc>
      </w:tr>
      <w:tr w:rsidR="00686CBB" w14:paraId="178AB9FF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0578B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F4987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TBD-03</w:t>
            </w:r>
          </w:p>
        </w:tc>
      </w:tr>
      <w:tr w:rsidR="00686CBB" w14:paraId="1860B9BE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0E232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7A63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UC-01 / BR-01, BR-11 / D03, D04, D05</w:t>
            </w:r>
          </w:p>
        </w:tc>
      </w:tr>
    </w:tbl>
    <w:p w14:paraId="51C26A31" w14:textId="77777777" w:rsidR="00686CBB" w:rsidRDefault="00686CBB">
      <w:pPr>
        <w:spacing w:after="60" w:line="240" w:lineRule="auto"/>
      </w:pPr>
    </w:p>
    <w:p w14:paraId="2A70AE2C" w14:textId="77777777" w:rsidR="00686CBB" w:rsidRDefault="00DB6AB8">
      <w:r>
        <w:rPr>
          <w:b/>
        </w:rPr>
        <w:t>요구:</w:t>
      </w:r>
      <w:r>
        <w:t xml:space="preserve"> 시스템은 승인 후 변경 요청·영향 항목·의견·결정·효력 시점을 관리하고 승인 변경을 새 기준 버전으로 연결해야 한다.</w:t>
      </w:r>
    </w:p>
    <w:p w14:paraId="3FD695B1" w14:textId="77777777" w:rsidR="00686CBB" w:rsidRDefault="00DB6AB8">
      <w:pPr>
        <w:pStyle w:val="a0"/>
      </w:pPr>
      <w:r>
        <w:t>입력·사전 자료: 변경 사유·대상·영향·효력·승인 근거</w:t>
      </w:r>
    </w:p>
    <w:p w14:paraId="26397A9F" w14:textId="77777777" w:rsidR="00686CBB" w:rsidRDefault="00DB6AB8">
      <w:pPr>
        <w:pStyle w:val="a0"/>
      </w:pPr>
      <w:r>
        <w:t>제공 결과: 변경 전후 기준과 영향 목록</w:t>
      </w:r>
    </w:p>
    <w:p w14:paraId="0621FF01" w14:textId="77777777" w:rsidR="00686CBB" w:rsidRDefault="00DB6AB8">
      <w:pPr>
        <w:pStyle w:val="a0"/>
      </w:pPr>
      <w:r>
        <w:t>업무규칙·예외: 제출본·검토·평가의 적용 기준을 보존한다. 변경 요청·예상일 수정만으로 승인 기한을 바꾸지 않는다.</w:t>
      </w:r>
    </w:p>
    <w:p w14:paraId="614089A6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03ED9FAB" w14:textId="77777777" w:rsidR="00686CBB" w:rsidRDefault="00DB6AB8">
      <w:pPr>
        <w:keepNext/>
      </w:pPr>
      <w:r>
        <w:rPr>
          <w:b/>
        </w:rPr>
        <w:t>수용기준 — 미실행</w:t>
      </w:r>
    </w:p>
    <w:p w14:paraId="4E1307FC" w14:textId="77777777" w:rsidR="00686CBB" w:rsidRDefault="00DB6AB8">
      <w:pPr>
        <w:pStyle w:val="a0"/>
      </w:pPr>
      <w:r>
        <w:rPr>
          <w:b/>
        </w:rPr>
        <w:t>PMS-AC-SFR-006-01</w:t>
      </w:r>
      <w:r>
        <w:t xml:space="preserve"> — Given 변경 요청만 등록, When 일정 조회, Then 현재 승인 기한은 유지된다.</w:t>
      </w:r>
    </w:p>
    <w:p w14:paraId="4B263679" w14:textId="77777777" w:rsidR="00686CBB" w:rsidRDefault="00DB6AB8">
      <w:pPr>
        <w:pStyle w:val="a0"/>
      </w:pPr>
      <w:r>
        <w:rPr>
          <w:b/>
        </w:rPr>
        <w:t>PMS-AC-SFR-006-02</w:t>
      </w:r>
      <w:r>
        <w:t xml:space="preserve"> — Given 변경 승인, When 이전 제출 검토 기록 조회, Then 당시 기준과 변경 기준을 구분할 수 있다.</w:t>
      </w:r>
    </w:p>
    <w:p w14:paraId="14049754" w14:textId="77777777" w:rsidR="00686CBB" w:rsidRDefault="00DB6AB8">
      <w:r>
        <w:t>검증 방법: 업무 시나리오·결과 기록 확인(향후 수행)</w:t>
      </w:r>
    </w:p>
    <w:p w14:paraId="0F2E1D0D" w14:textId="77777777" w:rsidR="00686CBB" w:rsidRDefault="00DB6AB8">
      <w:pPr>
        <w:pStyle w:val="21"/>
        <w:pageBreakBefore/>
      </w:pPr>
      <w:bookmarkStart w:id="15" w:name="pms_sfr_007"/>
      <w:r>
        <w:lastRenderedPageBreak/>
        <w:t>공동</w:t>
      </w:r>
      <w:r>
        <w:t xml:space="preserve"> WBS </w:t>
      </w:r>
      <w:r>
        <w:t>네</w:t>
      </w:r>
      <w:r>
        <w:t xml:space="preserve"> </w:t>
      </w:r>
      <w:r>
        <w:t>종류</w:t>
      </w:r>
      <w:r>
        <w:t xml:space="preserve"> </w:t>
      </w:r>
      <w:r>
        <w:t>일정</w:t>
      </w:r>
      <w:r>
        <w:t xml:space="preserve"> </w:t>
      </w:r>
      <w:r>
        <w:t>선행조건</w:t>
      </w:r>
      <w:bookmarkEnd w:id="15"/>
    </w:p>
    <w:p w14:paraId="771D43A7" w14:textId="77777777" w:rsidR="00686CBB" w:rsidRDefault="00DB6AB8">
      <w:pPr>
        <w:keepNext/>
      </w:pPr>
      <w:r>
        <w:rPr>
          <w:b/>
        </w:rPr>
        <w:t>PMS-SFR-007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460C66D2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945E5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BB2F25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7546D5C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171F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DC4E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S1 · Y1부터 · M</w:t>
            </w:r>
          </w:p>
        </w:tc>
      </w:tr>
      <w:tr w:rsidR="00686CBB" w14:paraId="7C502307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83748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194A9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A02, A05, A06 — 역할별 경계는 §3 적용</w:t>
            </w:r>
          </w:p>
        </w:tc>
      </w:tr>
      <w:tr w:rsidR="00686CBB" w14:paraId="205EDC1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5CB40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72BA3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SM-05, SM-06 / PMS-R03, PMS-R05</w:t>
            </w:r>
          </w:p>
        </w:tc>
      </w:tr>
      <w:tr w:rsidR="00686CBB" w14:paraId="61CED4C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E782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C5796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PMS-SFR-005</w:t>
            </w:r>
          </w:p>
        </w:tc>
      </w:tr>
      <w:tr w:rsidR="00686CBB" w14:paraId="5AD04F4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C4F1D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7DA28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요구별 추가 미결 없음; 공통·기관별 조건 적용</w:t>
            </w:r>
          </w:p>
        </w:tc>
      </w:tr>
      <w:tr w:rsidR="00686CBB" w14:paraId="6235261F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E793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FDEB3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UC-02 / BR-03, BR-04, BR-06 / D05</w:t>
            </w:r>
          </w:p>
        </w:tc>
      </w:tr>
    </w:tbl>
    <w:p w14:paraId="2C045340" w14:textId="77777777" w:rsidR="00686CBB" w:rsidRDefault="00686CBB">
      <w:pPr>
        <w:spacing w:after="60" w:line="240" w:lineRule="auto"/>
      </w:pPr>
    </w:p>
    <w:p w14:paraId="3CFA7C84" w14:textId="77777777" w:rsidR="00686CBB" w:rsidRDefault="00DB6AB8">
      <w:r>
        <w:rPr>
          <w:b/>
        </w:rPr>
        <w:t>요구:</w:t>
      </w:r>
      <w:r>
        <w:t xml:space="preserve"> 시스템은 기관과 수행사의 과업·선행조건을 같은 일정에서 관리하고 초기 계획일·승인된 변경 기준일·최신 예상일·실제 완료일을 구분해야 한다.</w:t>
      </w:r>
    </w:p>
    <w:p w14:paraId="7087AB9E" w14:textId="77777777" w:rsidR="00686CBB" w:rsidRDefault="00DB6AB8">
      <w:pPr>
        <w:pStyle w:val="a0"/>
      </w:pPr>
      <w:r>
        <w:t>입력·사전 자료: 과업·관계·책임 역할·네 종류 날짜</w:t>
      </w:r>
    </w:p>
    <w:p w14:paraId="1FCFBA2C" w14:textId="77777777" w:rsidR="00686CBB" w:rsidRDefault="00DB6AB8">
      <w:pPr>
        <w:pStyle w:val="a0"/>
      </w:pPr>
      <w:r>
        <w:t>제공 결과: 공동 일정·진행·대기 상태</w:t>
      </w:r>
    </w:p>
    <w:p w14:paraId="7F25E181" w14:textId="77777777" w:rsidR="00686CBB" w:rsidRDefault="00DB6AB8">
      <w:pPr>
        <w:pStyle w:val="a0"/>
      </w:pPr>
      <w:r>
        <w:t>업무규칙·예외: 기관의 자료 제공·검토·승인도 과업으로 포함한다. 작업 진척·제출·검토·승인을 구분하고 순환 선행관계는 확인 대상으로 차단한다.</w:t>
      </w:r>
    </w:p>
    <w:p w14:paraId="6B49028E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6AF3E29E" w14:textId="77777777" w:rsidR="00686CBB" w:rsidRDefault="00DB6AB8">
      <w:pPr>
        <w:keepNext/>
      </w:pPr>
      <w:r>
        <w:rPr>
          <w:b/>
        </w:rPr>
        <w:t>수용기준 — 미실행</w:t>
      </w:r>
    </w:p>
    <w:p w14:paraId="2949A9EE" w14:textId="77777777" w:rsidR="00686CBB" w:rsidRDefault="00DB6AB8">
      <w:pPr>
        <w:pStyle w:val="a0"/>
      </w:pPr>
      <w:r>
        <w:rPr>
          <w:b/>
        </w:rPr>
        <w:t>PMS-AC-SFR-007-01</w:t>
      </w:r>
      <w:r>
        <w:t xml:space="preserve"> — Given 기관 자료 제공이 선행조건, When 해당 자료 미제공, Then 후행 과업에 해당 대기 원인이 표시된다.</w:t>
      </w:r>
    </w:p>
    <w:p w14:paraId="0A08E3E9" w14:textId="77777777" w:rsidR="00686CBB" w:rsidRDefault="00DB6AB8">
      <w:pPr>
        <w:pStyle w:val="a0"/>
      </w:pPr>
      <w:r>
        <w:rPr>
          <w:b/>
        </w:rPr>
        <w:t>PMS-AC-SFR-007-02</w:t>
      </w:r>
      <w:r>
        <w:t xml:space="preserve"> — Given 최신 예상 완료일 변경, When 일정 저장, Then 초기 계획일·승인된 변경 기준일은 변경되지 않는다.</w:t>
      </w:r>
    </w:p>
    <w:p w14:paraId="121C09F6" w14:textId="77777777" w:rsidR="00686CBB" w:rsidRDefault="00DB6AB8">
      <w:r>
        <w:t>검증 방법: 업무 시나리오·결과 기록 확인(향후 수행)</w:t>
      </w:r>
    </w:p>
    <w:p w14:paraId="58B6CB34" w14:textId="77777777" w:rsidR="00686CBB" w:rsidRDefault="00DB6AB8">
      <w:pPr>
        <w:pStyle w:val="21"/>
        <w:pageBreakBefore/>
      </w:pPr>
      <w:bookmarkStart w:id="16" w:name="pms_sfr_008"/>
      <w:r>
        <w:lastRenderedPageBreak/>
        <w:t>역할별</w:t>
      </w:r>
      <w:r>
        <w:t xml:space="preserve"> </w:t>
      </w:r>
      <w:r>
        <w:t>업무함</w:t>
      </w:r>
      <w:r>
        <w:t xml:space="preserve"> </w:t>
      </w:r>
      <w:r>
        <w:t>알림</w:t>
      </w:r>
      <w:r>
        <w:t xml:space="preserve"> </w:t>
      </w:r>
      <w:r>
        <w:t>상향</w:t>
      </w:r>
      <w:r>
        <w:t xml:space="preserve"> </w:t>
      </w:r>
      <w:r>
        <w:t>요청</w:t>
      </w:r>
      <w:bookmarkEnd w:id="16"/>
    </w:p>
    <w:p w14:paraId="779E6380" w14:textId="77777777" w:rsidR="00686CBB" w:rsidRDefault="00DB6AB8">
      <w:pPr>
        <w:keepNext/>
      </w:pPr>
      <w:r>
        <w:rPr>
          <w:b/>
        </w:rPr>
        <w:t>PMS-SFR-008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576E3584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C2EFF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83AC19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5169203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7DB4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74E45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S1 · Y1부터 · M</w:t>
            </w:r>
          </w:p>
        </w:tc>
      </w:tr>
      <w:tr w:rsidR="00686CBB" w14:paraId="4A3DDC4B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04ED4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10028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A02, A03, A04, A05, A06 — 역할별 경계는 §3 적용</w:t>
            </w:r>
          </w:p>
        </w:tc>
      </w:tr>
      <w:tr w:rsidR="00686CBB" w14:paraId="7DA4EA4E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390EA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F2E0C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SM-01, SM-06 / PMS-R03, PMS-R05</w:t>
            </w:r>
          </w:p>
        </w:tc>
      </w:tr>
      <w:tr w:rsidR="00686CBB" w14:paraId="46E5F7B4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BDBA4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F3CA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PMS-SFR-002, PMS-SFR-007</w:t>
            </w:r>
          </w:p>
        </w:tc>
      </w:tr>
      <w:tr w:rsidR="00686CBB" w14:paraId="204A30DE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5CA0F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7DEC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TBD-08</w:t>
            </w:r>
          </w:p>
        </w:tc>
      </w:tr>
      <w:tr w:rsidR="00686CBB" w14:paraId="19764C3D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416D7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07C1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UC-02 / BR-03, BR-04, BR-06 / D01, D05, D06</w:t>
            </w:r>
          </w:p>
        </w:tc>
      </w:tr>
    </w:tbl>
    <w:p w14:paraId="6A57829F" w14:textId="77777777" w:rsidR="00686CBB" w:rsidRDefault="00686CBB">
      <w:pPr>
        <w:spacing w:after="60" w:line="240" w:lineRule="auto"/>
      </w:pPr>
    </w:p>
    <w:p w14:paraId="3A3AEC06" w14:textId="77777777" w:rsidR="00686CBB" w:rsidRDefault="00DB6AB8">
      <w:r>
        <w:rPr>
          <w:b/>
        </w:rPr>
        <w:t>요구:</w:t>
      </w:r>
      <w:r>
        <w:t xml:space="preserve"> 시스템은 사용자 역할에 맞는 제출·검토·회신·승인·기한 임박 업무와 다음 행동을 제공해야 한다.</w:t>
      </w:r>
    </w:p>
    <w:p w14:paraId="017D68FE" w14:textId="77777777" w:rsidR="00686CBB" w:rsidRDefault="00DB6AB8">
      <w:pPr>
        <w:pStyle w:val="a0"/>
      </w:pPr>
      <w:r>
        <w:t>입력·사전 자료: 과업 상태·담당·기한·알림 및 상향 기준</w:t>
      </w:r>
    </w:p>
    <w:p w14:paraId="43317E56" w14:textId="77777777" w:rsidR="00686CBB" w:rsidRDefault="00DB6AB8">
      <w:pPr>
        <w:pStyle w:val="a0"/>
      </w:pPr>
      <w:r>
        <w:t>제공 결과: 역할별 처리 목록·알림·전달 이력</w:t>
      </w:r>
    </w:p>
    <w:p w14:paraId="5CC88D92" w14:textId="77777777" w:rsidR="00686CBB" w:rsidRDefault="00DB6AB8">
      <w:pPr>
        <w:pStyle w:val="a0"/>
      </w:pPr>
      <w:r>
        <w:t>업무규칙·예외: 수신 권한과 업무의 현재 담당을 확인한다. 전달 실패를 업무 완료로 처리하지 않으며 중복·과도한 알림의 설정 기준을 둔다.</w:t>
      </w:r>
    </w:p>
    <w:p w14:paraId="14EC07A9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3DEEAE45" w14:textId="77777777" w:rsidR="00686CBB" w:rsidRDefault="00DB6AB8">
      <w:pPr>
        <w:keepNext/>
      </w:pPr>
      <w:r>
        <w:rPr>
          <w:b/>
        </w:rPr>
        <w:t>수용기준 — 미실행</w:t>
      </w:r>
    </w:p>
    <w:p w14:paraId="08A058AC" w14:textId="77777777" w:rsidR="00686CBB" w:rsidRDefault="00DB6AB8">
      <w:pPr>
        <w:pStyle w:val="a0"/>
      </w:pPr>
      <w:r>
        <w:rPr>
          <w:b/>
        </w:rPr>
        <w:t>PMS-AC-SFR-008-01</w:t>
      </w:r>
      <w:r>
        <w:t xml:space="preserve"> — Given 검토 업무 발생, When 담당자가 업무함 조회, Then 대상·기한·근거·다음 행동이 표시된다.</w:t>
      </w:r>
    </w:p>
    <w:p w14:paraId="0A767C87" w14:textId="77777777" w:rsidR="00686CBB" w:rsidRDefault="00DB6AB8">
      <w:pPr>
        <w:pStyle w:val="a0"/>
      </w:pPr>
      <w:r>
        <w:rPr>
          <w:b/>
        </w:rPr>
        <w:t>PMS-AC-SFR-008-02</w:t>
      </w:r>
      <w:r>
        <w:t xml:space="preserve"> — Given 담당 교체 또는 권한 철회, When 알림 발송, Then 이전 담당자에게 비공개 내용이 전달되지 않는다.</w:t>
      </w:r>
    </w:p>
    <w:p w14:paraId="7E9409CD" w14:textId="77777777" w:rsidR="00686CBB" w:rsidRDefault="00DB6AB8">
      <w:r>
        <w:t>검증 방법: 업무 시나리오·결과 기록 확인(향후 수행)</w:t>
      </w:r>
    </w:p>
    <w:p w14:paraId="1048F79C" w14:textId="77777777" w:rsidR="00686CBB" w:rsidRDefault="00DB6AB8">
      <w:pPr>
        <w:pStyle w:val="21"/>
        <w:pageBreakBefore/>
      </w:pPr>
      <w:bookmarkStart w:id="17" w:name="pms_sfr_009"/>
      <w:r>
        <w:lastRenderedPageBreak/>
        <w:t>자료</w:t>
      </w:r>
      <w:r>
        <w:t xml:space="preserve"> </w:t>
      </w:r>
      <w:r>
        <w:t>요청</w:t>
      </w:r>
      <w:r>
        <w:t xml:space="preserve"> </w:t>
      </w:r>
      <w:r>
        <w:t>회신</w:t>
      </w:r>
      <w:r>
        <w:t xml:space="preserve"> </w:t>
      </w:r>
      <w:r>
        <w:t>회의</w:t>
      </w:r>
      <w:r>
        <w:t xml:space="preserve"> </w:t>
      </w:r>
      <w:r>
        <w:t>결정</w:t>
      </w:r>
      <w:r>
        <w:t xml:space="preserve"> </w:t>
      </w:r>
      <w:r>
        <w:t>연결</w:t>
      </w:r>
      <w:bookmarkEnd w:id="17"/>
    </w:p>
    <w:p w14:paraId="5A4FD225" w14:textId="77777777" w:rsidR="00686CBB" w:rsidRDefault="00DB6AB8">
      <w:pPr>
        <w:keepNext/>
      </w:pPr>
      <w:r>
        <w:rPr>
          <w:b/>
        </w:rPr>
        <w:t>PMS-SFR-009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7BD07F73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DB14E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C7CB56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77EC0901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B65D7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2D178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S1 · Y1부터 · M</w:t>
            </w:r>
          </w:p>
        </w:tc>
      </w:tr>
      <w:tr w:rsidR="00686CBB" w14:paraId="0432B47E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2545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0A538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A02, A05, A06 — 역할별 경계는 §3 적용</w:t>
            </w:r>
          </w:p>
        </w:tc>
      </w:tr>
      <w:tr w:rsidR="00686CBB" w14:paraId="1F4AE6C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42E87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DD066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SM-05, SM-06 / PMS-R05, PMS-R31</w:t>
            </w:r>
          </w:p>
        </w:tc>
      </w:tr>
      <w:tr w:rsidR="00686CBB" w14:paraId="32D5F0DB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837A0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EE378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PMS-SFR-002, PMS-SFR-007</w:t>
            </w:r>
          </w:p>
        </w:tc>
      </w:tr>
      <w:tr w:rsidR="00686CBB" w14:paraId="668FC3C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85CE7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4ED00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요구별 추가 미결 없음; 공통·기관별 조건 적용</w:t>
            </w:r>
          </w:p>
        </w:tc>
      </w:tr>
      <w:tr w:rsidR="00686CBB" w14:paraId="652CBCF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6B9A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1E22D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UC-02 / BR-03, BR-04, BR-06 / D06</w:t>
            </w:r>
          </w:p>
        </w:tc>
      </w:tr>
    </w:tbl>
    <w:p w14:paraId="005A6EF5" w14:textId="77777777" w:rsidR="00686CBB" w:rsidRDefault="00686CBB">
      <w:pPr>
        <w:spacing w:after="60" w:line="240" w:lineRule="auto"/>
      </w:pPr>
    </w:p>
    <w:p w14:paraId="285F5FF5" w14:textId="77777777" w:rsidR="00686CBB" w:rsidRDefault="00DB6AB8">
      <w:r>
        <w:rPr>
          <w:b/>
        </w:rPr>
        <w:t>요구:</w:t>
      </w:r>
      <w:r>
        <w:t xml:space="preserve"> 시스템은 자료 요청·회신·회의 결정에 관련 과업·책임·기한·원문·확정 상태를 연결해야 한다.</w:t>
      </w:r>
    </w:p>
    <w:p w14:paraId="6DF10142" w14:textId="77777777" w:rsidR="00686CBB" w:rsidRDefault="00DB6AB8">
      <w:pPr>
        <w:pStyle w:val="a0"/>
      </w:pPr>
      <w:r>
        <w:t>입력·사전 자료: 요청·답변·회의 기록·결정 의견</w:t>
      </w:r>
    </w:p>
    <w:p w14:paraId="51CA4599" w14:textId="77777777" w:rsidR="00686CBB" w:rsidRDefault="00DB6AB8">
      <w:pPr>
        <w:pStyle w:val="a0"/>
      </w:pPr>
      <w:r>
        <w:t>제공 결과: 요청 회차·확정 결정·후속 과업</w:t>
      </w:r>
    </w:p>
    <w:p w14:paraId="57DCEBE7" w14:textId="77777777" w:rsidR="00686CBB" w:rsidRDefault="00DB6AB8">
      <w:pPr>
        <w:pStyle w:val="a0"/>
      </w:pPr>
      <w:r>
        <w:t>업무규칙·예외: 회의 초안과 확정 결정을 구분한다. AI 요약이나 수신 확인만으로 의무·결정을 새로 확정하지 않는다.</w:t>
      </w:r>
    </w:p>
    <w:p w14:paraId="5152D748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7219C13E" w14:textId="77777777" w:rsidR="00686CBB" w:rsidRDefault="00DB6AB8">
      <w:pPr>
        <w:keepNext/>
      </w:pPr>
      <w:r>
        <w:rPr>
          <w:b/>
        </w:rPr>
        <w:t>수용기준 — 미실행</w:t>
      </w:r>
    </w:p>
    <w:p w14:paraId="61174A6D" w14:textId="77777777" w:rsidR="00686CBB" w:rsidRDefault="00DB6AB8">
      <w:pPr>
        <w:pStyle w:val="a0"/>
      </w:pPr>
      <w:r>
        <w:rPr>
          <w:b/>
        </w:rPr>
        <w:t>PMS-AC-SFR-009-01</w:t>
      </w:r>
      <w:r>
        <w:t xml:space="preserve"> — Given 미확정 회의록, When AI가 요약, Then 후속 의무는 후보로만 표시된다.</w:t>
      </w:r>
    </w:p>
    <w:p w14:paraId="558F2ECF" w14:textId="77777777" w:rsidR="00686CBB" w:rsidRDefault="00DB6AB8">
      <w:pPr>
        <w:pStyle w:val="a0"/>
      </w:pPr>
      <w:r>
        <w:rPr>
          <w:b/>
        </w:rPr>
        <w:t>PMS-AC-SFR-009-02</w:t>
      </w:r>
      <w:r>
        <w:t xml:space="preserve"> — Given 결정 확정, When 관련 과업 조회, Then 결정 원문·확정자·조치 기한을 확인할 수 있다.</w:t>
      </w:r>
    </w:p>
    <w:p w14:paraId="710394A9" w14:textId="77777777" w:rsidR="00686CBB" w:rsidRDefault="00DB6AB8">
      <w:r>
        <w:t>검증 방법: 업무 시나리오·결과 기록 확인(향후 수행)</w:t>
      </w:r>
    </w:p>
    <w:p w14:paraId="316B12F4" w14:textId="77777777" w:rsidR="00686CBB" w:rsidRDefault="00DB6AB8">
      <w:pPr>
        <w:pStyle w:val="21"/>
        <w:pageBreakBefore/>
      </w:pPr>
      <w:bookmarkStart w:id="18" w:name="pms_sfr_010"/>
      <w:r>
        <w:lastRenderedPageBreak/>
        <w:t>이슈</w:t>
      </w:r>
      <w:r>
        <w:t xml:space="preserve"> </w:t>
      </w:r>
      <w:r>
        <w:t>위험</w:t>
      </w:r>
      <w:r>
        <w:t xml:space="preserve"> </w:t>
      </w:r>
      <w:r>
        <w:t>병목</w:t>
      </w:r>
      <w:r>
        <w:t xml:space="preserve"> </w:t>
      </w:r>
      <w:r>
        <w:t>책임</w:t>
      </w:r>
      <w:r>
        <w:t xml:space="preserve"> </w:t>
      </w:r>
      <w:r>
        <w:t>구분</w:t>
      </w:r>
      <w:bookmarkEnd w:id="18"/>
    </w:p>
    <w:p w14:paraId="73C2E258" w14:textId="77777777" w:rsidR="00686CBB" w:rsidRDefault="00DB6AB8">
      <w:pPr>
        <w:keepNext/>
      </w:pPr>
      <w:r>
        <w:rPr>
          <w:b/>
        </w:rPr>
        <w:t>PMS-SFR-010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0F3948F0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243A8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A36E9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0ECA32E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AFCCD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515F8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S1 · Y1부터 · M</w:t>
            </w:r>
          </w:p>
        </w:tc>
      </w:tr>
      <w:tr w:rsidR="00686CBB" w14:paraId="503A71C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EB91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E012B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A02, A03, A05 — 역할별 경계는 §3 적용</w:t>
            </w:r>
          </w:p>
        </w:tc>
      </w:tr>
      <w:tr w:rsidR="00686CBB" w14:paraId="2375FD6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2B0EA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DEA53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SM-02, SM-08 / PMS-R08, PMS-R09, PMS-R16</w:t>
            </w:r>
          </w:p>
        </w:tc>
      </w:tr>
      <w:tr w:rsidR="00686CBB" w14:paraId="206F0D8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68BD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AF9EE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PMS-SFR-007, PMS-SFR-009</w:t>
            </w:r>
          </w:p>
        </w:tc>
      </w:tr>
      <w:tr w:rsidR="00686CBB" w14:paraId="572CC62C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67000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8324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요구별 추가 미결 없음; 공통·기관별 조건 적용</w:t>
            </w:r>
          </w:p>
        </w:tc>
      </w:tr>
      <w:tr w:rsidR="00686CBB" w14:paraId="33935FA4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B68A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AB241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UC-02 / BR-03, BR-04, BR-06 / D05, D06</w:t>
            </w:r>
          </w:p>
        </w:tc>
      </w:tr>
    </w:tbl>
    <w:p w14:paraId="37C8EAA6" w14:textId="77777777" w:rsidR="00686CBB" w:rsidRDefault="00686CBB">
      <w:pPr>
        <w:spacing w:after="60" w:line="240" w:lineRule="auto"/>
      </w:pPr>
    </w:p>
    <w:p w14:paraId="31DEB481" w14:textId="77777777" w:rsidR="00686CBB" w:rsidRDefault="00DB6AB8">
      <w:r>
        <w:rPr>
          <w:b/>
        </w:rPr>
        <w:t>요구:</w:t>
      </w:r>
      <w:r>
        <w:t xml:space="preserve"> 시스템은 실제 문제, 예상 위험, 대기 원인과 확인된 책임을 구분하고 처리 담당·기한·상태를 추적해야 한다.</w:t>
      </w:r>
    </w:p>
    <w:p w14:paraId="47BF764E" w14:textId="77777777" w:rsidR="00686CBB" w:rsidRDefault="00DB6AB8">
      <w:pPr>
        <w:pStyle w:val="a0"/>
      </w:pPr>
      <w:r>
        <w:t>입력·사전 자료: 이슈·위험 신고·대기 사건·원인·근거</w:t>
      </w:r>
    </w:p>
    <w:p w14:paraId="172A6614" w14:textId="77777777" w:rsidR="00686CBB" w:rsidRDefault="00DB6AB8">
      <w:pPr>
        <w:pStyle w:val="a0"/>
      </w:pPr>
      <w:r>
        <w:t>제공 결과: 미결 원장·대기 원인·조치 목록</w:t>
      </w:r>
    </w:p>
    <w:p w14:paraId="509ADBA4" w14:textId="77777777" w:rsidR="00686CBB" w:rsidRDefault="00DB6AB8">
      <w:pPr>
        <w:pStyle w:val="a0"/>
      </w:pPr>
      <w:r>
        <w:t>업무규칙·예외: 기관·수행사·외부 선행조건을 구분한다. 신고·지연·대기만으로 귀책·벌점을 확정하지 않는다.</w:t>
      </w:r>
    </w:p>
    <w:p w14:paraId="5FE8FC44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0822A6CE" w14:textId="77777777" w:rsidR="00686CBB" w:rsidRDefault="00DB6AB8">
      <w:pPr>
        <w:keepNext/>
      </w:pPr>
      <w:r>
        <w:rPr>
          <w:b/>
        </w:rPr>
        <w:t>수용기준 — 미실행</w:t>
      </w:r>
    </w:p>
    <w:p w14:paraId="3465E81B" w14:textId="77777777" w:rsidR="00686CBB" w:rsidRDefault="00DB6AB8">
      <w:pPr>
        <w:pStyle w:val="a0"/>
      </w:pPr>
      <w:r>
        <w:rPr>
          <w:b/>
        </w:rPr>
        <w:t>PMS-AC-SFR-010-01</w:t>
      </w:r>
      <w:r>
        <w:t xml:space="preserve"> — Given 수행사가 위험을 자발적으로 신고, When 이력 반영, Then 신고 자체가 감점으로 전환되지 않는다.</w:t>
      </w:r>
    </w:p>
    <w:p w14:paraId="44862149" w14:textId="77777777" w:rsidR="00686CBB" w:rsidRDefault="00DB6AB8">
      <w:pPr>
        <w:pStyle w:val="a0"/>
      </w:pPr>
      <w:r>
        <w:rPr>
          <w:b/>
        </w:rPr>
        <w:t>PMS-AC-SFR-010-02</w:t>
      </w:r>
      <w:r>
        <w:t xml:space="preserve"> — Given 기관 검토 대기, When 병목 조회, Then 수행사 지연과 구분하고 책임 미확정은 별도로 표시한다.</w:t>
      </w:r>
    </w:p>
    <w:p w14:paraId="68B7C050" w14:textId="77777777" w:rsidR="00686CBB" w:rsidRDefault="00DB6AB8">
      <w:r>
        <w:t>검증 방법: 업무 시나리오·결과 기록 확인(향후 수행)</w:t>
      </w:r>
    </w:p>
    <w:p w14:paraId="6C59B23F" w14:textId="77777777" w:rsidR="00686CBB" w:rsidRDefault="00DB6AB8">
      <w:pPr>
        <w:pStyle w:val="21"/>
        <w:pageBreakBefore/>
      </w:pPr>
      <w:bookmarkStart w:id="19" w:name="pms_sfr_011"/>
      <w:r>
        <w:lastRenderedPageBreak/>
        <w:t>산출물</w:t>
      </w:r>
      <w:r>
        <w:t xml:space="preserve"> </w:t>
      </w:r>
      <w:r>
        <w:t>요구사항</w:t>
      </w:r>
      <w:r>
        <w:t xml:space="preserve"> </w:t>
      </w:r>
      <w:r>
        <w:t>검증증거</w:t>
      </w:r>
      <w:r>
        <w:t xml:space="preserve"> </w:t>
      </w:r>
      <w:r>
        <w:t>대응</w:t>
      </w:r>
      <w:bookmarkEnd w:id="19"/>
    </w:p>
    <w:p w14:paraId="48181E63" w14:textId="77777777" w:rsidR="00686CBB" w:rsidRDefault="00DB6AB8">
      <w:pPr>
        <w:keepNext/>
      </w:pPr>
      <w:r>
        <w:rPr>
          <w:b/>
        </w:rPr>
        <w:t>PMS-SFR-011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7B28EDDC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28D69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07DFFE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231AA745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3A01E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8448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S2 · Y1부터 · M</w:t>
            </w:r>
          </w:p>
        </w:tc>
      </w:tr>
      <w:tr w:rsidR="00686CBB" w14:paraId="11A691D4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8FD7E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5BCBC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A02, A03, A05 — 역할별 경계는 §3 적용</w:t>
            </w:r>
          </w:p>
        </w:tc>
      </w:tr>
      <w:tr w:rsidR="00686CBB" w14:paraId="7A8D10BE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52C6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F4988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SM-05, SM-06 / PMS-R04, PMS-R31</w:t>
            </w:r>
          </w:p>
        </w:tc>
      </w:tr>
      <w:tr w:rsidR="00686CBB" w14:paraId="7A7C3E0B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839B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5B028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PMS-SFR-005, PMS-SFR-007</w:t>
            </w:r>
          </w:p>
        </w:tc>
      </w:tr>
      <w:tr w:rsidR="00686CBB" w14:paraId="4DD9F1B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651FE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86077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요구별 추가 미결 없음; 공통·기관별 조건 적용</w:t>
            </w:r>
          </w:p>
        </w:tc>
      </w:tr>
      <w:tr w:rsidR="00686CBB" w14:paraId="59434EEE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1AF93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D8410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UC-02 / BR-03, BR-04, BR-06 / D04, D07, D08</w:t>
            </w:r>
          </w:p>
        </w:tc>
      </w:tr>
    </w:tbl>
    <w:p w14:paraId="0637F2CE" w14:textId="77777777" w:rsidR="00686CBB" w:rsidRDefault="00686CBB">
      <w:pPr>
        <w:spacing w:after="60" w:line="240" w:lineRule="auto"/>
      </w:pPr>
    </w:p>
    <w:p w14:paraId="2B6A835B" w14:textId="77777777" w:rsidR="00686CBB" w:rsidRDefault="00DB6AB8">
      <w:r>
        <w:rPr>
          <w:b/>
        </w:rPr>
        <w:t>요구:</w:t>
      </w:r>
      <w:r>
        <w:t xml:space="preserve"> 시스템은 산출물별 대상 요구·과업·담당·제출기한·검토자·완료조건·필요 증거를 연결해야 한다.</w:t>
      </w:r>
    </w:p>
    <w:p w14:paraId="303E0E94" w14:textId="77777777" w:rsidR="00686CBB" w:rsidRDefault="00DB6AB8">
      <w:pPr>
        <w:pStyle w:val="a0"/>
      </w:pPr>
      <w:r>
        <w:t>입력·사전 자료: 승인 기준·산출물 목록·과업·검증조건</w:t>
      </w:r>
    </w:p>
    <w:p w14:paraId="57C21968" w14:textId="77777777" w:rsidR="00686CBB" w:rsidRDefault="00DB6AB8">
      <w:pPr>
        <w:pStyle w:val="a0"/>
      </w:pPr>
      <w:r>
        <w:t>제공 결과: 요구별 산출물 및 증거 대응표</w:t>
      </w:r>
    </w:p>
    <w:p w14:paraId="4C559C39" w14:textId="77777777" w:rsidR="00686CBB" w:rsidRDefault="00DB6AB8">
      <w:pPr>
        <w:pStyle w:val="a0"/>
      </w:pPr>
      <w:r>
        <w:t>업무규칙·예외: 하나의 산출물이 여러 요구에 대응할 수 있다. 대응하지 않은 요구와 미확정 연결을 숨기지 않는다.</w:t>
      </w:r>
    </w:p>
    <w:p w14:paraId="0B5710B3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26285C46" w14:textId="77777777" w:rsidR="00686CBB" w:rsidRDefault="00DB6AB8">
      <w:pPr>
        <w:keepNext/>
      </w:pPr>
      <w:r>
        <w:rPr>
          <w:b/>
        </w:rPr>
        <w:t>수용기준 — 미실행</w:t>
      </w:r>
    </w:p>
    <w:p w14:paraId="7568BA93" w14:textId="77777777" w:rsidR="00686CBB" w:rsidRDefault="00DB6AB8">
      <w:pPr>
        <w:pStyle w:val="a0"/>
      </w:pPr>
      <w:r>
        <w:rPr>
          <w:b/>
        </w:rPr>
        <w:t>PMS-AC-SFR-011-01</w:t>
      </w:r>
      <w:r>
        <w:t xml:space="preserve"> — Given 요구에 산출물 연결 없음, When 대응표 조회, Then 미연결 항목이 표시된다.</w:t>
      </w:r>
    </w:p>
    <w:p w14:paraId="4DCA8EBD" w14:textId="77777777" w:rsidR="00686CBB" w:rsidRDefault="00DB6AB8">
      <w:pPr>
        <w:pStyle w:val="a0"/>
      </w:pPr>
      <w:r>
        <w:rPr>
          <w:b/>
        </w:rPr>
        <w:t>PMS-AC-SFR-011-02</w:t>
      </w:r>
      <w:r>
        <w:t xml:space="preserve"> — Given 하나의 결과서가 여러 요구를 검증, When 제출, Then 각 요구의 증거 위치·확인 상태를 구분할 수 있다.</w:t>
      </w:r>
    </w:p>
    <w:p w14:paraId="6ED2D3E1" w14:textId="77777777" w:rsidR="00686CBB" w:rsidRDefault="00DB6AB8">
      <w:r>
        <w:t>검증 방법: 업무 시나리오·결과 기록 확인(향후 수행)</w:t>
      </w:r>
    </w:p>
    <w:p w14:paraId="29175C2C" w14:textId="77777777" w:rsidR="00686CBB" w:rsidRDefault="00DB6AB8">
      <w:pPr>
        <w:pStyle w:val="21"/>
        <w:pageBreakBefore/>
      </w:pPr>
      <w:bookmarkStart w:id="20" w:name="pms_sfr_012"/>
      <w:r>
        <w:lastRenderedPageBreak/>
        <w:t>증거</w:t>
      </w:r>
      <w:r>
        <w:t xml:space="preserve"> </w:t>
      </w:r>
      <w:r>
        <w:t>등록</w:t>
      </w:r>
      <w:r>
        <w:t xml:space="preserve"> </w:t>
      </w:r>
      <w:r>
        <w:t>출처</w:t>
      </w:r>
      <w:r>
        <w:t xml:space="preserve"> </w:t>
      </w:r>
      <w:r>
        <w:t>확인</w:t>
      </w:r>
      <w:r>
        <w:t xml:space="preserve"> </w:t>
      </w:r>
      <w:r>
        <w:t>상태</w:t>
      </w:r>
      <w:bookmarkEnd w:id="20"/>
    </w:p>
    <w:p w14:paraId="0037BA29" w14:textId="77777777" w:rsidR="00686CBB" w:rsidRDefault="00DB6AB8">
      <w:pPr>
        <w:keepNext/>
      </w:pPr>
      <w:r>
        <w:rPr>
          <w:b/>
        </w:rPr>
        <w:t>PMS-SFR-012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139556AB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D76E1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F69A96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1A154F77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2AA05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56B2C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S2 · Y1부터 · M</w:t>
            </w:r>
          </w:p>
        </w:tc>
      </w:tr>
      <w:tr w:rsidR="00686CBB" w14:paraId="50ED6C00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9653A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5370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A03, A05, A06, A07 — 역할별 경계는 §3 적용</w:t>
            </w:r>
          </w:p>
        </w:tc>
      </w:tr>
      <w:tr w:rsidR="00686CBB" w14:paraId="2C23C9A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550F0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2E168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SM-06, SM-07 / PMS-R04, PMS-R31</w:t>
            </w:r>
          </w:p>
        </w:tc>
      </w:tr>
      <w:tr w:rsidR="00686CBB" w14:paraId="2DF34890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FB1E5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C815A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PMS-SFR-003, PMS-SFR-011</w:t>
            </w:r>
          </w:p>
        </w:tc>
      </w:tr>
      <w:tr w:rsidR="00686CBB" w14:paraId="04B4390A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338C2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95D90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TBD-04</w:t>
            </w:r>
          </w:p>
        </w:tc>
      </w:tr>
      <w:tr w:rsidR="00686CBB" w14:paraId="7CC3D88D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FCF76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BB17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UC-02 / BR-03, BR-04, BR-06 / D08</w:t>
            </w:r>
          </w:p>
        </w:tc>
      </w:tr>
    </w:tbl>
    <w:p w14:paraId="00578D84" w14:textId="77777777" w:rsidR="00686CBB" w:rsidRDefault="00686CBB">
      <w:pPr>
        <w:spacing w:after="60" w:line="240" w:lineRule="auto"/>
      </w:pPr>
    </w:p>
    <w:p w14:paraId="39DCB0D5" w14:textId="77777777" w:rsidR="00686CBB" w:rsidRDefault="00DB6AB8">
      <w:r>
        <w:rPr>
          <w:b/>
        </w:rPr>
        <w:t>요구:</w:t>
      </w:r>
      <w:r>
        <w:t xml:space="preserve"> 시스템은 문서·시험 결과·확정 기록의 원본·버전·출처·발생/수집 시각·위치·접근 범위·확인 상태를 관리해야 한다.</w:t>
      </w:r>
    </w:p>
    <w:p w14:paraId="6278B7D7" w14:textId="77777777" w:rsidR="00686CBB" w:rsidRDefault="00DB6AB8">
      <w:pPr>
        <w:pStyle w:val="a0"/>
      </w:pPr>
      <w:r>
        <w:t>입력·사전 자료: 증거 원본·생성 맥락·출처·요구 연결</w:t>
      </w:r>
    </w:p>
    <w:p w14:paraId="4C31A0E0" w14:textId="77777777" w:rsidR="00686CBB" w:rsidRDefault="00DB6AB8">
      <w:pPr>
        <w:pStyle w:val="a0"/>
      </w:pPr>
      <w:r>
        <w:t>제공 결과: Evidence 목록과 추출·확인 범위</w:t>
      </w:r>
    </w:p>
    <w:p w14:paraId="26F58F30" w14:textId="77777777" w:rsidR="00686CBB" w:rsidRDefault="00DB6AB8">
      <w:pPr>
        <w:pStyle w:val="a0"/>
      </w:pPr>
      <w:r>
        <w:t>업무규칙·예외: 파일 무결성은 내용의 사실성을 보장하지 않는다. 미확보·미추출·권한 제한과 부적합을 구분한다.</w:t>
      </w:r>
    </w:p>
    <w:p w14:paraId="3582E7CD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7A036242" w14:textId="77777777" w:rsidR="00686CBB" w:rsidRDefault="00DB6AB8">
      <w:pPr>
        <w:keepNext/>
      </w:pPr>
      <w:r>
        <w:rPr>
          <w:b/>
        </w:rPr>
        <w:t>수용기준 — 미실행</w:t>
      </w:r>
    </w:p>
    <w:p w14:paraId="6EDD866B" w14:textId="77777777" w:rsidR="00686CBB" w:rsidRDefault="00DB6AB8">
      <w:pPr>
        <w:pStyle w:val="a0"/>
      </w:pPr>
      <w:r>
        <w:rPr>
          <w:b/>
        </w:rPr>
        <w:t>PMS-AC-SFR-012-01</w:t>
      </w:r>
      <w:r>
        <w:t xml:space="preserve"> — Given 원본의 일부 구간 추출 실패, When 증거 조회, Then 확인 구간과 미추출 구간이 구분된다.</w:t>
      </w:r>
    </w:p>
    <w:p w14:paraId="437AAE3B" w14:textId="77777777" w:rsidR="00686CBB" w:rsidRDefault="00DB6AB8">
      <w:pPr>
        <w:pStyle w:val="a0"/>
      </w:pPr>
      <w:r>
        <w:rPr>
          <w:b/>
        </w:rPr>
        <w:t>PMS-AC-SFR-012-02</w:t>
      </w:r>
      <w:r>
        <w:t xml:space="preserve"> — Given 권한 없는 연결 증거, When 조회, Then 원문·비공개 요약이 노출되지 않는다.</w:t>
      </w:r>
    </w:p>
    <w:p w14:paraId="547AF4E9" w14:textId="77777777" w:rsidR="00686CBB" w:rsidRDefault="00DB6AB8">
      <w:r>
        <w:t>검증 방법: 업무 시나리오·결과 기록 확인(향후 수행)</w:t>
      </w:r>
    </w:p>
    <w:p w14:paraId="0C126291" w14:textId="77777777" w:rsidR="00686CBB" w:rsidRDefault="00DB6AB8">
      <w:pPr>
        <w:pStyle w:val="21"/>
        <w:pageBreakBefore/>
      </w:pPr>
      <w:bookmarkStart w:id="21" w:name="pms_sfr_013"/>
      <w:r>
        <w:lastRenderedPageBreak/>
        <w:t>수행사</w:t>
      </w:r>
      <w:r>
        <w:t xml:space="preserve"> </w:t>
      </w:r>
      <w:r>
        <w:t>제출</w:t>
      </w:r>
      <w:r>
        <w:t xml:space="preserve"> </w:t>
      </w:r>
      <w:r>
        <w:t>전</w:t>
      </w:r>
      <w:r>
        <w:t xml:space="preserve"> </w:t>
      </w:r>
      <w:r>
        <w:t>자체점검</w:t>
      </w:r>
      <w:bookmarkEnd w:id="21"/>
    </w:p>
    <w:p w14:paraId="385C18F0" w14:textId="77777777" w:rsidR="00686CBB" w:rsidRDefault="00DB6AB8">
      <w:pPr>
        <w:keepNext/>
      </w:pPr>
      <w:r>
        <w:rPr>
          <w:b/>
        </w:rPr>
        <w:t>PMS-SFR-013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454309C8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574DF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D16601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75DAA6A6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DB1A3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8B02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S2 · Y1부터 · M</w:t>
            </w:r>
          </w:p>
        </w:tc>
      </w:tr>
      <w:tr w:rsidR="00686CBB" w14:paraId="4C6EABF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38307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7BF9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A05, A06 — 역할별 경계는 §3 적용</w:t>
            </w:r>
          </w:p>
        </w:tc>
      </w:tr>
      <w:tr w:rsidR="00686CBB" w14:paraId="32E61E4B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C8434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AC4A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SM-05, SM-08 / PMS-R04, PMS-R28</w:t>
            </w:r>
          </w:p>
        </w:tc>
      </w:tr>
      <w:tr w:rsidR="00686CBB" w14:paraId="064EB7DA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4F9D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926C3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PMS-SFR-011, PMS-SFR-012</w:t>
            </w:r>
          </w:p>
        </w:tc>
      </w:tr>
      <w:tr w:rsidR="00686CBB" w14:paraId="483D2D65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EFE45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169AC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요구별 추가 미결 없음; 공통·기관별 조건 적용</w:t>
            </w:r>
          </w:p>
        </w:tc>
      </w:tr>
      <w:tr w:rsidR="00686CBB" w14:paraId="2AE3E60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358C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0AE8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UC-02 / BR-03, BR-04, BR-06 / D07, D08</w:t>
            </w:r>
          </w:p>
        </w:tc>
      </w:tr>
    </w:tbl>
    <w:p w14:paraId="03FC7FDA" w14:textId="77777777" w:rsidR="00686CBB" w:rsidRDefault="00686CBB">
      <w:pPr>
        <w:spacing w:after="60" w:line="240" w:lineRule="auto"/>
      </w:pPr>
    </w:p>
    <w:p w14:paraId="08C1717E" w14:textId="77777777" w:rsidR="00686CBB" w:rsidRDefault="00DB6AB8">
      <w:r>
        <w:rPr>
          <w:b/>
        </w:rPr>
        <w:t>요구:</w:t>
      </w:r>
      <w:r>
        <w:t xml:space="preserve"> 시스템은 수행사가 승인 기준에 따라 작성 중 자료의 필수 항목·증빙 누락 후보를 제출 전에 확인할 수 있게 해야 한다.</w:t>
      </w:r>
    </w:p>
    <w:p w14:paraId="002B9118" w14:textId="77777777" w:rsidR="00686CBB" w:rsidRDefault="00DB6AB8">
      <w:pPr>
        <w:pStyle w:val="a0"/>
      </w:pPr>
      <w:r>
        <w:t>입력·사전 자료: 수행사 초안·승인 기준·연결 증거</w:t>
      </w:r>
    </w:p>
    <w:p w14:paraId="226A008A" w14:textId="77777777" w:rsidR="00686CBB" w:rsidRDefault="00DB6AB8">
      <w:pPr>
        <w:pStyle w:val="a0"/>
      </w:pPr>
      <w:r>
        <w:t>제공 결과: 비공개 자체점검 결과</w:t>
      </w:r>
    </w:p>
    <w:p w14:paraId="57A3782A" w14:textId="77777777" w:rsidR="00686CBB" w:rsidRDefault="00DB6AB8">
      <w:pPr>
        <w:pStyle w:val="a0"/>
      </w:pPr>
      <w:r>
        <w:t>업무규칙·예외: 결과를 공식 승인·공식 기업평가에 자동 편입하지 않는다. 점검 실패를 이유로 권한 있는 공식 제출 경로를 막지 않는다.</w:t>
      </w:r>
    </w:p>
    <w:p w14:paraId="3545B6CE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4E82C49E" w14:textId="77777777" w:rsidR="00686CBB" w:rsidRDefault="00DB6AB8">
      <w:pPr>
        <w:keepNext/>
      </w:pPr>
      <w:r>
        <w:rPr>
          <w:b/>
        </w:rPr>
        <w:t>수용기준 — 미실행</w:t>
      </w:r>
    </w:p>
    <w:p w14:paraId="09BDBBB1" w14:textId="77777777" w:rsidR="00686CBB" w:rsidRDefault="00DB6AB8">
      <w:pPr>
        <w:pStyle w:val="a0"/>
      </w:pPr>
      <w:r>
        <w:rPr>
          <w:b/>
        </w:rPr>
        <w:t>PMS-AC-SFR-013-01</w:t>
      </w:r>
      <w:r>
        <w:t xml:space="preserve"> — Given 수행사 미제출 초안 점검, When 기관이 일반 제출 목록 조회, Then 초안·자체점검 결과가 공개되지 않는다.</w:t>
      </w:r>
    </w:p>
    <w:p w14:paraId="4ED6240E" w14:textId="77777777" w:rsidR="00686CBB" w:rsidRDefault="00DB6AB8">
      <w:pPr>
        <w:pStyle w:val="a0"/>
      </w:pPr>
      <w:r>
        <w:rPr>
          <w:b/>
        </w:rPr>
        <w:t>PMS-AC-SFR-013-02</w:t>
      </w:r>
      <w:r>
        <w:t xml:space="preserve"> — Given 자체점검 서비스 실패, When 정상 형식 자료 제출, Then 공식 제출을 진행할 수 있다.</w:t>
      </w:r>
    </w:p>
    <w:p w14:paraId="0832141E" w14:textId="77777777" w:rsidR="00686CBB" w:rsidRDefault="00DB6AB8">
      <w:r>
        <w:t>검증 방법: 업무 시나리오·결과 기록 확인(향후 수행)</w:t>
      </w:r>
    </w:p>
    <w:p w14:paraId="043A6D03" w14:textId="77777777" w:rsidR="00686CBB" w:rsidRDefault="00DB6AB8">
      <w:pPr>
        <w:pStyle w:val="21"/>
        <w:pageBreakBefore/>
      </w:pPr>
      <w:bookmarkStart w:id="22" w:name="pms_sfr_014"/>
      <w:r>
        <w:lastRenderedPageBreak/>
        <w:t>공식</w:t>
      </w:r>
      <w:r>
        <w:t xml:space="preserve"> </w:t>
      </w:r>
      <w:r>
        <w:t>제출</w:t>
      </w:r>
      <w:r>
        <w:t xml:space="preserve"> </w:t>
      </w:r>
      <w:r>
        <w:t>접수증</w:t>
      </w:r>
      <w:r>
        <w:t xml:space="preserve"> </w:t>
      </w:r>
      <w:r>
        <w:t>버전</w:t>
      </w:r>
      <w:r>
        <w:t xml:space="preserve"> </w:t>
      </w:r>
      <w:r>
        <w:t>고정</w:t>
      </w:r>
      <w:bookmarkEnd w:id="22"/>
    </w:p>
    <w:p w14:paraId="5074C2B6" w14:textId="77777777" w:rsidR="00686CBB" w:rsidRDefault="00DB6AB8">
      <w:pPr>
        <w:keepNext/>
      </w:pPr>
      <w:r>
        <w:rPr>
          <w:b/>
        </w:rPr>
        <w:t>PMS-SFR-014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592669F2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5EA9EB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A96222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269C13E5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BB609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74C44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S2 · Y1부터 · M</w:t>
            </w:r>
          </w:p>
        </w:tc>
      </w:tr>
      <w:tr w:rsidR="00686CBB" w14:paraId="4A2EEC56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B4022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C329F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A05, A06, A02 — 역할별 경계는 §3 적용</w:t>
            </w:r>
          </w:p>
        </w:tc>
      </w:tr>
      <w:tr w:rsidR="00686CBB" w14:paraId="720F1E3E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2D6AC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65E50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SM-06 / PMS-R04, PMS-R31</w:t>
            </w:r>
          </w:p>
        </w:tc>
      </w:tr>
      <w:tr w:rsidR="00686CBB" w14:paraId="2A5D6E30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082A4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4AEC7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PMS-SFR-002, PMS-SFR-011, PMS-SFR-012</w:t>
            </w:r>
          </w:p>
        </w:tc>
      </w:tr>
      <w:tr w:rsidR="00686CBB" w14:paraId="0A6C069E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58F7A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22E30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TBD-04</w:t>
            </w:r>
          </w:p>
        </w:tc>
      </w:tr>
      <w:tr w:rsidR="00686CBB" w14:paraId="57D2D3C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6A00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763B6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UC-02 / BR-03, BR-04, BR-06 / D07</w:t>
            </w:r>
          </w:p>
        </w:tc>
      </w:tr>
    </w:tbl>
    <w:p w14:paraId="4E13A447" w14:textId="77777777" w:rsidR="00686CBB" w:rsidRDefault="00686CBB">
      <w:pPr>
        <w:spacing w:after="60" w:line="240" w:lineRule="auto"/>
      </w:pPr>
    </w:p>
    <w:p w14:paraId="629224F6" w14:textId="77777777" w:rsidR="00686CBB" w:rsidRDefault="00DB6AB8">
      <w:r>
        <w:rPr>
          <w:b/>
        </w:rPr>
        <w:t>요구:</w:t>
      </w:r>
      <w:r>
        <w:t xml:space="preserve"> 시스템은 제출 권한·대상·필수 형식을 확인한 자료의 원본·버전·기준 버전·접수 시각을 고정하고 접수증을 제공해야 한다.</w:t>
      </w:r>
    </w:p>
    <w:p w14:paraId="1BA0E429" w14:textId="77777777" w:rsidR="00686CBB" w:rsidRDefault="00DB6AB8">
      <w:pPr>
        <w:pStyle w:val="a0"/>
      </w:pPr>
      <w:r>
        <w:t>입력·사전 자료: 산출물·증거·제출자·대상 기준</w:t>
      </w:r>
    </w:p>
    <w:p w14:paraId="065DB6DD" w14:textId="77777777" w:rsidR="00686CBB" w:rsidRDefault="00DB6AB8">
      <w:pPr>
        <w:pStyle w:val="a0"/>
      </w:pPr>
      <w:r>
        <w:t>제공 결과: 접수증·고정 제출본·검토 요청</w:t>
      </w:r>
    </w:p>
    <w:p w14:paraId="543CF814" w14:textId="77777777" w:rsidR="00686CBB" w:rsidRDefault="00DB6AB8">
      <w:pPr>
        <w:pStyle w:val="a0"/>
      </w:pPr>
      <w:r>
        <w:t>업무규칙·예외: 원본과 접수 기록의 저장이 확인되기 전에 접수 성공을 표시하지 않는다. 같은 제출 재시도는 중복 접수·검토 업무를 만들지 않는다.</w:t>
      </w:r>
    </w:p>
    <w:p w14:paraId="4205EF28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78B4ADD7" w14:textId="77777777" w:rsidR="00686CBB" w:rsidRDefault="00DB6AB8">
      <w:pPr>
        <w:keepNext/>
      </w:pPr>
      <w:r>
        <w:rPr>
          <w:b/>
        </w:rPr>
        <w:t>수용기준 — 미실행</w:t>
      </w:r>
    </w:p>
    <w:p w14:paraId="467E08EA" w14:textId="77777777" w:rsidR="00686CBB" w:rsidRDefault="00DB6AB8">
      <w:pPr>
        <w:pStyle w:val="a0"/>
      </w:pPr>
      <w:r>
        <w:rPr>
          <w:b/>
        </w:rPr>
        <w:t>PMS-AC-SFR-014-01</w:t>
      </w:r>
      <w:r>
        <w:t xml:space="preserve"> — Given 원본 저장 실패, When 제출, Then 접수 성공이 표시되지 않고 복구·재시도 경로가 안내된다.</w:t>
      </w:r>
    </w:p>
    <w:p w14:paraId="6C28E3EE" w14:textId="77777777" w:rsidR="00686CBB" w:rsidRDefault="00DB6AB8">
      <w:pPr>
        <w:pStyle w:val="a0"/>
      </w:pPr>
      <w:r>
        <w:rPr>
          <w:b/>
        </w:rPr>
        <w:t>PMS-AC-SFR-014-02</w:t>
      </w:r>
      <w:r>
        <w:t xml:space="preserve"> — Given 접수 성공 후 같은 요청 재전송, When 처리, Then 최초 접수증과 원본 시각을 유지한다.</w:t>
      </w:r>
    </w:p>
    <w:p w14:paraId="77BD0304" w14:textId="77777777" w:rsidR="00686CBB" w:rsidRDefault="00DB6AB8">
      <w:r>
        <w:t>검증 방법: 업무 시나리오·결과 기록 확인(향후 수행)</w:t>
      </w:r>
    </w:p>
    <w:p w14:paraId="29299D7A" w14:textId="77777777" w:rsidR="00686CBB" w:rsidRDefault="00DB6AB8">
      <w:pPr>
        <w:pStyle w:val="21"/>
        <w:pageBreakBefore/>
      </w:pPr>
      <w:bookmarkStart w:id="23" w:name="pms_sfr_015"/>
      <w:r>
        <w:lastRenderedPageBreak/>
        <w:t>분석</w:t>
      </w:r>
      <w:r>
        <w:t xml:space="preserve"> </w:t>
      </w:r>
      <w:r>
        <w:t>상태</w:t>
      </w:r>
      <w:r>
        <w:t xml:space="preserve"> </w:t>
      </w:r>
      <w:r>
        <w:t>분리</w:t>
      </w:r>
      <w:r>
        <w:t xml:space="preserve"> </w:t>
      </w:r>
      <w:r>
        <w:t>실패</w:t>
      </w:r>
      <w:r>
        <w:t xml:space="preserve"> </w:t>
      </w:r>
      <w:r>
        <w:t>복구</w:t>
      </w:r>
      <w:bookmarkEnd w:id="23"/>
    </w:p>
    <w:p w14:paraId="3C8B0FE3" w14:textId="77777777" w:rsidR="00686CBB" w:rsidRDefault="00DB6AB8">
      <w:pPr>
        <w:keepNext/>
      </w:pPr>
      <w:r>
        <w:rPr>
          <w:b/>
        </w:rPr>
        <w:t>PMS-SFR-015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0CE61199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ED44A4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F24DD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3F47572D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DCFD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BE40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S2 · Y1부터 · M</w:t>
            </w:r>
          </w:p>
        </w:tc>
      </w:tr>
      <w:tr w:rsidR="00686CBB" w14:paraId="328E0CF1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83E9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B5767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A02, A03, A05, A11 — 역할별 경계는 §3 적용</w:t>
            </w:r>
          </w:p>
        </w:tc>
      </w:tr>
      <w:tr w:rsidR="00686CBB" w14:paraId="4742523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935A5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FE48F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SM-06, SM-11 / PMS-R04, PMS-R31, PMS-R32</w:t>
            </w:r>
          </w:p>
        </w:tc>
      </w:tr>
      <w:tr w:rsidR="00686CBB" w14:paraId="6C1BE6E1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591F6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16DCA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PMS-SFR-014</w:t>
            </w:r>
          </w:p>
        </w:tc>
      </w:tr>
      <w:tr w:rsidR="00686CBB" w14:paraId="5A97D141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53B6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73B29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요구별 추가 미결 없음; 공통·기관별 조건 적용</w:t>
            </w:r>
          </w:p>
        </w:tc>
      </w:tr>
      <w:tr w:rsidR="00686CBB" w14:paraId="4E9459D4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388A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E209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UC-02 / BR-03, BR-04, BR-06 / D07, D09</w:t>
            </w:r>
          </w:p>
        </w:tc>
      </w:tr>
    </w:tbl>
    <w:p w14:paraId="2C46FD4C" w14:textId="77777777" w:rsidR="00686CBB" w:rsidRDefault="00686CBB">
      <w:pPr>
        <w:spacing w:after="60" w:line="240" w:lineRule="auto"/>
      </w:pPr>
    </w:p>
    <w:p w14:paraId="3A7019F0" w14:textId="77777777" w:rsidR="00686CBB" w:rsidRDefault="00DB6AB8">
      <w:r>
        <w:rPr>
          <w:b/>
        </w:rPr>
        <w:t>요구:</w:t>
      </w:r>
      <w:r>
        <w:t xml:space="preserve"> 시스템은 업무 접수 상태와 AI 분석 상태를 구분하고 분석 지연·일부 성공·실패 시 재시도 또는 수동 검토를 제공해야 한다.</w:t>
      </w:r>
    </w:p>
    <w:p w14:paraId="799FD10B" w14:textId="77777777" w:rsidR="00686CBB" w:rsidRDefault="00DB6AB8">
      <w:pPr>
        <w:pStyle w:val="a0"/>
      </w:pPr>
      <w:r>
        <w:t>입력·사전 자료: 접수 기록·분석 범위·오류·재시도 요청</w:t>
      </w:r>
    </w:p>
    <w:p w14:paraId="0323906E" w14:textId="77777777" w:rsidR="00686CBB" w:rsidRDefault="00DB6AB8">
      <w:pPr>
        <w:pStyle w:val="a0"/>
      </w:pPr>
      <w:r>
        <w:t>제공 결과: 분석 상태·실패 범위·대체 경로</w:t>
      </w:r>
    </w:p>
    <w:p w14:paraId="06688223" w14:textId="77777777" w:rsidR="00686CBB" w:rsidRDefault="00DB6AB8">
      <w:pPr>
        <w:pStyle w:val="a0"/>
      </w:pPr>
      <w:r>
        <w:t>업무규칙·예외: 정상 접수를 분석 장애로 미제출 처리하지 않는다. 오래된 결과가 최신 제출본의 상태를 덮지 않도록 한다.</w:t>
      </w:r>
    </w:p>
    <w:p w14:paraId="725538B4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4A6D46DE" w14:textId="77777777" w:rsidR="00686CBB" w:rsidRDefault="00DB6AB8">
      <w:pPr>
        <w:keepNext/>
      </w:pPr>
      <w:r>
        <w:rPr>
          <w:b/>
        </w:rPr>
        <w:t>수용기준 — 미실행</w:t>
      </w:r>
    </w:p>
    <w:p w14:paraId="5D449C85" w14:textId="77777777" w:rsidR="00686CBB" w:rsidRDefault="00DB6AB8">
      <w:pPr>
        <w:pStyle w:val="a0"/>
      </w:pPr>
      <w:r>
        <w:rPr>
          <w:b/>
        </w:rPr>
        <w:t>PMS-AC-SFR-015-01</w:t>
      </w:r>
      <w:r>
        <w:t xml:space="preserve"> — Given 접수 후 AI 실패, When 상태 조회, Then 접수 성공과 분석 실패가 동시에 정확히 표시된다.</w:t>
      </w:r>
    </w:p>
    <w:p w14:paraId="2C358D68" w14:textId="77777777" w:rsidR="00686CBB" w:rsidRDefault="00DB6AB8">
      <w:pPr>
        <w:pStyle w:val="a0"/>
      </w:pPr>
      <w:r>
        <w:rPr>
          <w:b/>
        </w:rPr>
        <w:t>PMS-AC-SFR-015-02</w:t>
      </w:r>
      <w:r>
        <w:t xml:space="preserve"> — Given 새 버전 제출 뒤 구버전 분석 도착, When 반영, Then 과거 버전 결과로 연결되고 최신본 승인이 바뀌지 않는다.</w:t>
      </w:r>
    </w:p>
    <w:p w14:paraId="1D7EA89F" w14:textId="77777777" w:rsidR="00686CBB" w:rsidRDefault="00DB6AB8">
      <w:r>
        <w:t>검증 방법: 업무 시나리오·결과 기록 확인(향후 수행)</w:t>
      </w:r>
    </w:p>
    <w:p w14:paraId="1F17AD70" w14:textId="77777777" w:rsidR="00686CBB" w:rsidRDefault="00DB6AB8">
      <w:pPr>
        <w:pStyle w:val="21"/>
        <w:pageBreakBefore/>
      </w:pPr>
      <w:bookmarkStart w:id="24" w:name="pms_sfr_016"/>
      <w:r>
        <w:lastRenderedPageBreak/>
        <w:t>기초</w:t>
      </w:r>
      <w:r>
        <w:t xml:space="preserve"> </w:t>
      </w:r>
      <w:r>
        <w:t>검토</w:t>
      </w:r>
      <w:r>
        <w:t xml:space="preserve"> </w:t>
      </w:r>
      <w:r>
        <w:t>후보</w:t>
      </w:r>
      <w:r>
        <w:t xml:space="preserve"> </w:t>
      </w:r>
      <w:r>
        <w:t>근거</w:t>
      </w:r>
      <w:r>
        <w:t xml:space="preserve"> </w:t>
      </w:r>
      <w:r>
        <w:t>제공</w:t>
      </w:r>
      <w:bookmarkEnd w:id="24"/>
    </w:p>
    <w:p w14:paraId="6A6554B6" w14:textId="77777777" w:rsidR="00686CBB" w:rsidRDefault="00DB6AB8">
      <w:pPr>
        <w:keepNext/>
      </w:pPr>
      <w:r>
        <w:rPr>
          <w:b/>
        </w:rPr>
        <w:t>PMS-SFR-016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2A84D435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FBEB5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3F181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15CCCC34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CDAFE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E2D33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S2 · Y1부터 · M</w:t>
            </w:r>
          </w:p>
        </w:tc>
      </w:tr>
      <w:tr w:rsidR="00686CBB" w14:paraId="681D953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2B2B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F0FC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A02, A03 — 역할별 경계는 §3 적용</w:t>
            </w:r>
          </w:p>
        </w:tc>
      </w:tr>
      <w:tr w:rsidR="00686CBB" w14:paraId="2DE526D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2613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87FC4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SM-05, SM-07 / PMS-R04, PMS-R15, PMS-R32</w:t>
            </w:r>
          </w:p>
        </w:tc>
      </w:tr>
      <w:tr w:rsidR="00686CBB" w14:paraId="7C5FA5FD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F44F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D6A40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PMS-SFR-005, PMS-SFR-012, PMS-SFR-015</w:t>
            </w:r>
          </w:p>
        </w:tc>
      </w:tr>
      <w:tr w:rsidR="00686CBB" w14:paraId="51EB859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6FC80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58BA2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요구별 추가 미결 없음; 공통·기관별 조건 적용</w:t>
            </w:r>
          </w:p>
        </w:tc>
      </w:tr>
      <w:tr w:rsidR="00686CBB" w14:paraId="65F8C5E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71275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EBF2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UC-03 / BR-02, BR-05, BR-06 / D04, D08, D09, D10</w:t>
            </w:r>
          </w:p>
        </w:tc>
      </w:tr>
    </w:tbl>
    <w:p w14:paraId="13CD6E10" w14:textId="77777777" w:rsidR="00686CBB" w:rsidRDefault="00686CBB">
      <w:pPr>
        <w:spacing w:after="60" w:line="240" w:lineRule="auto"/>
      </w:pPr>
    </w:p>
    <w:p w14:paraId="4B041D4D" w14:textId="77777777" w:rsidR="00686CBB" w:rsidRDefault="00DB6AB8">
      <w:r>
        <w:rPr>
          <w:b/>
        </w:rPr>
        <w:t>요구:</w:t>
      </w:r>
      <w:r>
        <w:t xml:space="preserve"> 시스템은 제출자료와 승인 요구의 기초 대조 결과를 후보·근거·미확인 범위로 제시하고 담당자가 검토 상태를 기록할 수 있어야 한다.</w:t>
      </w:r>
    </w:p>
    <w:p w14:paraId="77E4E35E" w14:textId="77777777" w:rsidR="00686CBB" w:rsidRDefault="00DB6AB8">
      <w:pPr>
        <w:pStyle w:val="a0"/>
      </w:pPr>
      <w:r>
        <w:t>입력·사전 자료: 고정 기준·제출본·읽을 수 있는 증거</w:t>
      </w:r>
    </w:p>
    <w:p w14:paraId="22F38988" w14:textId="77777777" w:rsidR="00686CBB" w:rsidRDefault="00DB6AB8">
      <w:pPr>
        <w:pStyle w:val="a0"/>
      </w:pPr>
      <w:r>
        <w:t>제공 결과: 요구별 검토 후보·근거 위치·검토 상태</w:t>
      </w:r>
    </w:p>
    <w:p w14:paraId="73EFEDF6" w14:textId="77777777" w:rsidR="00686CBB" w:rsidRDefault="00DB6AB8">
      <w:pPr>
        <w:pStyle w:val="a0"/>
      </w:pPr>
      <w:r>
        <w:t>업무규칙·예외: 찾지 못함은 부적합과 다르다. AI 확신도와 담당자의 확정 판단을 구분한다. 전문 감리 검사의 범위는 Y2에서 확장한다.</w:t>
      </w:r>
    </w:p>
    <w:p w14:paraId="5688E21D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5C57542A" w14:textId="77777777" w:rsidR="00686CBB" w:rsidRDefault="00DB6AB8">
      <w:pPr>
        <w:keepNext/>
      </w:pPr>
      <w:r>
        <w:rPr>
          <w:b/>
        </w:rPr>
        <w:t>수용기준 — 미실행</w:t>
      </w:r>
    </w:p>
    <w:p w14:paraId="1D44C319" w14:textId="77777777" w:rsidR="00686CBB" w:rsidRDefault="00DB6AB8">
      <w:pPr>
        <w:pStyle w:val="a0"/>
      </w:pPr>
      <w:r>
        <w:rPr>
          <w:b/>
        </w:rPr>
        <w:t>PMS-AC-SFR-016-01</w:t>
      </w:r>
      <w:r>
        <w:t xml:space="preserve"> — Given 시험 로그 미확보, When 기초 검토, Then 증거 요청 후보가 제시되고 시험 실패로 자동 확정되지 않는다.</w:t>
      </w:r>
    </w:p>
    <w:p w14:paraId="71FD68E0" w14:textId="77777777" w:rsidR="00686CBB" w:rsidRDefault="00DB6AB8">
      <w:pPr>
        <w:pStyle w:val="a0"/>
      </w:pPr>
      <w:r>
        <w:rPr>
          <w:b/>
        </w:rPr>
        <w:t>PMS-AC-SFR-016-02</w:t>
      </w:r>
      <w:r>
        <w:t xml:space="preserve"> — Given 분석하지 못한 요구, When 검토 요약, Then 검토 완료 항목으로 집계되지 않는다.</w:t>
      </w:r>
    </w:p>
    <w:p w14:paraId="21AD4E91" w14:textId="77777777" w:rsidR="00686CBB" w:rsidRDefault="00DB6AB8">
      <w:r>
        <w:t>검증 방법: 업무 시나리오·결과 기록 확인(향후 수행)</w:t>
      </w:r>
    </w:p>
    <w:p w14:paraId="10ABC774" w14:textId="77777777" w:rsidR="00686CBB" w:rsidRDefault="00DB6AB8">
      <w:pPr>
        <w:pStyle w:val="21"/>
        <w:pageBreakBefore/>
      </w:pPr>
      <w:bookmarkStart w:id="25" w:name="pms_sfr_017"/>
      <w:r>
        <w:lastRenderedPageBreak/>
        <w:t>보완</w:t>
      </w:r>
      <w:r>
        <w:t xml:space="preserve"> </w:t>
      </w:r>
      <w:r>
        <w:t>요청</w:t>
      </w:r>
      <w:r>
        <w:t xml:space="preserve"> </w:t>
      </w:r>
      <w:r>
        <w:t>소명</w:t>
      </w:r>
      <w:r>
        <w:t xml:space="preserve"> </w:t>
      </w:r>
      <w:r>
        <w:t>의견</w:t>
      </w:r>
      <w:r>
        <w:t xml:space="preserve"> </w:t>
      </w:r>
      <w:r>
        <w:t>차이</w:t>
      </w:r>
      <w:r>
        <w:t xml:space="preserve"> </w:t>
      </w:r>
      <w:r>
        <w:t>관리</w:t>
      </w:r>
      <w:bookmarkEnd w:id="25"/>
    </w:p>
    <w:p w14:paraId="290F5827" w14:textId="77777777" w:rsidR="00686CBB" w:rsidRDefault="00DB6AB8">
      <w:pPr>
        <w:keepNext/>
      </w:pPr>
      <w:r>
        <w:rPr>
          <w:b/>
        </w:rPr>
        <w:t>PMS-SFR-017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3C8027C6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B58DAF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095148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6107701C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82B11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FC6B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S2 · Y1부터 · M</w:t>
            </w:r>
          </w:p>
        </w:tc>
      </w:tr>
      <w:tr w:rsidR="00686CBB" w14:paraId="09EFBCE7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64D85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CC1FE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A02, A03, A05, A06 — 역할별 경계는 §3 적용</w:t>
            </w:r>
          </w:p>
        </w:tc>
      </w:tr>
      <w:tr w:rsidR="00686CBB" w14:paraId="79B9026A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2EAC4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503A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SM-06, SM-08 / PMS-R04, PMS-R08, PMS-R32</w:t>
            </w:r>
          </w:p>
        </w:tc>
      </w:tr>
      <w:tr w:rsidR="00686CBB" w14:paraId="7440B9C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9E8EE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DDDBA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PMS-SFR-016</w:t>
            </w:r>
          </w:p>
        </w:tc>
      </w:tr>
      <w:tr w:rsidR="00686CBB" w14:paraId="37205207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33FB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50FDA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요구별 추가 미결 없음; 공통·기관별 조건 적용</w:t>
            </w:r>
          </w:p>
        </w:tc>
      </w:tr>
      <w:tr w:rsidR="00686CBB" w14:paraId="66828CA7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7A64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262B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UC-03 / BR-02, BR-05, BR-06 / D10, D11</w:t>
            </w:r>
          </w:p>
        </w:tc>
      </w:tr>
    </w:tbl>
    <w:p w14:paraId="395AD203" w14:textId="77777777" w:rsidR="00686CBB" w:rsidRDefault="00686CBB">
      <w:pPr>
        <w:spacing w:after="60" w:line="240" w:lineRule="auto"/>
      </w:pPr>
    </w:p>
    <w:p w14:paraId="6C3793C8" w14:textId="77777777" w:rsidR="00686CBB" w:rsidRDefault="00DB6AB8">
      <w:r>
        <w:rPr>
          <w:b/>
        </w:rPr>
        <w:t>요구:</w:t>
      </w:r>
      <w:r>
        <w:t xml:space="preserve"> 시스템은 검토 지적별 보완 요청·기한·책임·응답·추가 근거·소명과 의견 차이를 연결해야 한다.</w:t>
      </w:r>
    </w:p>
    <w:p w14:paraId="2B2D3F91" w14:textId="77777777" w:rsidR="00686CBB" w:rsidRDefault="00DB6AB8">
      <w:pPr>
        <w:pStyle w:val="a0"/>
      </w:pPr>
      <w:r>
        <w:t>입력·사전 자료: 사람이 확인한 지적·요청·보완 또는 소명</w:t>
      </w:r>
    </w:p>
    <w:p w14:paraId="01EC6456" w14:textId="77777777" w:rsidR="00686CBB" w:rsidRDefault="00DB6AB8">
      <w:pPr>
        <w:pStyle w:val="a0"/>
      </w:pPr>
      <w:r>
        <w:t>제공 결과: 지적과 연결된 공식 요청·응답 회차</w:t>
      </w:r>
    </w:p>
    <w:p w14:paraId="64D1F5BB" w14:textId="77777777" w:rsidR="00686CBB" w:rsidRDefault="00DB6AB8">
      <w:pPr>
        <w:pStyle w:val="a0"/>
      </w:pPr>
      <w:r>
        <w:t>업무규칙·예외: 정당한 이견·적용 제외·변경 요청을 구분한다. 응답 접수만으로 원 지적을 해결 처리하지 않는다.</w:t>
      </w:r>
    </w:p>
    <w:p w14:paraId="65CCF381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02A69447" w14:textId="77777777" w:rsidR="00686CBB" w:rsidRDefault="00DB6AB8">
      <w:pPr>
        <w:keepNext/>
      </w:pPr>
      <w:r>
        <w:rPr>
          <w:b/>
        </w:rPr>
        <w:t>수용기준 — 미실행</w:t>
      </w:r>
    </w:p>
    <w:p w14:paraId="4B93174C" w14:textId="77777777" w:rsidR="00686CBB" w:rsidRDefault="00DB6AB8">
      <w:pPr>
        <w:pStyle w:val="a0"/>
      </w:pPr>
      <w:r>
        <w:rPr>
          <w:b/>
        </w:rPr>
        <w:t>PMS-AC-SFR-017-01</w:t>
      </w:r>
      <w:r>
        <w:t xml:space="preserve"> — Given 다른 첨부의 증거로 소명, When 수행사 응답, Then 해당 원문과 소명 사유가 지적에 연결된다.</w:t>
      </w:r>
    </w:p>
    <w:p w14:paraId="64F19E98" w14:textId="77777777" w:rsidR="00686CBB" w:rsidRDefault="00DB6AB8">
      <w:pPr>
        <w:pStyle w:val="a0"/>
      </w:pPr>
      <w:r>
        <w:rPr>
          <w:b/>
        </w:rPr>
        <w:t>PMS-AC-SFR-017-02</w:t>
      </w:r>
      <w:r>
        <w:t xml:space="preserve"> — Given 보완 답변만 제출, When 상태 조회, Then 재검증 전까지 해결 확정으로 표시되지 않는다.</w:t>
      </w:r>
    </w:p>
    <w:p w14:paraId="245E11D9" w14:textId="77777777" w:rsidR="00686CBB" w:rsidRDefault="00DB6AB8">
      <w:r>
        <w:t>검증 방법: 업무 시나리오·결과 기록 확인(향후 수행)</w:t>
      </w:r>
    </w:p>
    <w:p w14:paraId="47DF897F" w14:textId="77777777" w:rsidR="00686CBB" w:rsidRDefault="00DB6AB8">
      <w:pPr>
        <w:pStyle w:val="21"/>
        <w:pageBreakBefore/>
      </w:pPr>
      <w:bookmarkStart w:id="26" w:name="pms_sfr_018"/>
      <w:r>
        <w:lastRenderedPageBreak/>
        <w:t>현재</w:t>
      </w:r>
      <w:r>
        <w:t xml:space="preserve"> </w:t>
      </w:r>
      <w:r>
        <w:t>버전</w:t>
      </w:r>
      <w:r>
        <w:t xml:space="preserve"> </w:t>
      </w:r>
      <w:r>
        <w:t>재검증</w:t>
      </w:r>
      <w:r>
        <w:t xml:space="preserve"> </w:t>
      </w:r>
      <w:r>
        <w:t>확정</w:t>
      </w:r>
      <w:r>
        <w:t xml:space="preserve"> </w:t>
      </w:r>
      <w:r>
        <w:t>철회</w:t>
      </w:r>
      <w:bookmarkEnd w:id="26"/>
    </w:p>
    <w:p w14:paraId="65AABAE8" w14:textId="77777777" w:rsidR="00686CBB" w:rsidRDefault="00DB6AB8">
      <w:pPr>
        <w:keepNext/>
      </w:pPr>
      <w:r>
        <w:rPr>
          <w:b/>
        </w:rPr>
        <w:t>PMS-SFR-018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6A4F246B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13417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C84015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1C9A1FBF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34FEF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5A79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S2 · Y1부터 · M</w:t>
            </w:r>
          </w:p>
        </w:tc>
      </w:tr>
      <w:tr w:rsidR="00686CBB" w14:paraId="7BEFFF6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0B37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1895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A03, A04 — 역할별 경계는 §3 적용</w:t>
            </w:r>
          </w:p>
        </w:tc>
      </w:tr>
      <w:tr w:rsidR="00686CBB" w14:paraId="5ACE65C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57F2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8C2E0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SM-06, SM-08 / PMS-R04, PMS-R08, PMS-R32</w:t>
            </w:r>
          </w:p>
        </w:tc>
      </w:tr>
      <w:tr w:rsidR="00686CBB" w14:paraId="1ED875B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2AB8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C258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PMS-SFR-017</w:t>
            </w:r>
          </w:p>
        </w:tc>
      </w:tr>
      <w:tr w:rsidR="00686CBB" w14:paraId="41E2BD4B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281CB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22CF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TBD-02</w:t>
            </w:r>
          </w:p>
        </w:tc>
      </w:tr>
      <w:tr w:rsidR="00686CBB" w14:paraId="6BF3EA27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4B26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BD55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UC-03 / BR-02, BR-05, BR-06 / D07, D11</w:t>
            </w:r>
          </w:p>
        </w:tc>
      </w:tr>
    </w:tbl>
    <w:p w14:paraId="076AD6ED" w14:textId="77777777" w:rsidR="00686CBB" w:rsidRDefault="00686CBB">
      <w:pPr>
        <w:spacing w:after="60" w:line="240" w:lineRule="auto"/>
      </w:pPr>
    </w:p>
    <w:p w14:paraId="28C40636" w14:textId="77777777" w:rsidR="00686CBB" w:rsidRDefault="00DB6AB8">
      <w:r>
        <w:rPr>
          <w:b/>
        </w:rPr>
        <w:t>요구:</w:t>
      </w:r>
      <w:r>
        <w:t xml:space="preserve"> 시스템은 현재 대상 버전의 보완·소명 근거로 해결·미해결·철회·유보를 기록하고 권한자의 업무상 확정과 공식 계약 절차를 구분해야 한다.</w:t>
      </w:r>
    </w:p>
    <w:p w14:paraId="032EFD5E" w14:textId="77777777" w:rsidR="00686CBB" w:rsidRDefault="00DB6AB8">
      <w:pPr>
        <w:pStyle w:val="a0"/>
      </w:pPr>
      <w:r>
        <w:t>입력·사전 자료: 지적·응답·현재 자료·검토·승인 권한</w:t>
      </w:r>
    </w:p>
    <w:p w14:paraId="3CBAB805" w14:textId="77777777" w:rsidR="00686CBB" w:rsidRDefault="00DB6AB8">
      <w:pPr>
        <w:pStyle w:val="a0"/>
      </w:pPr>
      <w:r>
        <w:t>제공 결과: 재검증 결과·확정자·결정 근거·후속 미결</w:t>
      </w:r>
    </w:p>
    <w:p w14:paraId="62326C7C" w14:textId="77777777" w:rsidR="00686CBB" w:rsidRDefault="00DB6AB8">
      <w:pPr>
        <w:pStyle w:val="a0"/>
      </w:pPr>
      <w:r>
        <w:t>업무규칙·예외: 구버전 결과로 최신본을 승인하지 않는다. 철회·정정은 후속 이력에 반영하되 원래 판단과 변경 사유를 보존한다.</w:t>
      </w:r>
    </w:p>
    <w:p w14:paraId="4378CBA1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0C28BFA0" w14:textId="77777777" w:rsidR="00686CBB" w:rsidRDefault="00DB6AB8">
      <w:pPr>
        <w:keepNext/>
      </w:pPr>
      <w:r>
        <w:rPr>
          <w:b/>
        </w:rPr>
        <w:t>수용기준 — 미실행</w:t>
      </w:r>
    </w:p>
    <w:p w14:paraId="124C1254" w14:textId="77777777" w:rsidR="00686CBB" w:rsidRDefault="00DB6AB8">
      <w:pPr>
        <w:pStyle w:val="a0"/>
      </w:pPr>
      <w:r>
        <w:rPr>
          <w:b/>
        </w:rPr>
        <w:t>PMS-AC-SFR-018-01</w:t>
      </w:r>
      <w:r>
        <w:t xml:space="preserve"> — Given 최신본과 재검증 대상 불일치, When 종결 요청, Then 불일치를 알리고 최신본 종결을 막는다.</w:t>
      </w:r>
    </w:p>
    <w:p w14:paraId="0B67D2A5" w14:textId="77777777" w:rsidR="00686CBB" w:rsidRDefault="00DB6AB8">
      <w:pPr>
        <w:pStyle w:val="a0"/>
      </w:pPr>
      <w:r>
        <w:rPr>
          <w:b/>
        </w:rPr>
        <w:t>PMS-AC-SFR-018-02</w:t>
      </w:r>
      <w:r>
        <w:t xml:space="preserve"> — Given 지적 철회 확정, When 수행이력 조회, Then 철회 상태·사유가 반영되고 미해결 결함으로 집계되지 않는다.</w:t>
      </w:r>
    </w:p>
    <w:p w14:paraId="2908CB46" w14:textId="77777777" w:rsidR="00686CBB" w:rsidRDefault="00DB6AB8">
      <w:r>
        <w:t>검증 방법: 업무 시나리오·결과 기록 확인(향후 수행)</w:t>
      </w:r>
    </w:p>
    <w:p w14:paraId="516B1345" w14:textId="77777777" w:rsidR="00686CBB" w:rsidRDefault="00DB6AB8">
      <w:pPr>
        <w:pStyle w:val="21"/>
        <w:pageBreakBefore/>
      </w:pPr>
      <w:bookmarkStart w:id="27" w:name="pms_sfr_019"/>
      <w:r>
        <w:lastRenderedPageBreak/>
        <w:t>정보화사업</w:t>
      </w:r>
      <w:r>
        <w:t xml:space="preserve"> </w:t>
      </w:r>
      <w:r>
        <w:t>감리</w:t>
      </w:r>
      <w:r>
        <w:t xml:space="preserve"> </w:t>
      </w:r>
      <w:r>
        <w:t>검사기준</w:t>
      </w:r>
      <w:r>
        <w:t xml:space="preserve"> </w:t>
      </w:r>
      <w:r>
        <w:t>관리</w:t>
      </w:r>
      <w:bookmarkEnd w:id="27"/>
    </w:p>
    <w:p w14:paraId="13CF2BEA" w14:textId="77777777" w:rsidR="00686CBB" w:rsidRDefault="00DB6AB8">
      <w:pPr>
        <w:keepNext/>
      </w:pPr>
      <w:r>
        <w:rPr>
          <w:b/>
        </w:rPr>
        <w:t>PMS-SFR-019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08B59946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46E6D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9D0AD7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08A54725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5CAA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FB3EC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S3 · Y2부터 · M</w:t>
            </w:r>
          </w:p>
        </w:tc>
      </w:tr>
      <w:tr w:rsidR="00686CBB" w14:paraId="53A503E4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A715E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00395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A03, A07 — 역할별 경계는 §3 적용</w:t>
            </w:r>
          </w:p>
        </w:tc>
      </w:tr>
      <w:tr w:rsidR="00686CBB" w14:paraId="7532F27B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9325B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1A6F7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SM-07, SM-12 / PMS-R14, PMS-R24, PMS-R26</w:t>
            </w:r>
          </w:p>
        </w:tc>
      </w:tr>
      <w:tr w:rsidR="00686CBB" w14:paraId="58A4EB84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D591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A06DE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PMS-SFR-005, PMS-SFR-012</w:t>
            </w:r>
          </w:p>
        </w:tc>
      </w:tr>
      <w:tr w:rsidR="00686CBB" w14:paraId="073C6A9E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EC146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D85B8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TBD-09</w:t>
            </w:r>
          </w:p>
        </w:tc>
      </w:tr>
      <w:tr w:rsidR="00686CBB" w14:paraId="4CC97A9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D2ECB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CF179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UC-04 / BR-02, BR-06, BR-10 / D03, D04</w:t>
            </w:r>
          </w:p>
        </w:tc>
      </w:tr>
    </w:tbl>
    <w:p w14:paraId="687032B7" w14:textId="77777777" w:rsidR="00686CBB" w:rsidRDefault="00686CBB">
      <w:pPr>
        <w:spacing w:after="60" w:line="240" w:lineRule="auto"/>
      </w:pPr>
    </w:p>
    <w:p w14:paraId="3356841A" w14:textId="77777777" w:rsidR="00686CBB" w:rsidRDefault="00DB6AB8">
      <w:r>
        <w:rPr>
          <w:b/>
        </w:rPr>
        <w:t>요구:</w:t>
      </w:r>
      <w:r>
        <w:t xml:space="preserve"> 시스템은 정보화사업 감리의 적용 범위·검사항목·필요 증거·검증방법·전문가 확인·유효 버전을 관리해야 한다.</w:t>
      </w:r>
    </w:p>
    <w:p w14:paraId="1916A952" w14:textId="77777777" w:rsidR="00686CBB" w:rsidRDefault="00DB6AB8">
      <w:pPr>
        <w:pStyle w:val="a0"/>
      </w:pPr>
      <w:r>
        <w:t>입력·사전 자료: 사업 기준·감리 범위·전문 검사조건</w:t>
      </w:r>
    </w:p>
    <w:p w14:paraId="156A7A65" w14:textId="77777777" w:rsidR="00686CBB" w:rsidRDefault="00DB6AB8">
      <w:pPr>
        <w:pStyle w:val="a0"/>
      </w:pPr>
      <w:r>
        <w:t>제공 결과: 확인된 검사기준팩과 적용 범위</w:t>
      </w:r>
    </w:p>
    <w:p w14:paraId="30E632BC" w14:textId="77777777" w:rsidR="00686CBB" w:rsidRDefault="00DB6AB8">
      <w:pPr>
        <w:pStyle w:val="a0"/>
      </w:pPr>
      <w:r>
        <w:t>업무규칙·예외: 기준팩 갱신은 기존 결과의 기준을 덮어쓰지 않는다. 문서 검사와 현장·시스템 시험이 필요한 항목을 구분한다.</w:t>
      </w:r>
    </w:p>
    <w:p w14:paraId="0A351910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320F2838" w14:textId="77777777" w:rsidR="00686CBB" w:rsidRDefault="00DB6AB8">
      <w:pPr>
        <w:keepNext/>
      </w:pPr>
      <w:r>
        <w:rPr>
          <w:b/>
        </w:rPr>
        <w:t>수용기준 — 미실행</w:t>
      </w:r>
    </w:p>
    <w:p w14:paraId="0A86C909" w14:textId="77777777" w:rsidR="00686CBB" w:rsidRDefault="00DB6AB8">
      <w:pPr>
        <w:pStyle w:val="a0"/>
      </w:pPr>
      <w:r>
        <w:rPr>
          <w:b/>
        </w:rPr>
        <w:t>PMS-AC-SFR-019-01</w:t>
      </w:r>
      <w:r>
        <w:t xml:space="preserve"> — Given 전문검사 방법이 필요한 항목, When 검사계획 조회, Then 문서만으로 완료되는 항목으로 표시되지 않는다.</w:t>
      </w:r>
    </w:p>
    <w:p w14:paraId="6FDB05D4" w14:textId="77777777" w:rsidR="00686CBB" w:rsidRDefault="00DB6AB8">
      <w:pPr>
        <w:pStyle w:val="a0"/>
      </w:pPr>
      <w:r>
        <w:rPr>
          <w:b/>
        </w:rPr>
        <w:t>PMS-AC-SFR-019-02</w:t>
      </w:r>
      <w:r>
        <w:t xml:space="preserve"> — Given 기준팩 개정, When 과거 감리결과 조회, Then 당시 버전으로 근거를 확인할 수 있다.</w:t>
      </w:r>
    </w:p>
    <w:p w14:paraId="407B929F" w14:textId="77777777" w:rsidR="00686CBB" w:rsidRDefault="00DB6AB8">
      <w:r>
        <w:t>검증 방법: 업무 시나리오·결과 기록 확인(향후 수행)</w:t>
      </w:r>
    </w:p>
    <w:p w14:paraId="5FB4BA4C" w14:textId="77777777" w:rsidR="00686CBB" w:rsidRDefault="00DB6AB8">
      <w:pPr>
        <w:pStyle w:val="21"/>
        <w:pageBreakBefore/>
      </w:pPr>
      <w:bookmarkStart w:id="28" w:name="pms_sfr_020"/>
      <w:r>
        <w:lastRenderedPageBreak/>
        <w:t>요구</w:t>
      </w:r>
      <w:r>
        <w:t xml:space="preserve"> </w:t>
      </w:r>
      <w:r>
        <w:t>단위</w:t>
      </w:r>
      <w:r>
        <w:t xml:space="preserve"> </w:t>
      </w:r>
      <w:r>
        <w:t>검사</w:t>
      </w:r>
      <w:r>
        <w:t xml:space="preserve"> </w:t>
      </w:r>
      <w:r>
        <w:t>실행</w:t>
      </w:r>
      <w:r>
        <w:t xml:space="preserve"> </w:t>
      </w:r>
      <w:r>
        <w:t>범위</w:t>
      </w:r>
      <w:r>
        <w:t xml:space="preserve"> </w:t>
      </w:r>
      <w:r>
        <w:t>기록</w:t>
      </w:r>
      <w:bookmarkEnd w:id="28"/>
    </w:p>
    <w:p w14:paraId="335BDBF6" w14:textId="77777777" w:rsidR="00686CBB" w:rsidRDefault="00DB6AB8">
      <w:pPr>
        <w:keepNext/>
      </w:pPr>
      <w:r>
        <w:rPr>
          <w:b/>
        </w:rPr>
        <w:t>PMS-SFR-020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179B72B6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124ADA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E68E8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7DA01444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8C6F3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31BD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S3 · Y2부터 · M</w:t>
            </w:r>
          </w:p>
        </w:tc>
      </w:tr>
      <w:tr w:rsidR="00686CBB" w14:paraId="44B52B1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367D0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62C1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A03, A07 — 역할별 경계는 §3 적용</w:t>
            </w:r>
          </w:p>
        </w:tc>
      </w:tr>
      <w:tr w:rsidR="00686CBB" w14:paraId="094F8F35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30F6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B3805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SM-05, SM-07 / PMS-R14, PMS-R24, PMS-R32</w:t>
            </w:r>
          </w:p>
        </w:tc>
      </w:tr>
      <w:tr w:rsidR="00686CBB" w14:paraId="5F78333E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35928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45B8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PMS-SFR-019, PMS-SFR-014, PMS-SFR-015</w:t>
            </w:r>
          </w:p>
        </w:tc>
      </w:tr>
      <w:tr w:rsidR="00686CBB" w14:paraId="5EF0B894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52AC4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75EE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TBD-05, TBD-09</w:t>
            </w:r>
          </w:p>
        </w:tc>
      </w:tr>
      <w:tr w:rsidR="00686CBB" w14:paraId="560472DF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5FEE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7198E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UC-04 / BR-02, BR-06, BR-10 / D04, D08, D09</w:t>
            </w:r>
          </w:p>
        </w:tc>
      </w:tr>
    </w:tbl>
    <w:p w14:paraId="03B7A663" w14:textId="77777777" w:rsidR="00686CBB" w:rsidRDefault="00686CBB">
      <w:pPr>
        <w:spacing w:after="60" w:line="240" w:lineRule="auto"/>
      </w:pPr>
    </w:p>
    <w:p w14:paraId="3776E17B" w14:textId="77777777" w:rsidR="00686CBB" w:rsidRDefault="00DB6AB8">
      <w:r>
        <w:rPr>
          <w:b/>
        </w:rPr>
        <w:t>요구:</w:t>
      </w:r>
      <w:r>
        <w:t xml:space="preserve"> 시스템은 지정된 기준·제출·증거 버전에 대해 완전성·적합성·정합성·추적성·증빙 충분성·변경 반영·절차 검사를 실행하고 항목별 검사 범위를 기록해야 한다.</w:t>
      </w:r>
    </w:p>
    <w:p w14:paraId="66B50A64" w14:textId="77777777" w:rsidR="00686CBB" w:rsidRDefault="00DB6AB8">
      <w:pPr>
        <w:pStyle w:val="a0"/>
      </w:pPr>
      <w:r>
        <w:t>입력·사전 자료: 확정 검사조건·대상 버전·허용 증거</w:t>
      </w:r>
    </w:p>
    <w:p w14:paraId="4A5C8EF2" w14:textId="77777777" w:rsidR="00686CBB" w:rsidRDefault="00DB6AB8">
      <w:pPr>
        <w:pStyle w:val="a0"/>
      </w:pPr>
      <w:r>
        <w:t>제공 결과: 검사 실행 이력·항목별 결과·미검토 사유</w:t>
      </w:r>
    </w:p>
    <w:p w14:paraId="5BE4B3FA" w14:textId="77777777" w:rsidR="00686CBB" w:rsidRDefault="00DB6AB8">
      <w:pPr>
        <w:pStyle w:val="a0"/>
      </w:pPr>
      <w:r>
        <w:t>업무규칙·예외: 기준·대상·방법·모델 버전과 처리 범위를 보존한다. 근거 확인·부분·불일치 후보·적용 제외 후보·전문검토·판정 불가를 구분한다.</w:t>
      </w:r>
    </w:p>
    <w:p w14:paraId="6FD96465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01ED6A16" w14:textId="77777777" w:rsidR="00686CBB" w:rsidRDefault="00DB6AB8">
      <w:pPr>
        <w:keepNext/>
      </w:pPr>
      <w:r>
        <w:rPr>
          <w:b/>
        </w:rPr>
        <w:t>수용기준 — 미실행</w:t>
      </w:r>
    </w:p>
    <w:p w14:paraId="0C0B76FB" w14:textId="77777777" w:rsidR="00686CBB" w:rsidRDefault="00DB6AB8">
      <w:pPr>
        <w:pStyle w:val="a0"/>
      </w:pPr>
      <w:r>
        <w:rPr>
          <w:b/>
        </w:rPr>
        <w:t>PMS-AC-SFR-020-01</w:t>
      </w:r>
      <w:r>
        <w:t xml:space="preserve"> — Given 요구 10건 중 2건 판정 불가, When 결과 보고, Then 10건 모두 검증 완료로 표시되지 않는다.</w:t>
      </w:r>
    </w:p>
    <w:p w14:paraId="2EE03C60" w14:textId="77777777" w:rsidR="00686CBB" w:rsidRDefault="00DB6AB8">
      <w:pPr>
        <w:pStyle w:val="a0"/>
      </w:pPr>
      <w:r>
        <w:rPr>
          <w:b/>
        </w:rPr>
        <w:t>PMS-AC-SFR-020-02</w:t>
      </w:r>
      <w:r>
        <w:t xml:space="preserve"> — Given 재검사 실행, When 결과 대조, Then 이전 실행과 새 실행의 입력 버전·차이를 확인할 수 있다.</w:t>
      </w:r>
    </w:p>
    <w:p w14:paraId="6B78FA64" w14:textId="77777777" w:rsidR="00686CBB" w:rsidRDefault="00DB6AB8">
      <w:r>
        <w:t>검증 방법: 업무 시나리오·결과 기록 확인(향후 수행)</w:t>
      </w:r>
    </w:p>
    <w:p w14:paraId="1B2AC2E2" w14:textId="77777777" w:rsidR="00686CBB" w:rsidRDefault="00DB6AB8">
      <w:pPr>
        <w:pStyle w:val="21"/>
        <w:pageBreakBefore/>
      </w:pPr>
      <w:bookmarkStart w:id="29" w:name="pms_sfr_021"/>
      <w:r>
        <w:lastRenderedPageBreak/>
        <w:t>구조화</w:t>
      </w:r>
      <w:r>
        <w:t xml:space="preserve"> Finding </w:t>
      </w:r>
      <w:r>
        <w:t>전문</w:t>
      </w:r>
      <w:r>
        <w:t xml:space="preserve"> </w:t>
      </w:r>
      <w:r>
        <w:t>시정</w:t>
      </w:r>
      <w:r>
        <w:t xml:space="preserve"> </w:t>
      </w:r>
      <w:r>
        <w:t>재검증</w:t>
      </w:r>
      <w:bookmarkEnd w:id="29"/>
    </w:p>
    <w:p w14:paraId="52830D3A" w14:textId="77777777" w:rsidR="00686CBB" w:rsidRDefault="00DB6AB8">
      <w:pPr>
        <w:keepNext/>
      </w:pPr>
      <w:r>
        <w:rPr>
          <w:b/>
        </w:rPr>
        <w:t>PMS-SFR-021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1752F9F4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9F3B99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E01AC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3BB3ED1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4BD0A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901CF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S3 · Y2부터 · M</w:t>
            </w:r>
          </w:p>
        </w:tc>
      </w:tr>
      <w:tr w:rsidR="00686CBB" w14:paraId="7E3A6E66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9BA8D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9AC0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A03, A07, A05 — 역할별 경계는 §3 적용</w:t>
            </w:r>
          </w:p>
        </w:tc>
      </w:tr>
      <w:tr w:rsidR="00686CBB" w14:paraId="3C99EFD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AA383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3B64E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SM-05, SM-07 / PMS-R09, PMS-R14, PMS-R32</w:t>
            </w:r>
          </w:p>
        </w:tc>
      </w:tr>
      <w:tr w:rsidR="00686CBB" w14:paraId="2D5D436C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92FEB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2BD1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PMS-SFR-018, PMS-SFR-020</w:t>
            </w:r>
          </w:p>
        </w:tc>
      </w:tr>
      <w:tr w:rsidR="00686CBB" w14:paraId="3BFA2957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049D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CD0F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TBD-09</w:t>
            </w:r>
          </w:p>
        </w:tc>
      </w:tr>
      <w:tr w:rsidR="00686CBB" w14:paraId="50058B95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10C7A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C6F08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UC-04 / BR-02, BR-06, BR-10 / D10, D11</w:t>
            </w:r>
          </w:p>
        </w:tc>
      </w:tr>
    </w:tbl>
    <w:p w14:paraId="7FC8C398" w14:textId="77777777" w:rsidR="00686CBB" w:rsidRDefault="00686CBB">
      <w:pPr>
        <w:spacing w:after="60" w:line="240" w:lineRule="auto"/>
      </w:pPr>
    </w:p>
    <w:p w14:paraId="540490B5" w14:textId="77777777" w:rsidR="00686CBB" w:rsidRDefault="00DB6AB8">
      <w:r>
        <w:rPr>
          <w:b/>
        </w:rPr>
        <w:t>요구:</w:t>
      </w:r>
      <w:r>
        <w:t xml:space="preserve"> 시스템은 검사 발견사항을 요구·관찰 사실·증거·해석·중요도·공식 상태로 구조화하고 전문 시정·재검증에 연결해야 한다.</w:t>
      </w:r>
    </w:p>
    <w:p w14:paraId="4E305E93" w14:textId="77777777" w:rsidR="00686CBB" w:rsidRDefault="00DB6AB8">
      <w:pPr>
        <w:pStyle w:val="a0"/>
      </w:pPr>
      <w:r>
        <w:t>입력·사전 자료: AI 후보·사람이 추가한 지적·근거·시정 자료</w:t>
      </w:r>
    </w:p>
    <w:p w14:paraId="30A8F9AE" w14:textId="77777777" w:rsidR="00686CBB" w:rsidRDefault="00DB6AB8">
      <w:pPr>
        <w:pStyle w:val="a0"/>
      </w:pPr>
      <w:r>
        <w:t>제공 결과: Finding·전문 검토·조치·재검증 이력</w:t>
      </w:r>
    </w:p>
    <w:p w14:paraId="5D7F5E9A" w14:textId="77777777" w:rsidR="00686CBB" w:rsidRDefault="00DB6AB8">
      <w:pPr>
        <w:pStyle w:val="a0"/>
      </w:pPr>
      <w:r>
        <w:t>업무규칙·예외: AI 후보와 사람의 확인을 분리하고 기존 보완·소명 절차를 재사용한다. 결함 확인과 기업 귀책 판단을 별도 기록한다.</w:t>
      </w:r>
    </w:p>
    <w:p w14:paraId="7A5D2457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62481B1C" w14:textId="77777777" w:rsidR="00686CBB" w:rsidRDefault="00DB6AB8">
      <w:pPr>
        <w:keepNext/>
      </w:pPr>
      <w:r>
        <w:rPr>
          <w:b/>
        </w:rPr>
        <w:t>수용기준 — 미실행</w:t>
      </w:r>
    </w:p>
    <w:p w14:paraId="0344E49B" w14:textId="77777777" w:rsidR="00686CBB" w:rsidRDefault="00DB6AB8">
      <w:pPr>
        <w:pStyle w:val="a0"/>
      </w:pPr>
      <w:r>
        <w:rPr>
          <w:b/>
        </w:rPr>
        <w:t>PMS-AC-SFR-021-01</w:t>
      </w:r>
      <w:r>
        <w:t xml:space="preserve"> — Given AI가 놓친 문제를 전문가가 발견, When 지적 등록, Then 사람 발견 출처로 기록하고 재검증에 연결한다.</w:t>
      </w:r>
    </w:p>
    <w:p w14:paraId="0502C336" w14:textId="77777777" w:rsidR="00686CBB" w:rsidRDefault="00DB6AB8">
      <w:pPr>
        <w:pStyle w:val="a0"/>
      </w:pPr>
      <w:r>
        <w:rPr>
          <w:b/>
        </w:rPr>
        <w:t>PMS-AC-SFR-021-02</w:t>
      </w:r>
      <w:r>
        <w:t xml:space="preserve"> — Given 결함은 확인됐으나 책임 미확정, When 이력 조회, Then 수행사 귀책 확정으로 표시되지 않는다.</w:t>
      </w:r>
    </w:p>
    <w:p w14:paraId="5607AB3C" w14:textId="77777777" w:rsidR="00686CBB" w:rsidRDefault="00DB6AB8">
      <w:r>
        <w:t>검증 방법: 업무 시나리오·결과 기록 확인(향후 수행)</w:t>
      </w:r>
    </w:p>
    <w:p w14:paraId="7F410B9A" w14:textId="77777777" w:rsidR="00686CBB" w:rsidRDefault="00DB6AB8">
      <w:pPr>
        <w:pStyle w:val="21"/>
        <w:pageBreakBefore/>
      </w:pPr>
      <w:bookmarkStart w:id="30" w:name="pms_sfr_022"/>
      <w:r>
        <w:lastRenderedPageBreak/>
        <w:t xml:space="preserve">AI </w:t>
      </w:r>
      <w:r>
        <w:t>감리사의</w:t>
      </w:r>
      <w:r>
        <w:t xml:space="preserve"> </w:t>
      </w:r>
      <w:r>
        <w:t>독립</w:t>
      </w:r>
      <w:r>
        <w:t xml:space="preserve"> </w:t>
      </w:r>
      <w:r>
        <w:t>검토와</w:t>
      </w:r>
      <w:r>
        <w:t xml:space="preserve"> </w:t>
      </w:r>
      <w:r>
        <w:t>차이</w:t>
      </w:r>
      <w:r>
        <w:t xml:space="preserve"> </w:t>
      </w:r>
      <w:r>
        <w:t>관리</w:t>
      </w:r>
      <w:bookmarkEnd w:id="30"/>
    </w:p>
    <w:p w14:paraId="7D671CA9" w14:textId="77777777" w:rsidR="00686CBB" w:rsidRDefault="00DB6AB8">
      <w:pPr>
        <w:keepNext/>
      </w:pPr>
      <w:r>
        <w:rPr>
          <w:b/>
        </w:rPr>
        <w:t>PMS-SFR-022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5FE3C8D2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37A33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33EBA4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0F35C7F6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9BFCC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3C312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S3 · Y2부터 · M</w:t>
            </w:r>
          </w:p>
        </w:tc>
      </w:tr>
      <w:tr w:rsidR="00686CBB" w14:paraId="02DBE74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44DD5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C3C8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A07, A03, A04 — 역할별 경계는 §3 적용</w:t>
            </w:r>
          </w:p>
        </w:tc>
      </w:tr>
      <w:tr w:rsidR="00686CBB" w14:paraId="62A1D6FE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448AF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93654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SM-07, SM-08 / PMS-R22, PMS-R26</w:t>
            </w:r>
          </w:p>
        </w:tc>
      </w:tr>
      <w:tr w:rsidR="00686CBB" w14:paraId="2A1BAC6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C1CBE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B9346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PMS-SFR-020, PMS-SFR-021</w:t>
            </w:r>
          </w:p>
        </w:tc>
      </w:tr>
      <w:tr w:rsidR="00686CBB" w14:paraId="68C0D12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B0ED1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45BC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TBD-09</w:t>
            </w:r>
          </w:p>
        </w:tc>
      </w:tr>
      <w:tr w:rsidR="00686CBB" w14:paraId="13A90676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23E3E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B445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UC-04 / BR-02, BR-06, BR-10 / D09, D10, D11</w:t>
            </w:r>
          </w:p>
        </w:tc>
      </w:tr>
    </w:tbl>
    <w:p w14:paraId="56699C55" w14:textId="77777777" w:rsidR="00686CBB" w:rsidRDefault="00686CBB">
      <w:pPr>
        <w:spacing w:after="60" w:line="240" w:lineRule="auto"/>
      </w:pPr>
    </w:p>
    <w:p w14:paraId="2C9F3CF3" w14:textId="77777777" w:rsidR="00686CBB" w:rsidRDefault="00DB6AB8">
      <w:r>
        <w:rPr>
          <w:b/>
        </w:rPr>
        <w:t>요구:</w:t>
      </w:r>
      <w:r>
        <w:t xml:space="preserve"> 시스템은 AI 검사와 감리사의 검토를 구분해 보존하고 공통 발견·단독 발견·불일치·추가 검토를 비교할 수 있어야 한다.</w:t>
      </w:r>
    </w:p>
    <w:p w14:paraId="73F20879" w14:textId="77777777" w:rsidR="00686CBB" w:rsidRDefault="00DB6AB8">
      <w:pPr>
        <w:pStyle w:val="a0"/>
      </w:pPr>
      <w:r>
        <w:t>입력·사전 자료: AI 결과·감리 의견·검토 시점·AI 열람 여부·비교 증거</w:t>
      </w:r>
    </w:p>
    <w:p w14:paraId="273BEDC3" w14:textId="77777777" w:rsidR="00686CBB" w:rsidRDefault="00DB6AB8">
      <w:pPr>
        <w:pStyle w:val="a0"/>
      </w:pPr>
      <w:r>
        <w:t>제공 결과: 두 경로 비교·차이 검토·확정 근거</w:t>
      </w:r>
    </w:p>
    <w:p w14:paraId="411D2995" w14:textId="77777777" w:rsidR="00686CBB" w:rsidRDefault="00DB6AB8">
      <w:pPr>
        <w:pStyle w:val="a0"/>
      </w:pPr>
      <w:r>
        <w:t>업무규칙·예외: AI 결과 열람 전·후의 사람 검토를 구분한다. 두 경로가 모두 미발견한 항목도 독립 검증 표본에서 확인할 수 있어야 한다.</w:t>
      </w:r>
    </w:p>
    <w:p w14:paraId="16D10782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6C19B98D" w14:textId="77777777" w:rsidR="00686CBB" w:rsidRDefault="00DB6AB8">
      <w:pPr>
        <w:keepNext/>
      </w:pPr>
      <w:r>
        <w:rPr>
          <w:b/>
        </w:rPr>
        <w:t>수용기준 — 미실행</w:t>
      </w:r>
    </w:p>
    <w:p w14:paraId="31F04053" w14:textId="77777777" w:rsidR="00686CBB" w:rsidRDefault="00DB6AB8">
      <w:pPr>
        <w:pStyle w:val="a0"/>
      </w:pPr>
      <w:r>
        <w:rPr>
          <w:b/>
        </w:rPr>
        <w:t>PMS-AC-SFR-022-01</w:t>
      </w:r>
      <w:r>
        <w:t xml:space="preserve"> — Given 서로 다른 판단, When 결과 비교, Then 각 근거와 미해결 차이가 보존된다.</w:t>
      </w:r>
    </w:p>
    <w:p w14:paraId="68E06B6B" w14:textId="77777777" w:rsidR="00686CBB" w:rsidRDefault="00DB6AB8">
      <w:pPr>
        <w:pStyle w:val="a0"/>
      </w:pPr>
      <w:r>
        <w:rPr>
          <w:b/>
        </w:rPr>
        <w:t>PMS-AC-SFR-022-02</w:t>
      </w:r>
      <w:r>
        <w:t xml:space="preserve"> — Given 두 경로가 미발견했으나 독립 검증에 결함 존재, When 검증 결과 연결, Then 미탐으로 기록하고 합의 정상으로 제외하지 않는다.</w:t>
      </w:r>
    </w:p>
    <w:p w14:paraId="0485DBB7" w14:textId="77777777" w:rsidR="00686CBB" w:rsidRDefault="00DB6AB8">
      <w:r>
        <w:t>검증 방법: 업무 시나리오·결과 기록 확인(향후 수행)</w:t>
      </w:r>
    </w:p>
    <w:p w14:paraId="1E4AA7EA" w14:textId="77777777" w:rsidR="00686CBB" w:rsidRDefault="00DB6AB8">
      <w:pPr>
        <w:pStyle w:val="21"/>
        <w:pageBreakBefore/>
      </w:pPr>
      <w:bookmarkStart w:id="31" w:name="pms_sfr_023"/>
      <w:r>
        <w:lastRenderedPageBreak/>
        <w:t>주기적</w:t>
      </w:r>
      <w:r>
        <w:t xml:space="preserve"> </w:t>
      </w:r>
      <w:r>
        <w:t>다면평가</w:t>
      </w:r>
      <w:r>
        <w:t xml:space="preserve"> </w:t>
      </w:r>
      <w:r>
        <w:t>계획</w:t>
      </w:r>
      <w:r>
        <w:t xml:space="preserve"> </w:t>
      </w:r>
      <w:r>
        <w:t>배정</w:t>
      </w:r>
      <w:bookmarkEnd w:id="31"/>
    </w:p>
    <w:p w14:paraId="31188AD5" w14:textId="77777777" w:rsidR="00686CBB" w:rsidRDefault="00DB6AB8">
      <w:pPr>
        <w:keepNext/>
      </w:pPr>
      <w:r>
        <w:rPr>
          <w:b/>
        </w:rPr>
        <w:t>PMS-SFR-023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49C2A308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92EA85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B9B53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09CCA3BC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5489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F9FA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S4 · Y1부터 · M</w:t>
            </w:r>
          </w:p>
        </w:tc>
      </w:tr>
      <w:tr w:rsidR="00686CBB" w14:paraId="4CF4EDBF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2238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09259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A10, A02, A08 — 역할별 경계는 §3 적용</w:t>
            </w:r>
          </w:p>
        </w:tc>
      </w:tr>
      <w:tr w:rsidR="00686CBB" w14:paraId="4FB74A7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1A00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7474F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SM-08 / PMS-R06, PMS-R27</w:t>
            </w:r>
          </w:p>
        </w:tc>
      </w:tr>
      <w:tr w:rsidR="00686CBB" w14:paraId="4CC7A3E4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AFCBC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29A5B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PMS-SFR-002</w:t>
            </w:r>
          </w:p>
        </w:tc>
      </w:tr>
      <w:tr w:rsidR="00686CBB" w14:paraId="14D1560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E73B1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D1E1D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TBD-06</w:t>
            </w:r>
          </w:p>
        </w:tc>
      </w:tr>
      <w:tr w:rsidR="00686CBB" w14:paraId="4647AF10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DD7C5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F7175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UC-05 / BR-07, BR-08, BR-09 / D12</w:t>
            </w:r>
          </w:p>
        </w:tc>
      </w:tr>
    </w:tbl>
    <w:p w14:paraId="4713CADC" w14:textId="77777777" w:rsidR="00686CBB" w:rsidRDefault="00686CBB">
      <w:pPr>
        <w:spacing w:after="60" w:line="240" w:lineRule="auto"/>
      </w:pPr>
    </w:p>
    <w:p w14:paraId="5D5A2FCA" w14:textId="77777777" w:rsidR="00686CBB" w:rsidRDefault="00DB6AB8">
      <w:r>
        <w:rPr>
          <w:b/>
        </w:rPr>
        <w:t>요구:</w:t>
      </w:r>
      <w:r>
        <w:t xml:space="preserve"> 시스템은 착수에 평가 목적·대상·항목·역할·관찰 기간·주기·공개 및 소명 절차를 정하고 정기·산출물·종료·운영 시점에 평가를 배정해야 한다.</w:t>
      </w:r>
    </w:p>
    <w:p w14:paraId="67E8385D" w14:textId="77777777" w:rsidR="00686CBB" w:rsidRDefault="00DB6AB8">
      <w:pPr>
        <w:pStyle w:val="a0"/>
      </w:pPr>
      <w:r>
        <w:t>입력·사전 자료: 평가 계획·참여 역할·사업 사건</w:t>
      </w:r>
    </w:p>
    <w:p w14:paraId="52C73BC6" w14:textId="77777777" w:rsidR="00686CBB" w:rsidRDefault="00DB6AB8">
      <w:pPr>
        <w:pStyle w:val="a0"/>
      </w:pPr>
      <w:r>
        <w:t>제공 결과: 평가 회차·대상·배정·기준 버전</w:t>
      </w:r>
    </w:p>
    <w:p w14:paraId="404CFBAA" w14:textId="77777777" w:rsidR="00686CBB" w:rsidRDefault="00DB6AB8">
      <w:pPr>
        <w:pStyle w:val="a0"/>
      </w:pPr>
      <w:r>
        <w:t>업무규칙·예외: 담당자·검토자·중간관리자·최종 결재자·업무부서·사용자·전문가의 관찰 영역을 구분한다. 변경 기준을 과거 회차에 몰래 소급하지 않는다.</w:t>
      </w:r>
    </w:p>
    <w:p w14:paraId="645F6F57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3C3F3A7E" w14:textId="77777777" w:rsidR="00686CBB" w:rsidRDefault="00DB6AB8">
      <w:pPr>
        <w:keepNext/>
      </w:pPr>
      <w:r>
        <w:rPr>
          <w:b/>
        </w:rPr>
        <w:t>수용기준 — 미실행</w:t>
      </w:r>
    </w:p>
    <w:p w14:paraId="60B3BE1A" w14:textId="77777777" w:rsidR="00686CBB" w:rsidRDefault="00DB6AB8">
      <w:pPr>
        <w:pStyle w:val="a0"/>
      </w:pPr>
      <w:r>
        <w:rPr>
          <w:b/>
        </w:rPr>
        <w:t>PMS-AC-SFR-023-01</w:t>
      </w:r>
      <w:r>
        <w:t xml:space="preserve"> — Given 착수 평가계획, When 정한 주기 또는 사건 도래, Then 해당 역할의 평가 회차를 만들 수 있다.</w:t>
      </w:r>
    </w:p>
    <w:p w14:paraId="6A90CC7A" w14:textId="77777777" w:rsidR="00686CBB" w:rsidRDefault="00DB6AB8">
      <w:pPr>
        <w:pStyle w:val="a0"/>
      </w:pPr>
      <w:r>
        <w:rPr>
          <w:b/>
        </w:rPr>
        <w:t>PMS-AC-SFR-023-02</w:t>
      </w:r>
      <w:r>
        <w:t xml:space="preserve"> — Given 계획 변경, When 과거 응답 조회, Then 당시 질문·대상·기준으로 확인된다.</w:t>
      </w:r>
    </w:p>
    <w:p w14:paraId="500146C7" w14:textId="77777777" w:rsidR="00686CBB" w:rsidRDefault="00DB6AB8">
      <w:r>
        <w:t>검증 방법: 업무 시나리오·결과 기록 확인(향후 수행)</w:t>
      </w:r>
    </w:p>
    <w:p w14:paraId="5C050DB1" w14:textId="77777777" w:rsidR="00686CBB" w:rsidRDefault="00DB6AB8">
      <w:pPr>
        <w:pStyle w:val="21"/>
        <w:pageBreakBefore/>
      </w:pPr>
      <w:bookmarkStart w:id="32" w:name="pms_sfr_024"/>
      <w:r>
        <w:lastRenderedPageBreak/>
        <w:t>역할별</w:t>
      </w:r>
      <w:r>
        <w:t xml:space="preserve"> </w:t>
      </w:r>
      <w:r>
        <w:t>응답</w:t>
      </w:r>
      <w:r>
        <w:t xml:space="preserve"> </w:t>
      </w:r>
      <w:r>
        <w:t>관찰</w:t>
      </w:r>
      <w:r>
        <w:t xml:space="preserve"> </w:t>
      </w:r>
      <w:r>
        <w:t>불가</w:t>
      </w:r>
      <w:r>
        <w:t xml:space="preserve"> </w:t>
      </w:r>
      <w:r>
        <w:t>중복</w:t>
      </w:r>
      <w:r>
        <w:t xml:space="preserve"> </w:t>
      </w:r>
      <w:r>
        <w:t>처리</w:t>
      </w:r>
      <w:bookmarkEnd w:id="32"/>
    </w:p>
    <w:p w14:paraId="48EB317E" w14:textId="77777777" w:rsidR="00686CBB" w:rsidRDefault="00DB6AB8">
      <w:pPr>
        <w:keepNext/>
      </w:pPr>
      <w:r>
        <w:rPr>
          <w:b/>
        </w:rPr>
        <w:t>PMS-SFR-024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06F6AB35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D681B9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3B4C9C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0EB2AB66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12D30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36143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S4 · Y1부터 · M</w:t>
            </w:r>
          </w:p>
        </w:tc>
      </w:tr>
      <w:tr w:rsidR="00686CBB" w14:paraId="2C0FCE1E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660F9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71F6A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A08, A10 — 역할별 경계는 §3 적용</w:t>
            </w:r>
          </w:p>
        </w:tc>
      </w:tr>
      <w:tr w:rsidR="00686CBB" w14:paraId="2D541411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6314E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526F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SM-08 / PMS-R06, PMS-R27, PMS-R28</w:t>
            </w:r>
          </w:p>
        </w:tc>
      </w:tr>
      <w:tr w:rsidR="00686CBB" w14:paraId="01B9955A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92974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C28D7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PMS-SFR-023</w:t>
            </w:r>
          </w:p>
        </w:tc>
      </w:tr>
      <w:tr w:rsidR="00686CBB" w14:paraId="01D90B1B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A35AF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E665B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TBD-06</w:t>
            </w:r>
          </w:p>
        </w:tc>
      </w:tr>
      <w:tr w:rsidR="00686CBB" w14:paraId="77EAECBB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BB45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1796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UC-05 / BR-07, BR-08, BR-09 / D13</w:t>
            </w:r>
          </w:p>
        </w:tc>
      </w:tr>
    </w:tbl>
    <w:p w14:paraId="0A88C85C" w14:textId="77777777" w:rsidR="00686CBB" w:rsidRDefault="00686CBB">
      <w:pPr>
        <w:spacing w:after="60" w:line="240" w:lineRule="auto"/>
      </w:pPr>
    </w:p>
    <w:p w14:paraId="3C7B1FCE" w14:textId="77777777" w:rsidR="00686CBB" w:rsidRDefault="00DB6AB8">
      <w:r>
        <w:rPr>
          <w:b/>
        </w:rPr>
        <w:t>요구:</w:t>
      </w:r>
      <w:r>
        <w:t xml:space="preserve"> 시스템은 배정된 평가자가 관찰 범위에 맞춰 응답·근거·관찰 불가를 기록하고 미응답과 유효 응답을 구분해야 한다.</w:t>
      </w:r>
    </w:p>
    <w:p w14:paraId="5A7FE605" w14:textId="77777777" w:rsidR="00686CBB" w:rsidRDefault="00DB6AB8">
      <w:pPr>
        <w:pStyle w:val="a0"/>
      </w:pPr>
      <w:r>
        <w:t>입력·사전 자료: 평가 회차·배정·관찰 범위·응답·근거</w:t>
      </w:r>
    </w:p>
    <w:p w14:paraId="77A832E4" w14:textId="77777777" w:rsidR="00686CBB" w:rsidRDefault="00DB6AB8">
      <w:pPr>
        <w:pStyle w:val="a0"/>
      </w:pPr>
      <w:r>
        <w:t>제공 결과: 역할·기간별 응답과 응답 상태</w:t>
      </w:r>
    </w:p>
    <w:p w14:paraId="0AB5564F" w14:textId="77777777" w:rsidR="00686CBB" w:rsidRDefault="00DB6AB8">
      <w:pPr>
        <w:pStyle w:val="a0"/>
      </w:pPr>
      <w:r>
        <w:t>업무규칙·예외: 동일 사건·회차의 응답 수정과 중복 제출을 구분한다. 관찰 불가·미응답을 0점으로 변환하지 않으며 다른 역할의 질문을 무조건 강제하지 않는다.</w:t>
      </w:r>
    </w:p>
    <w:p w14:paraId="69BCC361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09A0404D" w14:textId="77777777" w:rsidR="00686CBB" w:rsidRDefault="00DB6AB8">
      <w:pPr>
        <w:keepNext/>
      </w:pPr>
      <w:r>
        <w:rPr>
          <w:b/>
        </w:rPr>
        <w:t>수용기준 — 미실행</w:t>
      </w:r>
    </w:p>
    <w:p w14:paraId="63CF7834" w14:textId="77777777" w:rsidR="00686CBB" w:rsidRDefault="00DB6AB8">
      <w:pPr>
        <w:pStyle w:val="a0"/>
      </w:pPr>
      <w:r>
        <w:rPr>
          <w:b/>
        </w:rPr>
        <w:t>PMS-AC-SFR-024-01</w:t>
      </w:r>
      <w:r>
        <w:t xml:space="preserve"> — Given 배정되지 않은 사람, When 평가 제출, Then 제출이 거절된다.</w:t>
      </w:r>
    </w:p>
    <w:p w14:paraId="29433F81" w14:textId="77777777" w:rsidR="00686CBB" w:rsidRDefault="00DB6AB8">
      <w:pPr>
        <w:pStyle w:val="a0"/>
      </w:pPr>
      <w:r>
        <w:rPr>
          <w:b/>
        </w:rPr>
        <w:t>PMS-AC-SFR-024-02</w:t>
      </w:r>
      <w:r>
        <w:t xml:space="preserve"> — Given 관찰 불가 응답, When 집계 대상 확인, Then 0점으로 포함되지 않고 미응답·유효 응답과 구별된다.</w:t>
      </w:r>
    </w:p>
    <w:p w14:paraId="13E7FED3" w14:textId="77777777" w:rsidR="00686CBB" w:rsidRDefault="00DB6AB8">
      <w:r>
        <w:t>검증 방법: 업무 시나리오·결과 기록 확인(향후 수행)</w:t>
      </w:r>
    </w:p>
    <w:p w14:paraId="462798A7" w14:textId="77777777" w:rsidR="00686CBB" w:rsidRDefault="00DB6AB8">
      <w:pPr>
        <w:pStyle w:val="21"/>
        <w:pageBreakBefore/>
      </w:pPr>
      <w:bookmarkStart w:id="33" w:name="pms_sfr_025"/>
      <w:r>
        <w:lastRenderedPageBreak/>
        <w:t>기본</w:t>
      </w:r>
      <w:r>
        <w:t xml:space="preserve"> </w:t>
      </w:r>
      <w:r>
        <w:t>수행이력과</w:t>
      </w:r>
      <w:r>
        <w:t xml:space="preserve"> </w:t>
      </w:r>
      <w:r>
        <w:t>긍정</w:t>
      </w:r>
      <w:r>
        <w:t xml:space="preserve"> </w:t>
      </w:r>
      <w:r>
        <w:t>미흡</w:t>
      </w:r>
      <w:r>
        <w:t xml:space="preserve"> </w:t>
      </w:r>
      <w:r>
        <w:t>근거</w:t>
      </w:r>
      <w:bookmarkEnd w:id="33"/>
    </w:p>
    <w:p w14:paraId="78181AC0" w14:textId="77777777" w:rsidR="00686CBB" w:rsidRDefault="00DB6AB8">
      <w:pPr>
        <w:keepNext/>
      </w:pPr>
      <w:r>
        <w:rPr>
          <w:b/>
        </w:rPr>
        <w:t>PMS-SFR-025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2FE2AC39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C74105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62DAA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3A0F919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F5DBE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01F48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S4 · Y1부터 · M</w:t>
            </w:r>
          </w:p>
        </w:tc>
      </w:tr>
      <w:tr w:rsidR="00686CBB" w14:paraId="3547726B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5091C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F4CC1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A02, A10, A05 — 역할별 경계는 §3 적용</w:t>
            </w:r>
          </w:p>
        </w:tc>
      </w:tr>
      <w:tr w:rsidR="00686CBB" w14:paraId="1FC07171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FD435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D63F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SM-08 / PMS-R09, PMS-R17, PMS-R28</w:t>
            </w:r>
          </w:p>
        </w:tc>
      </w:tr>
      <w:tr w:rsidR="00686CBB" w14:paraId="1BF6F63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CCC1C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4002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PMS-SFR-002, PMS-SFR-018, PMS-SFR-024</w:t>
            </w:r>
          </w:p>
        </w:tc>
      </w:tr>
      <w:tr w:rsidR="00686CBB" w14:paraId="25FB5E3C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F92B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C32F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TBD-06, TBD-07</w:t>
            </w:r>
          </w:p>
        </w:tc>
      </w:tr>
      <w:tr w:rsidR="00686CBB" w14:paraId="71A5673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AE1F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C779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UC-05 / BR-07, BR-08, BR-09 / D14</w:t>
            </w:r>
          </w:p>
        </w:tc>
      </w:tr>
    </w:tbl>
    <w:p w14:paraId="7174ECF6" w14:textId="77777777" w:rsidR="00686CBB" w:rsidRDefault="00686CBB">
      <w:pPr>
        <w:spacing w:after="60" w:line="240" w:lineRule="auto"/>
      </w:pPr>
    </w:p>
    <w:p w14:paraId="2DB386B0" w14:textId="77777777" w:rsidR="00686CBB" w:rsidRDefault="00DB6AB8">
      <w:r>
        <w:rPr>
          <w:b/>
        </w:rPr>
        <w:t>요구:</w:t>
      </w:r>
      <w:r>
        <w:t xml:space="preserve"> 시스템은 기업·사업·실제 역할·기간별 수행 사실·확정 검토 결과·주관적 평가를 구분하여 기본 이력으로 제공해야 한다.</w:t>
      </w:r>
    </w:p>
    <w:p w14:paraId="5B42E860" w14:textId="77777777" w:rsidR="00686CBB" w:rsidRDefault="00DB6AB8">
      <w:pPr>
        <w:pStyle w:val="a0"/>
      </w:pPr>
      <w:r>
        <w:t>입력·사전 자료: 역할·업무 기록·확정 결과·평가 응답·소명 상태</w:t>
      </w:r>
    </w:p>
    <w:p w14:paraId="30D98DEE" w14:textId="77777777" w:rsidR="00686CBB" w:rsidRDefault="00DB6AB8">
      <w:pPr>
        <w:pStyle w:val="a0"/>
      </w:pPr>
      <w:r>
        <w:t>제공 결과: 기본 수행이력과 자료 충분성</w:t>
      </w:r>
    </w:p>
    <w:p w14:paraId="2526C23F" w14:textId="77777777" w:rsidR="00686CBB" w:rsidRDefault="00DB6AB8">
      <w:pPr>
        <w:pStyle w:val="a0"/>
      </w:pPr>
      <w:r>
        <w:t>업무규칙·예외: 우수 성과·미흡 사항·개선·정정을 함께 보인다. 무이력은 미평가이며 유료 구매 여부·AI 후보 수·지연 일수로 자동 등급·벌점을 만들지 않는다.</w:t>
      </w:r>
    </w:p>
    <w:p w14:paraId="5AF6BC1C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469B541D" w14:textId="77777777" w:rsidR="00686CBB" w:rsidRDefault="00DB6AB8">
      <w:pPr>
        <w:keepNext/>
      </w:pPr>
      <w:r>
        <w:rPr>
          <w:b/>
        </w:rPr>
        <w:t>수용기준 — 미실행</w:t>
      </w:r>
    </w:p>
    <w:p w14:paraId="4FF6C37C" w14:textId="77777777" w:rsidR="00686CBB" w:rsidRDefault="00DB6AB8">
      <w:pPr>
        <w:pStyle w:val="a0"/>
      </w:pPr>
      <w:r>
        <w:rPr>
          <w:b/>
        </w:rPr>
        <w:t>PMS-AC-SFR-025-01</w:t>
      </w:r>
      <w:r>
        <w:t xml:space="preserve"> — Given 신규기업으로 수행이력 없음, When 조회, Then 미평가로 표시되고 저성과 점수가 생성되지 않는다.</w:t>
      </w:r>
    </w:p>
    <w:p w14:paraId="48B65BEA" w14:textId="77777777" w:rsidR="00686CBB" w:rsidRDefault="00DB6AB8">
      <w:pPr>
        <w:pStyle w:val="a0"/>
      </w:pPr>
      <w:r>
        <w:rPr>
          <w:b/>
        </w:rPr>
        <w:t>PMS-AC-SFR-025-02</w:t>
      </w:r>
      <w:r>
        <w:t xml:space="preserve"> — Given 지적 철회 또는 우수 성과 확정, When 이력 조회, Then 현재 상태와 확인 근거를 함께 볼 수 있다.</w:t>
      </w:r>
    </w:p>
    <w:p w14:paraId="16F1011E" w14:textId="77777777" w:rsidR="00686CBB" w:rsidRDefault="00DB6AB8">
      <w:r>
        <w:t>검증 방법: 업무 시나리오·결과 기록 확인(향후 수행)</w:t>
      </w:r>
    </w:p>
    <w:p w14:paraId="36C49EF6" w14:textId="77777777" w:rsidR="00686CBB" w:rsidRDefault="00DB6AB8">
      <w:pPr>
        <w:pStyle w:val="21"/>
        <w:pageBreakBefore/>
      </w:pPr>
      <w:bookmarkStart w:id="34" w:name="pms_sfr_026"/>
      <w:r>
        <w:lastRenderedPageBreak/>
        <w:t>평가</w:t>
      </w:r>
      <w:r>
        <w:t xml:space="preserve"> </w:t>
      </w:r>
      <w:r>
        <w:t>고지</w:t>
      </w:r>
      <w:r>
        <w:t xml:space="preserve"> </w:t>
      </w:r>
      <w:r>
        <w:t>소명</w:t>
      </w:r>
      <w:r>
        <w:t xml:space="preserve"> </w:t>
      </w:r>
      <w:r>
        <w:t>재검토</w:t>
      </w:r>
      <w:r>
        <w:t xml:space="preserve"> </w:t>
      </w:r>
      <w:r>
        <w:t>정정</w:t>
      </w:r>
      <w:r>
        <w:t xml:space="preserve"> </w:t>
      </w:r>
      <w:r>
        <w:t>반영</w:t>
      </w:r>
      <w:bookmarkEnd w:id="34"/>
    </w:p>
    <w:p w14:paraId="30130CA6" w14:textId="77777777" w:rsidR="00686CBB" w:rsidRDefault="00DB6AB8">
      <w:pPr>
        <w:keepNext/>
      </w:pPr>
      <w:r>
        <w:rPr>
          <w:b/>
        </w:rPr>
        <w:t>PMS-SFR-026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6B2BF8D2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D90881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2832A6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0D10D00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F58D6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3F28E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S4 · Y1부터 · M</w:t>
            </w:r>
          </w:p>
        </w:tc>
      </w:tr>
      <w:tr w:rsidR="00686CBB" w14:paraId="0F54393B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9798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819D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A05, A10, A04 — 역할별 경계는 §3 적용</w:t>
            </w:r>
          </w:p>
        </w:tc>
      </w:tr>
      <w:tr w:rsidR="00686CBB" w14:paraId="77717FCC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24440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2B83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SM-08, SM-11 / PMS-R08, PMS-R27, PMS-R28</w:t>
            </w:r>
          </w:p>
        </w:tc>
      </w:tr>
      <w:tr w:rsidR="00686CBB" w14:paraId="6E337B6F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0BE4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D1804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PMS-SFR-025</w:t>
            </w:r>
          </w:p>
        </w:tc>
      </w:tr>
      <w:tr w:rsidR="00686CBB" w14:paraId="195DA415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13486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CCC99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TBD-06, TBD-07</w:t>
            </w:r>
          </w:p>
        </w:tc>
      </w:tr>
      <w:tr w:rsidR="00686CBB" w14:paraId="7DC487C4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6C7C6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CDC1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UC-05 / BR-07, BR-08, BR-09 / D13, D14</w:t>
            </w:r>
          </w:p>
        </w:tc>
      </w:tr>
    </w:tbl>
    <w:p w14:paraId="77995E7D" w14:textId="77777777" w:rsidR="00686CBB" w:rsidRDefault="00686CBB">
      <w:pPr>
        <w:spacing w:after="60" w:line="240" w:lineRule="auto"/>
      </w:pPr>
    </w:p>
    <w:p w14:paraId="51CADE04" w14:textId="77777777" w:rsidR="00686CBB" w:rsidRDefault="00DB6AB8">
      <w:r>
        <w:rPr>
          <w:b/>
        </w:rPr>
        <w:t>요구:</w:t>
      </w:r>
      <w:r>
        <w:t xml:space="preserve"> 시스템은 허용된 범위의 평가 결과를 당사자에게 알리고 소명·재검토·확정·정정 이력을 관리해야 한다.</w:t>
      </w:r>
    </w:p>
    <w:p w14:paraId="6EB41BFD" w14:textId="77777777" w:rsidR="00686CBB" w:rsidRDefault="00DB6AB8">
      <w:pPr>
        <w:pStyle w:val="a0"/>
      </w:pPr>
      <w:r>
        <w:t>입력·사전 자료: 결과 고지·소명·추가 근거·재검토 담당·결정</w:t>
      </w:r>
    </w:p>
    <w:p w14:paraId="0EA29F44" w14:textId="77777777" w:rsidR="00686CBB" w:rsidRDefault="00DB6AB8">
      <w:pPr>
        <w:pStyle w:val="a0"/>
      </w:pPr>
      <w:r>
        <w:t>제공 결과: 통지·소명 처리·정정된 이력</w:t>
      </w:r>
    </w:p>
    <w:p w14:paraId="0FC4ABFA" w14:textId="77777777" w:rsidR="00686CBB" w:rsidRDefault="00DB6AB8">
      <w:pPr>
        <w:pStyle w:val="a0"/>
      </w:pPr>
      <w:r>
        <w:t>업무규칙·예외: 평가자 신원과 증거의 공개 범위를 분리한다. 정정 미반영 상태가 있으면 표시하고 후속 조회·집계에 반영 완료 여부를 확인한다.</w:t>
      </w:r>
    </w:p>
    <w:p w14:paraId="0706591C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19953EFF" w14:textId="77777777" w:rsidR="00686CBB" w:rsidRDefault="00DB6AB8">
      <w:pPr>
        <w:keepNext/>
      </w:pPr>
      <w:r>
        <w:rPr>
          <w:b/>
        </w:rPr>
        <w:t>수용기준 — 미실행</w:t>
      </w:r>
    </w:p>
    <w:p w14:paraId="0D9E7C7B" w14:textId="77777777" w:rsidR="00686CBB" w:rsidRDefault="00DB6AB8">
      <w:pPr>
        <w:pStyle w:val="a0"/>
      </w:pPr>
      <w:r>
        <w:rPr>
          <w:b/>
        </w:rPr>
        <w:t>PMS-AC-SFR-026-01</w:t>
      </w:r>
      <w:r>
        <w:t xml:space="preserve"> — Given 잘못된 평가가 정정 확정, When 관련 이력·집계 조회, Then 정정 상태가 반영되거나 갱신 대기임이 명시된다.</w:t>
      </w:r>
    </w:p>
    <w:p w14:paraId="141A24DF" w14:textId="77777777" w:rsidR="00686CBB" w:rsidRDefault="00DB6AB8">
      <w:pPr>
        <w:pStyle w:val="a0"/>
      </w:pPr>
      <w:r>
        <w:rPr>
          <w:b/>
        </w:rPr>
        <w:t>PMS-AC-SFR-026-02</w:t>
      </w:r>
      <w:r>
        <w:t xml:space="preserve"> — Given 당사자 소명, When 재검토 배정, Then 근거·담당·상태를 추적할 수 있고 원 의견을 무단 삭제하지 않는다.</w:t>
      </w:r>
    </w:p>
    <w:p w14:paraId="4A053C9A" w14:textId="77777777" w:rsidR="00686CBB" w:rsidRDefault="00DB6AB8">
      <w:r>
        <w:t>검증 방법: 업무 시나리오·결과 기록 확인(향후 수행)</w:t>
      </w:r>
    </w:p>
    <w:p w14:paraId="45F2C59F" w14:textId="77777777" w:rsidR="00686CBB" w:rsidRDefault="00DB6AB8">
      <w:pPr>
        <w:pStyle w:val="21"/>
        <w:pageBreakBefore/>
      </w:pPr>
      <w:bookmarkStart w:id="35" w:name="pms_sfr_027"/>
      <w:r>
        <w:lastRenderedPageBreak/>
        <w:t>다면평가의</w:t>
      </w:r>
      <w:r>
        <w:t xml:space="preserve"> </w:t>
      </w:r>
      <w:r>
        <w:t>역할</w:t>
      </w:r>
      <w:r>
        <w:t xml:space="preserve"> </w:t>
      </w:r>
      <w:r>
        <w:t>시점별</w:t>
      </w:r>
      <w:r>
        <w:t xml:space="preserve"> </w:t>
      </w:r>
      <w:r>
        <w:t>분석</w:t>
      </w:r>
      <w:bookmarkEnd w:id="35"/>
    </w:p>
    <w:p w14:paraId="0D945143" w14:textId="77777777" w:rsidR="00686CBB" w:rsidRDefault="00DB6AB8">
      <w:pPr>
        <w:keepNext/>
      </w:pPr>
      <w:r>
        <w:rPr>
          <w:b/>
        </w:rPr>
        <w:t>PMS-SFR-027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7122C718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E2B6B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46490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55A47581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3CDB6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8F53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S4 · Y3부터 · M</w:t>
            </w:r>
          </w:p>
        </w:tc>
      </w:tr>
      <w:tr w:rsidR="00686CBB" w14:paraId="729B5285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3CC1F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EABE8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A10, A02 — 역할별 경계는 §3 적용</w:t>
            </w:r>
          </w:p>
        </w:tc>
      </w:tr>
      <w:tr w:rsidR="00686CBB" w14:paraId="556293D1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B9BB9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E72B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SM-08, SM-12 / PMS-R06, PMS-R27</w:t>
            </w:r>
          </w:p>
        </w:tc>
      </w:tr>
      <w:tr w:rsidR="00686CBB" w14:paraId="23942B4D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CD968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13F46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PMS-SFR-024, PMS-SFR-026</w:t>
            </w:r>
          </w:p>
        </w:tc>
      </w:tr>
      <w:tr w:rsidR="00686CBB" w14:paraId="69A5D5C7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DE39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00D2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TBD-06, TBD-07</w:t>
            </w:r>
          </w:p>
        </w:tc>
      </w:tr>
      <w:tr w:rsidR="00686CBB" w14:paraId="48725395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07251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779A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UC-05 / BR-07, BR-08, BR-09 / D12, D13, D14</w:t>
            </w:r>
          </w:p>
        </w:tc>
      </w:tr>
    </w:tbl>
    <w:p w14:paraId="64FD4E26" w14:textId="77777777" w:rsidR="00686CBB" w:rsidRDefault="00686CBB">
      <w:pPr>
        <w:spacing w:after="60" w:line="240" w:lineRule="auto"/>
      </w:pPr>
    </w:p>
    <w:p w14:paraId="64ABEB88" w14:textId="77777777" w:rsidR="00686CBB" w:rsidRDefault="00DB6AB8">
      <w:r>
        <w:rPr>
          <w:b/>
        </w:rPr>
        <w:t>요구:</w:t>
      </w:r>
      <w:r>
        <w:t xml:space="preserve"> 시스템은 평가 목적·역할·관찰 기간·표본·응답 상태를 구분해 시계열·분포를 분석할 수 있어야 한다.</w:t>
      </w:r>
    </w:p>
    <w:p w14:paraId="3277B78B" w14:textId="77777777" w:rsidR="00686CBB" w:rsidRDefault="00DB6AB8">
      <w:pPr>
        <w:pStyle w:val="a0"/>
      </w:pPr>
      <w:r>
        <w:t>입력·사전 자료: 유효 평가 회차·항목·역할·정정 상태</w:t>
      </w:r>
    </w:p>
    <w:p w14:paraId="35C921FE" w14:textId="77777777" w:rsidR="00686CBB" w:rsidRDefault="00DB6AB8">
      <w:pPr>
        <w:pStyle w:val="a0"/>
      </w:pPr>
      <w:r>
        <w:t>제공 결과: 역할별 분포·추세·자료 충분성</w:t>
      </w:r>
    </w:p>
    <w:p w14:paraId="0029E698" w14:textId="77777777" w:rsidR="00686CBB" w:rsidRDefault="00DB6AB8">
      <w:pPr>
        <w:pStyle w:val="a0"/>
      </w:pPr>
      <w:r>
        <w:t>업무규칙·예외: 협업·산출물·서비스·PMS 만족도를 구분한다. 척도·가중치·자료 기준이 확정되기 전 단일 종합점수를 생성하지 않는다.</w:t>
      </w:r>
    </w:p>
    <w:p w14:paraId="627FF61C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62118669" w14:textId="77777777" w:rsidR="00686CBB" w:rsidRDefault="00DB6AB8">
      <w:pPr>
        <w:keepNext/>
      </w:pPr>
      <w:r>
        <w:rPr>
          <w:b/>
        </w:rPr>
        <w:t>수용기준 — 미실행</w:t>
      </w:r>
    </w:p>
    <w:p w14:paraId="555E4422" w14:textId="77777777" w:rsidR="00686CBB" w:rsidRDefault="00DB6AB8">
      <w:pPr>
        <w:pStyle w:val="a0"/>
      </w:pPr>
      <w:r>
        <w:rPr>
          <w:b/>
        </w:rPr>
        <w:t>PMS-AC-SFR-027-01</w:t>
      </w:r>
      <w:r>
        <w:t xml:space="preserve"> — Given 질문이나 평가 역할 변경, When 연도 비교, Then 직접 비교 제한이 표시된다.</w:t>
      </w:r>
    </w:p>
    <w:p w14:paraId="1C68ABF6" w14:textId="77777777" w:rsidR="00686CBB" w:rsidRDefault="00DB6AB8">
      <w:pPr>
        <w:pStyle w:val="a0"/>
      </w:pPr>
      <w:r>
        <w:rPr>
          <w:b/>
        </w:rPr>
        <w:t>PMS-AC-SFR-027-02</w:t>
      </w:r>
      <w:r>
        <w:t xml:space="preserve"> — Given 미응답·소수 표본 포함, When 집계, Then 유효 응답·자료 충분성과 정책상 공개 가능한 범위가 표시된다.</w:t>
      </w:r>
    </w:p>
    <w:p w14:paraId="7699CD83" w14:textId="77777777" w:rsidR="00686CBB" w:rsidRDefault="00DB6AB8">
      <w:r>
        <w:t>검증 방법: 업무 시나리오·결과 기록 확인(향후 수행)</w:t>
      </w:r>
    </w:p>
    <w:p w14:paraId="056E0FEE" w14:textId="77777777" w:rsidR="00686CBB" w:rsidRDefault="00DB6AB8">
      <w:pPr>
        <w:pStyle w:val="21"/>
        <w:pageBreakBefore/>
      </w:pPr>
      <w:bookmarkStart w:id="36" w:name="pms_sfr_028"/>
      <w:r>
        <w:lastRenderedPageBreak/>
        <w:t>사업</w:t>
      </w:r>
      <w:r>
        <w:t xml:space="preserve"> </w:t>
      </w:r>
      <w:r>
        <w:t>역할별</w:t>
      </w:r>
      <w:r>
        <w:t xml:space="preserve"> </w:t>
      </w:r>
      <w:r>
        <w:t>레퍼런스</w:t>
      </w:r>
      <w:r>
        <w:t xml:space="preserve"> </w:t>
      </w:r>
      <w:r>
        <w:t>조회</w:t>
      </w:r>
      <w:r>
        <w:t xml:space="preserve"> </w:t>
      </w:r>
      <w:r>
        <w:t>고도화</w:t>
      </w:r>
      <w:bookmarkEnd w:id="36"/>
    </w:p>
    <w:p w14:paraId="6A65E251" w14:textId="77777777" w:rsidR="00686CBB" w:rsidRDefault="00DB6AB8">
      <w:pPr>
        <w:keepNext/>
      </w:pPr>
      <w:r>
        <w:rPr>
          <w:b/>
        </w:rPr>
        <w:t>PMS-SFR-028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685E7F54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83ADB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6BFF3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21059385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47A03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DB457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S4 · Y3부터 · M</w:t>
            </w:r>
          </w:p>
        </w:tc>
      </w:tr>
      <w:tr w:rsidR="00686CBB" w14:paraId="3365283C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9174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DEC7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A10, A02, A05 — 역할별 경계는 §3 적용</w:t>
            </w:r>
          </w:p>
        </w:tc>
      </w:tr>
      <w:tr w:rsidR="00686CBB" w14:paraId="2CBCEE16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C5569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96F18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SM-08, SM-12 / PMS-R12, PMS-R17, PMS-R28</w:t>
            </w:r>
          </w:p>
        </w:tc>
      </w:tr>
      <w:tr w:rsidR="00686CBB" w14:paraId="33C5933B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06893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CC2C2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PMS-SFR-025, PMS-SFR-026, PMS-SFR-027</w:t>
            </w:r>
          </w:p>
        </w:tc>
      </w:tr>
      <w:tr w:rsidR="00686CBB" w14:paraId="77591095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DFC7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BA29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TBD-07</w:t>
            </w:r>
          </w:p>
        </w:tc>
      </w:tr>
      <w:tr w:rsidR="00686CBB" w14:paraId="65D70AA1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E17E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7781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UC-05 / BR-07, BR-08, BR-09 / D14</w:t>
            </w:r>
          </w:p>
        </w:tc>
      </w:tr>
    </w:tbl>
    <w:p w14:paraId="05BFC17F" w14:textId="77777777" w:rsidR="00686CBB" w:rsidRDefault="00686CBB">
      <w:pPr>
        <w:spacing w:after="60" w:line="240" w:lineRule="auto"/>
      </w:pPr>
    </w:p>
    <w:p w14:paraId="286ED40B" w14:textId="77777777" w:rsidR="00686CBB" w:rsidRDefault="00DB6AB8">
      <w:r>
        <w:rPr>
          <w:b/>
        </w:rPr>
        <w:t>요구:</w:t>
      </w:r>
      <w:r>
        <w:t xml:space="preserve"> 시스템은 허용된 목적·권한 안에서 기업의 유사 사업·역할·기간·난이도 맥락과 확인 근거를 비교해 조회할 수 있어야 한다.</w:t>
      </w:r>
    </w:p>
    <w:p w14:paraId="3EC97899" w14:textId="77777777" w:rsidR="00686CBB" w:rsidRDefault="00DB6AB8">
      <w:pPr>
        <w:pStyle w:val="a0"/>
      </w:pPr>
      <w:r>
        <w:t>입력·사전 자료: 검색 조건·열람 목적·허용 이력</w:t>
      </w:r>
    </w:p>
    <w:p w14:paraId="52244DD0" w14:textId="77777777" w:rsidR="00686CBB" w:rsidRDefault="00DB6AB8">
      <w:pPr>
        <w:pStyle w:val="a0"/>
      </w:pPr>
      <w:r>
        <w:t>제공 결과: 맥락별 레퍼런스·정정·비교 한계</w:t>
      </w:r>
    </w:p>
    <w:p w14:paraId="55CA024C" w14:textId="77777777" w:rsidR="00686CBB" w:rsidRDefault="00DB6AB8">
      <w:pPr>
        <w:pStyle w:val="a0"/>
      </w:pPr>
      <w:r>
        <w:t>업무규칙·예외: 기업 순위가 선정 결과를 자동 결정하지 않는다. 기관 간 공개는 별도 근거·정책이 없으면 허용하지 않는다.</w:t>
      </w:r>
    </w:p>
    <w:p w14:paraId="41C7005D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0A65D910" w14:textId="77777777" w:rsidR="00686CBB" w:rsidRDefault="00DB6AB8">
      <w:pPr>
        <w:keepNext/>
      </w:pPr>
      <w:r>
        <w:rPr>
          <w:b/>
        </w:rPr>
        <w:t>수용기준 — 미실행</w:t>
      </w:r>
    </w:p>
    <w:p w14:paraId="0044F629" w14:textId="77777777" w:rsidR="00686CBB" w:rsidRDefault="00DB6AB8">
      <w:pPr>
        <w:pStyle w:val="a0"/>
      </w:pPr>
      <w:r>
        <w:rPr>
          <w:b/>
        </w:rPr>
        <w:t>PMS-AC-SFR-028-01</w:t>
      </w:r>
      <w:r>
        <w:t xml:space="preserve"> — Given 같은 기업의 서로 다른 역할, When 조회, Then 역할별 근거를 구분하고 동일 점수를 일괄 적용하지 않는다.</w:t>
      </w:r>
    </w:p>
    <w:p w14:paraId="70A430F9" w14:textId="77777777" w:rsidR="00686CBB" w:rsidRDefault="00DB6AB8">
      <w:pPr>
        <w:pStyle w:val="a0"/>
      </w:pPr>
      <w:r>
        <w:rPr>
          <w:b/>
        </w:rPr>
        <w:t>PMS-AC-SFR-028-02</w:t>
      </w:r>
      <w:r>
        <w:t xml:space="preserve"> — Given 타 기관 비공개 평가, When 검색, Then 권한 없는 이력이 결과·요약에 노출되지 않는다.</w:t>
      </w:r>
    </w:p>
    <w:p w14:paraId="65F7B57F" w14:textId="77777777" w:rsidR="00686CBB" w:rsidRDefault="00DB6AB8">
      <w:r>
        <w:t>검증 방법: 업무 시나리오·결과 기록 확인(향후 수행)</w:t>
      </w:r>
    </w:p>
    <w:p w14:paraId="6AFAA6B8" w14:textId="77777777" w:rsidR="00686CBB" w:rsidRDefault="00DB6AB8">
      <w:pPr>
        <w:pStyle w:val="21"/>
        <w:pageBreakBefore/>
      </w:pPr>
      <w:bookmarkStart w:id="37" w:name="pms_sfr_029"/>
      <w:r>
        <w:lastRenderedPageBreak/>
        <w:t>상시</w:t>
      </w:r>
      <w:r>
        <w:t xml:space="preserve"> </w:t>
      </w:r>
      <w:r>
        <w:t>인수인계와</w:t>
      </w:r>
      <w:r>
        <w:t xml:space="preserve"> </w:t>
      </w:r>
      <w:r>
        <w:t>미결</w:t>
      </w:r>
      <w:r>
        <w:t xml:space="preserve"> </w:t>
      </w:r>
      <w:r>
        <w:t>책임</w:t>
      </w:r>
      <w:r>
        <w:t xml:space="preserve"> </w:t>
      </w:r>
      <w:r>
        <w:t>승계</w:t>
      </w:r>
      <w:bookmarkEnd w:id="37"/>
    </w:p>
    <w:p w14:paraId="2CDADC07" w14:textId="77777777" w:rsidR="00686CBB" w:rsidRDefault="00DB6AB8">
      <w:pPr>
        <w:keepNext/>
      </w:pPr>
      <w:r>
        <w:rPr>
          <w:b/>
        </w:rPr>
        <w:t>PMS-SFR-029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6630033F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37C3B2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5B649E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1720E1F6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F97FD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AA7A4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S5 · Y1부터 · M</w:t>
            </w:r>
          </w:p>
        </w:tc>
      </w:tr>
      <w:tr w:rsidR="00686CBB" w14:paraId="1101169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8965B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11FE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A02, A09 — 역할별 경계는 §3 적용</w:t>
            </w:r>
          </w:p>
        </w:tc>
      </w:tr>
      <w:tr w:rsidR="00686CBB" w14:paraId="50E10547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CC718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2B22C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SM-01, SM-11 / PMS-R10</w:t>
            </w:r>
          </w:p>
        </w:tc>
      </w:tr>
      <w:tr w:rsidR="00686CBB" w14:paraId="7B85F32D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94535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4E866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PMS-SFR-002, PMS-SFR-010, PMS-SFR-018</w:t>
            </w:r>
          </w:p>
        </w:tc>
      </w:tr>
      <w:tr w:rsidR="00686CBB" w14:paraId="5CB10FF5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F118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0AF4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요구별 추가 미결 없음; 공통·기관별 조건 적용</w:t>
            </w:r>
          </w:p>
        </w:tc>
      </w:tr>
      <w:tr w:rsidR="00686CBB" w14:paraId="2A784CF1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E09B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67D0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UC-06 / BR-04, BR-12 / D16</w:t>
            </w:r>
          </w:p>
        </w:tc>
      </w:tr>
    </w:tbl>
    <w:p w14:paraId="642C7EA2" w14:textId="77777777" w:rsidR="00686CBB" w:rsidRDefault="00686CBB">
      <w:pPr>
        <w:spacing w:after="60" w:line="240" w:lineRule="auto"/>
      </w:pPr>
    </w:p>
    <w:p w14:paraId="1A02F8D3" w14:textId="77777777" w:rsidR="00686CBB" w:rsidRDefault="00DB6AB8">
      <w:r>
        <w:rPr>
          <w:b/>
        </w:rPr>
        <w:t>요구:</w:t>
      </w:r>
      <w:r>
        <w:t xml:space="preserve"> 시스템은 후임자에게 사업 목적·계약·주요 결정·현재 미결·다음 행동·지원 책임을 원문과 연결해 제공해야 한다.</w:t>
      </w:r>
    </w:p>
    <w:p w14:paraId="7F1086AC" w14:textId="77777777" w:rsidR="00686CBB" w:rsidRDefault="00DB6AB8">
      <w:pPr>
        <w:pStyle w:val="a0"/>
      </w:pPr>
      <w:r>
        <w:t>입력·사전 자료: 현재 역할·미결·결정·계약·허용 원문</w:t>
      </w:r>
    </w:p>
    <w:p w14:paraId="380B7463" w14:textId="77777777" w:rsidR="00686CBB" w:rsidRDefault="00DB6AB8">
      <w:pPr>
        <w:pStyle w:val="a0"/>
      </w:pPr>
      <w:r>
        <w:t>제공 결과: 인수인계 자료·인계 확인·남은 조치</w:t>
      </w:r>
    </w:p>
    <w:p w14:paraId="2A7CD634" w14:textId="77777777" w:rsidR="00686CBB" w:rsidRDefault="00DB6AB8">
      <w:pPr>
        <w:pStyle w:val="a0"/>
      </w:pPr>
      <w:r>
        <w:t>업무규칙·예외: 인계 대상·수신 권한을 확인하며 과거 결정자는 보존한다. 인계 확인만으로 미해결 업무를 종결하지 않는다.</w:t>
      </w:r>
    </w:p>
    <w:p w14:paraId="1232535F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2FB52C1E" w14:textId="77777777" w:rsidR="00686CBB" w:rsidRDefault="00DB6AB8">
      <w:pPr>
        <w:keepNext/>
      </w:pPr>
      <w:r>
        <w:rPr>
          <w:b/>
        </w:rPr>
        <w:t>수용기준 — 미실행</w:t>
      </w:r>
    </w:p>
    <w:p w14:paraId="546A551C" w14:textId="77777777" w:rsidR="00686CBB" w:rsidRDefault="00DB6AB8">
      <w:pPr>
        <w:pStyle w:val="a0"/>
      </w:pPr>
      <w:r>
        <w:rPr>
          <w:b/>
        </w:rPr>
        <w:t>PMS-AC-SFR-029-01</w:t>
      </w:r>
      <w:r>
        <w:t xml:space="preserve"> — Given 담당 교체, When 후임자가 인수, Then 현재 미결·기한·책임·근거를 조회할 수 있다.</w:t>
      </w:r>
    </w:p>
    <w:p w14:paraId="0E5007B0" w14:textId="77777777" w:rsidR="00686CBB" w:rsidRDefault="00DB6AB8">
      <w:pPr>
        <w:pStyle w:val="a0"/>
      </w:pPr>
      <w:r>
        <w:rPr>
          <w:b/>
        </w:rPr>
        <w:t>PMS-AC-SFR-029-02</w:t>
      </w:r>
      <w:r>
        <w:t xml:space="preserve"> — Given 인계 확인, When 미결 목록 조회, Then 아직 처리하지 않은 업무가 해결 완료로 바뀌지 않는다.</w:t>
      </w:r>
    </w:p>
    <w:p w14:paraId="2F43AFB9" w14:textId="77777777" w:rsidR="00686CBB" w:rsidRDefault="00DB6AB8">
      <w:r>
        <w:t>검증 방법: 업무 시나리오·결과 기록 확인(향후 수행)</w:t>
      </w:r>
    </w:p>
    <w:p w14:paraId="52B91C4E" w14:textId="77777777" w:rsidR="00686CBB" w:rsidRDefault="00DB6AB8">
      <w:pPr>
        <w:pStyle w:val="21"/>
        <w:pageBreakBefore/>
      </w:pPr>
      <w:bookmarkStart w:id="38" w:name="pms_sfr_030"/>
      <w:r>
        <w:lastRenderedPageBreak/>
        <w:t>유지관리</w:t>
      </w:r>
      <w:r>
        <w:t xml:space="preserve"> </w:t>
      </w:r>
      <w:r>
        <w:t>종류</w:t>
      </w:r>
      <w:r>
        <w:t xml:space="preserve"> </w:t>
      </w:r>
      <w:r>
        <w:t>기산</w:t>
      </w:r>
      <w:r>
        <w:t xml:space="preserve"> </w:t>
      </w:r>
      <w:r>
        <w:t>사건</w:t>
      </w:r>
      <w:r>
        <w:t xml:space="preserve"> </w:t>
      </w:r>
      <w:r>
        <w:t>책임</w:t>
      </w:r>
      <w:r>
        <w:t xml:space="preserve"> </w:t>
      </w:r>
      <w:r>
        <w:t>관리</w:t>
      </w:r>
      <w:bookmarkEnd w:id="38"/>
    </w:p>
    <w:p w14:paraId="227FBCD9" w14:textId="77777777" w:rsidR="00686CBB" w:rsidRDefault="00DB6AB8">
      <w:pPr>
        <w:keepNext/>
      </w:pPr>
      <w:r>
        <w:rPr>
          <w:b/>
        </w:rPr>
        <w:t>PMS-SFR-030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319DD487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C8283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A79F79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19E83064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F044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83EB5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S5 · Y1부터 · M</w:t>
            </w:r>
          </w:p>
        </w:tc>
      </w:tr>
      <w:tr w:rsidR="00686CBB" w14:paraId="50308F55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5204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349B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A02, A09, A05 — 역할별 경계는 §3 적용</w:t>
            </w:r>
          </w:p>
        </w:tc>
      </w:tr>
      <w:tr w:rsidR="00686CBB" w14:paraId="5E5DD6B6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F7882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ECC3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SM-04, SM-05 / PMS-R11</w:t>
            </w:r>
          </w:p>
        </w:tc>
      </w:tr>
      <w:tr w:rsidR="00686CBB" w14:paraId="0EA26785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02F7C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E9850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PMS-SFR-001, PMS-SFR-010</w:t>
            </w:r>
          </w:p>
        </w:tc>
      </w:tr>
      <w:tr w:rsidR="00686CBB" w14:paraId="77E65B5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A0F7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E114C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TBD-03</w:t>
            </w:r>
          </w:p>
        </w:tc>
      </w:tr>
      <w:tr w:rsidR="00686CBB" w14:paraId="074A499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A5AD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8CB6B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UC-06 / BR-04, BR-12 / D15</w:t>
            </w:r>
          </w:p>
        </w:tc>
      </w:tr>
    </w:tbl>
    <w:p w14:paraId="47F53DA1" w14:textId="77777777" w:rsidR="00686CBB" w:rsidRDefault="00686CBB">
      <w:pPr>
        <w:spacing w:after="60" w:line="240" w:lineRule="auto"/>
      </w:pPr>
    </w:p>
    <w:p w14:paraId="264A304B" w14:textId="77777777" w:rsidR="00686CBB" w:rsidRDefault="00DB6AB8">
      <w:r>
        <w:rPr>
          <w:b/>
        </w:rPr>
        <w:t>요구:</w:t>
      </w:r>
      <w:r>
        <w:t xml:space="preserve"> 시스템은 하자·유상 운영·라이선스·제조사 지원 등의 종류별 계약·책임·기산 사건·시작·종료와 미결을 관리해야 한다.</w:t>
      </w:r>
    </w:p>
    <w:p w14:paraId="072B68D1" w14:textId="77777777" w:rsidR="00686CBB" w:rsidRDefault="00DB6AB8">
      <w:pPr>
        <w:pStyle w:val="a0"/>
      </w:pPr>
      <w:r>
        <w:t>입력·사전 자료: 계약조건·기산 사건·기간·담당·미결 장애</w:t>
      </w:r>
    </w:p>
    <w:p w14:paraId="2760DCEA" w14:textId="77777777" w:rsidR="00686CBB" w:rsidRDefault="00DB6AB8">
      <w:pPr>
        <w:pStyle w:val="a0"/>
      </w:pPr>
      <w:r>
        <w:t>제공 결과: 종류별 지원기간·책임·미결 목록</w:t>
      </w:r>
    </w:p>
    <w:p w14:paraId="4A07BF52" w14:textId="77777777" w:rsidR="00686CBB" w:rsidRDefault="00DB6AB8">
      <w:pPr>
        <w:pStyle w:val="a0"/>
      </w:pPr>
      <w:r>
        <w:t>업무규칙·예외: 기간을 임의의 법정 기본값으로 생성하지 않는다. 기산 사건 미확정은 기간 미확정으로 표시하고 기간 만료가 미결 자동 종결을 뜻하지 않는다.</w:t>
      </w:r>
    </w:p>
    <w:p w14:paraId="26437D1D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06239097" w14:textId="77777777" w:rsidR="00686CBB" w:rsidRDefault="00DB6AB8">
      <w:pPr>
        <w:keepNext/>
      </w:pPr>
      <w:r>
        <w:rPr>
          <w:b/>
        </w:rPr>
        <w:t>수용기준 — 미실행</w:t>
      </w:r>
    </w:p>
    <w:p w14:paraId="1D6E962C" w14:textId="77777777" w:rsidR="00686CBB" w:rsidRDefault="00DB6AB8">
      <w:pPr>
        <w:pStyle w:val="a0"/>
      </w:pPr>
      <w:r>
        <w:rPr>
          <w:b/>
        </w:rPr>
        <w:t>PMS-AC-SFR-030-01</w:t>
      </w:r>
      <w:r>
        <w:t xml:space="preserve"> — Given 기산 사건 미확정, When 기간 조회, Then 종료일이 확정값으로 표시되지 않는다.</w:t>
      </w:r>
    </w:p>
    <w:p w14:paraId="3683DAFF" w14:textId="77777777" w:rsidR="00686CBB" w:rsidRDefault="00DB6AB8">
      <w:pPr>
        <w:pStyle w:val="a0"/>
      </w:pPr>
      <w:r>
        <w:rPr>
          <w:b/>
        </w:rPr>
        <w:t>PMS-AC-SFR-030-02</w:t>
      </w:r>
      <w:r>
        <w:t xml:space="preserve"> — Given 지원기간 만료와 미해결 장애, When 상태 갱신, Then 장애는 미결로 유지되고 후속 책임 확인이 표시된다.</w:t>
      </w:r>
    </w:p>
    <w:p w14:paraId="7B752746" w14:textId="77777777" w:rsidR="00686CBB" w:rsidRDefault="00DB6AB8">
      <w:r>
        <w:t>검증 방법: 업무 시나리오·결과 기록 확인(향후 수행)</w:t>
      </w:r>
    </w:p>
    <w:p w14:paraId="5870A2F0" w14:textId="77777777" w:rsidR="00686CBB" w:rsidRDefault="00DB6AB8">
      <w:pPr>
        <w:pStyle w:val="21"/>
        <w:pageBreakBefore/>
      </w:pPr>
      <w:bookmarkStart w:id="39" w:name="pms_sfr_031"/>
      <w:r>
        <w:lastRenderedPageBreak/>
        <w:t>지원</w:t>
      </w:r>
      <w:r>
        <w:t xml:space="preserve"> </w:t>
      </w:r>
      <w:r>
        <w:t>공백</w:t>
      </w:r>
      <w:r>
        <w:t xml:space="preserve"> </w:t>
      </w:r>
      <w:r>
        <w:t>갱신</w:t>
      </w:r>
      <w:r>
        <w:t xml:space="preserve"> </w:t>
      </w:r>
      <w:r>
        <w:t>차기</w:t>
      </w:r>
      <w:r>
        <w:t xml:space="preserve"> </w:t>
      </w:r>
      <w:r>
        <w:t>계약</w:t>
      </w:r>
      <w:r>
        <w:t xml:space="preserve"> </w:t>
      </w:r>
      <w:r>
        <w:t>준비</w:t>
      </w:r>
      <w:bookmarkEnd w:id="39"/>
    </w:p>
    <w:p w14:paraId="7427AA6D" w14:textId="77777777" w:rsidR="00686CBB" w:rsidRDefault="00DB6AB8">
      <w:pPr>
        <w:keepNext/>
      </w:pPr>
      <w:r>
        <w:rPr>
          <w:b/>
        </w:rPr>
        <w:t>PMS-SFR-031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48F948DB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C1FE40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43B166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61E7196E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6CD93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6F7A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S5 · Y1부터 · M</w:t>
            </w:r>
          </w:p>
        </w:tc>
      </w:tr>
      <w:tr w:rsidR="00686CBB" w14:paraId="17D6F537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77C6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FC8DC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A02, A09, A10 — 역할별 경계는 §3 적용</w:t>
            </w:r>
          </w:p>
        </w:tc>
      </w:tr>
      <w:tr w:rsidR="00686CBB" w14:paraId="193085E6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9F93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29F88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SM-05, SM-11 / PMS-R11, PMS-R10</w:t>
            </w:r>
          </w:p>
        </w:tc>
      </w:tr>
      <w:tr w:rsidR="00686CBB" w14:paraId="5B98DCF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8D922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C0A6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PMS-SFR-030, PMS-SFR-008</w:t>
            </w:r>
          </w:p>
        </w:tc>
      </w:tr>
      <w:tr w:rsidR="00686CBB" w14:paraId="5F01120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62337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C60F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TBD-08</w:t>
            </w:r>
          </w:p>
        </w:tc>
      </w:tr>
      <w:tr w:rsidR="00686CBB" w14:paraId="619613F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CE9F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48594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UC-06 / BR-04, BR-12 / D15, D16</w:t>
            </w:r>
          </w:p>
        </w:tc>
      </w:tr>
    </w:tbl>
    <w:p w14:paraId="5588F1C0" w14:textId="77777777" w:rsidR="00686CBB" w:rsidRDefault="00686CBB">
      <w:pPr>
        <w:spacing w:after="60" w:line="240" w:lineRule="auto"/>
      </w:pPr>
    </w:p>
    <w:p w14:paraId="01AF38BB" w14:textId="77777777" w:rsidR="00686CBB" w:rsidRDefault="00DB6AB8">
      <w:r>
        <w:rPr>
          <w:b/>
        </w:rPr>
        <w:t>요구:</w:t>
      </w:r>
      <w:r>
        <w:t xml:space="preserve"> 시스템은 서비스별 지원 종료·갱신·차기 계약 준비 상태와 예상 공백을 확인할 수 있게 해야 한다.</w:t>
      </w:r>
    </w:p>
    <w:p w14:paraId="3A201994" w14:textId="77777777" w:rsidR="00686CBB" w:rsidRDefault="00DB6AB8">
      <w:pPr>
        <w:pStyle w:val="a0"/>
      </w:pPr>
      <w:r>
        <w:t>입력·사전 자료: 지원기간·후속 계약 상태·기관의 준비 기준</w:t>
      </w:r>
    </w:p>
    <w:p w14:paraId="7C820CB8" w14:textId="77777777" w:rsidR="00686CBB" w:rsidRDefault="00DB6AB8">
      <w:pPr>
        <w:pStyle w:val="a0"/>
      </w:pPr>
      <w:r>
        <w:t>제공 결과: 임박 일정·공백 후보·다음 준비 업무</w:t>
      </w:r>
    </w:p>
    <w:p w14:paraId="242EEA67" w14:textId="77777777" w:rsidR="00686CBB" w:rsidRDefault="00DB6AB8">
      <w:pPr>
        <w:pStyle w:val="a0"/>
      </w:pPr>
      <w:r>
        <w:t>업무규칙·예외: 계약 체결·예산·갱신을 자동 확정하지 않는다. 사업별 준비 시점은 설정 근거와 함께 관리한다.</w:t>
      </w:r>
    </w:p>
    <w:p w14:paraId="36E33920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461353F2" w14:textId="77777777" w:rsidR="00686CBB" w:rsidRDefault="00DB6AB8">
      <w:pPr>
        <w:keepNext/>
      </w:pPr>
      <w:r>
        <w:rPr>
          <w:b/>
        </w:rPr>
        <w:t>수용기준 — 미실행</w:t>
      </w:r>
    </w:p>
    <w:p w14:paraId="6E884427" w14:textId="77777777" w:rsidR="00686CBB" w:rsidRDefault="00DB6AB8">
      <w:pPr>
        <w:pStyle w:val="a0"/>
      </w:pPr>
      <w:r>
        <w:rPr>
          <w:b/>
        </w:rPr>
        <w:t>PMS-AC-SFR-031-01</w:t>
      </w:r>
      <w:r>
        <w:t xml:space="preserve"> — Given 운영계약 종료 이후 후속 계약 미확정, When 조회, Then 지원 공백 후보와 준비 담당이 표시된다.</w:t>
      </w:r>
    </w:p>
    <w:p w14:paraId="7CAB72D1" w14:textId="77777777" w:rsidR="00686CBB" w:rsidRDefault="00DB6AB8">
      <w:pPr>
        <w:pStyle w:val="a0"/>
      </w:pPr>
      <w:r>
        <w:rPr>
          <w:b/>
        </w:rPr>
        <w:t>PMS-AC-SFR-031-02</w:t>
      </w:r>
      <w:r>
        <w:t xml:space="preserve"> — Given 후속 계약 확정 근거 없음, When AI 요약, Then 갱신 완료라고 생성하지 않는다.</w:t>
      </w:r>
    </w:p>
    <w:p w14:paraId="5860B66F" w14:textId="77777777" w:rsidR="00686CBB" w:rsidRDefault="00DB6AB8">
      <w:r>
        <w:t>검증 방법: 업무 시나리오·결과 기록 확인(향후 수행)</w:t>
      </w:r>
    </w:p>
    <w:p w14:paraId="11439991" w14:textId="77777777" w:rsidR="00686CBB" w:rsidRDefault="00DB6AB8">
      <w:pPr>
        <w:pStyle w:val="21"/>
        <w:pageBreakBefore/>
      </w:pPr>
      <w:bookmarkStart w:id="40" w:name="pms_sfr_032"/>
      <w:r>
        <w:lastRenderedPageBreak/>
        <w:t>성과</w:t>
      </w:r>
      <w:r>
        <w:t xml:space="preserve"> </w:t>
      </w:r>
      <w:r>
        <w:t>피드백의</w:t>
      </w:r>
      <w:r>
        <w:t xml:space="preserve"> </w:t>
      </w:r>
      <w:r>
        <w:t>문제</w:t>
      </w:r>
      <w:r>
        <w:t xml:space="preserve"> </w:t>
      </w:r>
      <w:r>
        <w:t>정의</w:t>
      </w:r>
      <w:bookmarkEnd w:id="40"/>
    </w:p>
    <w:p w14:paraId="69670FF6" w14:textId="77777777" w:rsidR="00686CBB" w:rsidRDefault="00DB6AB8">
      <w:pPr>
        <w:keepNext/>
      </w:pPr>
      <w:r>
        <w:rPr>
          <w:b/>
        </w:rPr>
        <w:t>PMS-SFR-032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00C5560A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DC4ABA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B8CCC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05D7D6DD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826EB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DE14F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S6 · Y3부터 · M</w:t>
            </w:r>
          </w:p>
        </w:tc>
      </w:tr>
      <w:tr w:rsidR="00686CBB" w14:paraId="1A1A94E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5A86E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F6CCC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A09, A10, A08 — 역할별 경계는 §3 적용</w:t>
            </w:r>
          </w:p>
        </w:tc>
      </w:tr>
      <w:tr w:rsidR="00686CBB" w14:paraId="012D699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CE6A7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7DC5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SM-05, SM-13 / PMS-R06, PMS-R07, PMS-R25</w:t>
            </w:r>
          </w:p>
        </w:tc>
      </w:tr>
      <w:tr w:rsidR="00686CBB" w14:paraId="3144D56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7F01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01707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PMS-SFR-025, PMS-SFR-030, PMS-SFR-027</w:t>
            </w:r>
          </w:p>
        </w:tc>
      </w:tr>
      <w:tr w:rsidR="00686CBB" w14:paraId="1EDEAAE7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ADB2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765D1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TBD-12</w:t>
            </w:r>
          </w:p>
        </w:tc>
      </w:tr>
      <w:tr w:rsidR="00686CBB" w14:paraId="6D29149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4F2E8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B86C8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UC-07 / BR-01, BR-14 / D13, D17</w:t>
            </w:r>
          </w:p>
        </w:tc>
      </w:tr>
    </w:tbl>
    <w:p w14:paraId="5C07EE0C" w14:textId="77777777" w:rsidR="00686CBB" w:rsidRDefault="00686CBB">
      <w:pPr>
        <w:spacing w:after="60" w:line="240" w:lineRule="auto"/>
      </w:pPr>
    </w:p>
    <w:p w14:paraId="374432AE" w14:textId="77777777" w:rsidR="00686CBB" w:rsidRDefault="00DB6AB8">
      <w:r>
        <w:rPr>
          <w:b/>
        </w:rPr>
        <w:t>요구:</w:t>
      </w:r>
      <w:r>
        <w:t xml:space="preserve"> 시스템은 운영 성과·불편·평가 의견을 대상 서비스·이용 맥락·문제·영향·관련 계약·확인 상태로 정리해야 한다.</w:t>
      </w:r>
    </w:p>
    <w:p w14:paraId="4E58FB67" w14:textId="77777777" w:rsidR="00686CBB" w:rsidRDefault="00DB6AB8">
      <w:pPr>
        <w:pStyle w:val="a0"/>
      </w:pPr>
      <w:r>
        <w:t>입력·사전 자료: 허용된 운영 기록·사용자 피드백·서비스 성과</w:t>
      </w:r>
    </w:p>
    <w:p w14:paraId="46B16F1E" w14:textId="77777777" w:rsidR="00686CBB" w:rsidRDefault="00DB6AB8">
      <w:pPr>
        <w:pStyle w:val="a0"/>
      </w:pPr>
      <w:r>
        <w:t>제공 결과: 근거가 연결된 개선 문제 목록</w:t>
      </w:r>
    </w:p>
    <w:p w14:paraId="20009D6E" w14:textId="77777777" w:rsidR="00686CBB" w:rsidRDefault="00DB6AB8">
      <w:pPr>
        <w:pStyle w:val="a0"/>
      </w:pPr>
      <w:r>
        <w:t>업무규칙·예외: 증상·원인 가설·확인 사실을 구분하고 사용자 경험을 기업 귀책으로 자동 환산하지 않는다.</w:t>
      </w:r>
    </w:p>
    <w:p w14:paraId="52A43C08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019FEC28" w14:textId="77777777" w:rsidR="00686CBB" w:rsidRDefault="00DB6AB8">
      <w:pPr>
        <w:keepNext/>
      </w:pPr>
      <w:r>
        <w:rPr>
          <w:b/>
        </w:rPr>
        <w:t>수용기준 — 미실행</w:t>
      </w:r>
    </w:p>
    <w:p w14:paraId="6F336790" w14:textId="77777777" w:rsidR="00686CBB" w:rsidRDefault="00DB6AB8">
      <w:pPr>
        <w:pStyle w:val="a0"/>
      </w:pPr>
      <w:r>
        <w:rPr>
          <w:b/>
        </w:rPr>
        <w:t>PMS-AC-SFR-032-01</w:t>
      </w:r>
      <w:r>
        <w:t xml:space="preserve"> — Given 이용 실패 의견만 존재, When 문제 정리, Then 원인과 기업 책임은 가설·미확인으로 표시된다.</w:t>
      </w:r>
    </w:p>
    <w:p w14:paraId="2218DF86" w14:textId="77777777" w:rsidR="00686CBB" w:rsidRDefault="00DB6AB8">
      <w:pPr>
        <w:pStyle w:val="a0"/>
      </w:pPr>
      <w:r>
        <w:rPr>
          <w:b/>
        </w:rPr>
        <w:t>PMS-AC-SFR-032-02</w:t>
      </w:r>
      <w:r>
        <w:t xml:space="preserve"> — Given 동일 문제의 여러 신고, When 정리, Then 원문들을 보존하면서 중복 사건과 개별 영향을 구분한다.</w:t>
      </w:r>
    </w:p>
    <w:p w14:paraId="2F43DF63" w14:textId="77777777" w:rsidR="00686CBB" w:rsidRDefault="00DB6AB8">
      <w:r>
        <w:t>검증 방법: 업무 시나리오·결과 기록 확인(향후 수행)</w:t>
      </w:r>
    </w:p>
    <w:p w14:paraId="59DDAC49" w14:textId="77777777" w:rsidR="00686CBB" w:rsidRDefault="00DB6AB8">
      <w:pPr>
        <w:pStyle w:val="21"/>
        <w:pageBreakBefore/>
      </w:pPr>
      <w:bookmarkStart w:id="41" w:name="pms_sfr_033"/>
      <w:r>
        <w:lastRenderedPageBreak/>
        <w:t>개선</w:t>
      </w:r>
      <w:r>
        <w:t xml:space="preserve"> </w:t>
      </w:r>
      <w:r>
        <w:t>대안</w:t>
      </w:r>
      <w:r>
        <w:t xml:space="preserve"> </w:t>
      </w:r>
      <w:r>
        <w:t>기존</w:t>
      </w:r>
      <w:r>
        <w:t xml:space="preserve"> </w:t>
      </w:r>
      <w:r>
        <w:t>계약</w:t>
      </w:r>
      <w:r>
        <w:t xml:space="preserve"> </w:t>
      </w:r>
      <w:r>
        <w:t>신규</w:t>
      </w:r>
      <w:r>
        <w:t xml:space="preserve"> </w:t>
      </w:r>
      <w:r>
        <w:t>투자</w:t>
      </w:r>
      <w:r>
        <w:t xml:space="preserve"> </w:t>
      </w:r>
      <w:r>
        <w:t>비교</w:t>
      </w:r>
      <w:bookmarkEnd w:id="41"/>
    </w:p>
    <w:p w14:paraId="282745C3" w14:textId="77777777" w:rsidR="00686CBB" w:rsidRDefault="00DB6AB8">
      <w:pPr>
        <w:keepNext/>
      </w:pPr>
      <w:r>
        <w:rPr>
          <w:b/>
        </w:rPr>
        <w:t>PMS-SFR-033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015AF9C7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AC0A22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D67FC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05F9B180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2D08D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B990E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S6 · Y3부터 · M</w:t>
            </w:r>
          </w:p>
        </w:tc>
      </w:tr>
      <w:tr w:rsidR="00686CBB" w14:paraId="348D37DE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B2BC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6A640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A10, A02 — 역할별 경계는 §3 적용</w:t>
            </w:r>
          </w:p>
        </w:tc>
      </w:tr>
      <w:tr w:rsidR="00686CBB" w14:paraId="36C4CD7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4FDC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811E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SM-05, SM-13 / PMS-R07, PMS-R25</w:t>
            </w:r>
          </w:p>
        </w:tc>
      </w:tr>
      <w:tr w:rsidR="00686CBB" w14:paraId="2915A65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B780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08223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PMS-SFR-032</w:t>
            </w:r>
          </w:p>
        </w:tc>
      </w:tr>
      <w:tr w:rsidR="00686CBB" w14:paraId="149222D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9B5C4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30EA1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TBD-11, TBD-12</w:t>
            </w:r>
          </w:p>
        </w:tc>
      </w:tr>
      <w:tr w:rsidR="00686CBB" w14:paraId="1D51F20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F76C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DC1D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UC-07 / BR-01, BR-14 / D17</w:t>
            </w:r>
          </w:p>
        </w:tc>
      </w:tr>
    </w:tbl>
    <w:p w14:paraId="6BBED4BA" w14:textId="77777777" w:rsidR="00686CBB" w:rsidRDefault="00686CBB">
      <w:pPr>
        <w:spacing w:after="60" w:line="240" w:lineRule="auto"/>
      </w:pPr>
    </w:p>
    <w:p w14:paraId="12F3C9C7" w14:textId="77777777" w:rsidR="00686CBB" w:rsidRDefault="00DB6AB8">
      <w:r>
        <w:rPr>
          <w:b/>
        </w:rPr>
        <w:t>요구:</w:t>
      </w:r>
      <w:r>
        <w:t xml:space="preserve"> 시스템은 확인된 문제에 대해 현 계약의 보완, 운영 개선, 비AI 개선, 신규 투자 대안을 근거·효과·비용·제약과 함께 정리해야 한다.</w:t>
      </w:r>
    </w:p>
    <w:p w14:paraId="2D90817B" w14:textId="77777777" w:rsidR="00686CBB" w:rsidRDefault="00DB6AB8">
      <w:pPr>
        <w:pStyle w:val="a0"/>
      </w:pPr>
      <w:r>
        <w:t>입력·사전 자료: 문제·원인 확인·계약 범위·비용 자료</w:t>
      </w:r>
    </w:p>
    <w:p w14:paraId="1BC40947" w14:textId="77777777" w:rsidR="00686CBB" w:rsidRDefault="00DB6AB8">
      <w:pPr>
        <w:pStyle w:val="a0"/>
      </w:pPr>
      <w:r>
        <w:t>제공 결과: 비교 대안·채택/보류 이유·추가 확인</w:t>
      </w:r>
    </w:p>
    <w:p w14:paraId="4AA4A81B" w14:textId="77777777" w:rsidR="00686CBB" w:rsidRDefault="00DB6AB8">
      <w:pPr>
        <w:pStyle w:val="a0"/>
      </w:pPr>
      <w:r>
        <w:t>업무규칙·예외: 자료 없는 비용·효과를 확정하지 않는다. 기존 과업을 신규 사업으로 자동 분류하지 않는다.</w:t>
      </w:r>
    </w:p>
    <w:p w14:paraId="29D2004E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78628AC5" w14:textId="77777777" w:rsidR="00686CBB" w:rsidRDefault="00DB6AB8">
      <w:pPr>
        <w:keepNext/>
      </w:pPr>
      <w:r>
        <w:rPr>
          <w:b/>
        </w:rPr>
        <w:t>수용기준 — 미실행</w:t>
      </w:r>
    </w:p>
    <w:p w14:paraId="7772B0FB" w14:textId="77777777" w:rsidR="00686CBB" w:rsidRDefault="00DB6AB8">
      <w:pPr>
        <w:pStyle w:val="a0"/>
      </w:pPr>
      <w:r>
        <w:rPr>
          <w:b/>
        </w:rPr>
        <w:t>PMS-AC-SFR-033-01</w:t>
      </w:r>
      <w:r>
        <w:t xml:space="preserve"> — Given 현 계약의 미이행 과업, When 개선안 작성, Then 계약상 보완 경로를 구분해 제시한다.</w:t>
      </w:r>
    </w:p>
    <w:p w14:paraId="05FC927C" w14:textId="77777777" w:rsidR="00686CBB" w:rsidRDefault="00DB6AB8">
      <w:pPr>
        <w:pStyle w:val="a0"/>
      </w:pPr>
      <w:r>
        <w:rPr>
          <w:b/>
        </w:rPr>
        <w:t>PMS-AC-SFR-033-02</w:t>
      </w:r>
      <w:r>
        <w:t xml:space="preserve"> — Given 비용 미확보, When 대안 비교, Then 임의 견적 대신 미확정을 표시한다.</w:t>
      </w:r>
    </w:p>
    <w:p w14:paraId="458C57EB" w14:textId="77777777" w:rsidR="00686CBB" w:rsidRDefault="00DB6AB8">
      <w:r>
        <w:t>검증 방법: 업무 시나리오·결과 기록 확인(향후 수행)</w:t>
      </w:r>
    </w:p>
    <w:p w14:paraId="3415A70B" w14:textId="77777777" w:rsidR="00686CBB" w:rsidRDefault="00DB6AB8">
      <w:pPr>
        <w:pStyle w:val="21"/>
        <w:pageBreakBefore/>
      </w:pPr>
      <w:bookmarkStart w:id="42" w:name="pms_sfr_034"/>
      <w:r>
        <w:lastRenderedPageBreak/>
        <w:t>차기</w:t>
      </w:r>
      <w:r>
        <w:t xml:space="preserve"> RFP </w:t>
      </w:r>
      <w:r>
        <w:t>요구</w:t>
      </w:r>
      <w:r>
        <w:t xml:space="preserve"> </w:t>
      </w:r>
      <w:r>
        <w:t>초안과</w:t>
      </w:r>
      <w:r>
        <w:t xml:space="preserve"> </w:t>
      </w:r>
      <w:r>
        <w:t>근거</w:t>
      </w:r>
      <w:r>
        <w:t xml:space="preserve"> </w:t>
      </w:r>
      <w:r>
        <w:t>추적</w:t>
      </w:r>
      <w:bookmarkEnd w:id="42"/>
    </w:p>
    <w:p w14:paraId="3DB60E37" w14:textId="77777777" w:rsidR="00686CBB" w:rsidRDefault="00DB6AB8">
      <w:pPr>
        <w:keepNext/>
      </w:pPr>
      <w:r>
        <w:rPr>
          <w:b/>
        </w:rPr>
        <w:t>PMS-SFR-034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46B59453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4C16D2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42AAA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55A25C24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8027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2EED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S6 · Y3부터 · M</w:t>
            </w:r>
          </w:p>
        </w:tc>
      </w:tr>
      <w:tr w:rsidR="00686CBB" w14:paraId="15373190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5B25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75E3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A10, A02, A04 — 역할별 경계는 §3 적용</w:t>
            </w:r>
          </w:p>
        </w:tc>
      </w:tr>
      <w:tr w:rsidR="00686CBB" w14:paraId="5555A44D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752E4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7CAF1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SM-05, SM-12 / PMS-R07</w:t>
            </w:r>
          </w:p>
        </w:tc>
      </w:tr>
      <w:tr w:rsidR="00686CBB" w14:paraId="6458767B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8D03F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DED32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PMS-SFR-033</w:t>
            </w:r>
          </w:p>
        </w:tc>
      </w:tr>
      <w:tr w:rsidR="00686CBB" w14:paraId="13D32D2F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C646A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91DCD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TBD-03, TBD-11</w:t>
            </w:r>
          </w:p>
        </w:tc>
      </w:tr>
      <w:tr w:rsidR="00686CBB" w14:paraId="118A25ED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79133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E2956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UC-07 / BR-01, BR-14 / D17, D18</w:t>
            </w:r>
          </w:p>
        </w:tc>
      </w:tr>
    </w:tbl>
    <w:p w14:paraId="7BDDADAA" w14:textId="77777777" w:rsidR="00686CBB" w:rsidRDefault="00686CBB">
      <w:pPr>
        <w:spacing w:after="60" w:line="240" w:lineRule="auto"/>
      </w:pPr>
    </w:p>
    <w:p w14:paraId="025C5849" w14:textId="77777777" w:rsidR="00686CBB" w:rsidRDefault="00DB6AB8">
      <w:r>
        <w:rPr>
          <w:b/>
        </w:rPr>
        <w:t>요구:</w:t>
      </w:r>
      <w:r>
        <w:t xml:space="preserve"> 시스템은 채택된 개선 문제와 대안을 차기 요구의 목적·범위·완료조건·검증방법 초안으로 연결해야 한다.</w:t>
      </w:r>
    </w:p>
    <w:p w14:paraId="2BB39002" w14:textId="77777777" w:rsidR="00686CBB" w:rsidRDefault="00DB6AB8">
      <w:pPr>
        <w:pStyle w:val="a0"/>
      </w:pPr>
      <w:r>
        <w:t>입력·사전 자료: 채택 대안·문제 근거·업무 제약</w:t>
      </w:r>
    </w:p>
    <w:p w14:paraId="22A86C01" w14:textId="77777777" w:rsidR="00686CBB" w:rsidRDefault="00DB6AB8">
      <w:pPr>
        <w:pStyle w:val="a0"/>
      </w:pPr>
      <w:r>
        <w:t>제공 결과: 근거를 추적할 수 있는 RFP 초안</w:t>
      </w:r>
    </w:p>
    <w:p w14:paraId="32443396" w14:textId="77777777" w:rsidR="00686CBB" w:rsidRDefault="00DB6AB8">
      <w:pPr>
        <w:pStyle w:val="a0"/>
      </w:pPr>
      <w:r>
        <w:t>업무규칙·예외: 발주 타당성·예산·규정 적용은 권한자가 검토한다. 특정 기업의 제안을 객관적 기준으로 자동 채택하지 않는다.</w:t>
      </w:r>
    </w:p>
    <w:p w14:paraId="7D7BD76E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1304A447" w14:textId="77777777" w:rsidR="00686CBB" w:rsidRDefault="00DB6AB8">
      <w:pPr>
        <w:keepNext/>
      </w:pPr>
      <w:r>
        <w:rPr>
          <w:b/>
        </w:rPr>
        <w:t>수용기준 — 미실행</w:t>
      </w:r>
    </w:p>
    <w:p w14:paraId="341F0173" w14:textId="77777777" w:rsidR="00686CBB" w:rsidRDefault="00DB6AB8">
      <w:pPr>
        <w:pStyle w:val="a0"/>
      </w:pPr>
      <w:r>
        <w:rPr>
          <w:b/>
        </w:rPr>
        <w:t>PMS-AC-SFR-034-01</w:t>
      </w:r>
      <w:r>
        <w:t xml:space="preserve"> — Given 근거가 있는 채택 대안, When 요구 초안 생성, Then 각 요구에서 문제·대안·완료조건을 추적할 수 있다.</w:t>
      </w:r>
    </w:p>
    <w:p w14:paraId="24876176" w14:textId="77777777" w:rsidR="00686CBB" w:rsidRDefault="00DB6AB8">
      <w:pPr>
        <w:pStyle w:val="a0"/>
      </w:pPr>
      <w:r>
        <w:rPr>
          <w:b/>
        </w:rPr>
        <w:t>PMS-AC-SFR-034-02</w:t>
      </w:r>
      <w:r>
        <w:t xml:space="preserve"> — Given 확인되지 않은 성능값, When 초안 생성, Then 확정 요구 수치로 삽입하지 않고 확인 필요로 남긴다.</w:t>
      </w:r>
    </w:p>
    <w:p w14:paraId="78B2A6AF" w14:textId="77777777" w:rsidR="00686CBB" w:rsidRDefault="00DB6AB8">
      <w:r>
        <w:t>검증 방법: 업무 시나리오·결과 기록 확인(향후 수행)</w:t>
      </w:r>
    </w:p>
    <w:p w14:paraId="78B177F7" w14:textId="77777777" w:rsidR="00686CBB" w:rsidRDefault="00DB6AB8">
      <w:pPr>
        <w:pStyle w:val="21"/>
        <w:pageBreakBefore/>
      </w:pPr>
      <w:bookmarkStart w:id="43" w:name="pms_sfr_035"/>
      <w:r>
        <w:lastRenderedPageBreak/>
        <w:t>협업</w:t>
      </w:r>
      <w:r>
        <w:t xml:space="preserve"> </w:t>
      </w:r>
      <w:r>
        <w:t>컨소시엄</w:t>
      </w:r>
      <w:r>
        <w:t xml:space="preserve"> </w:t>
      </w:r>
      <w:r>
        <w:t>역량</w:t>
      </w:r>
      <w:r>
        <w:t xml:space="preserve"> </w:t>
      </w:r>
      <w:r>
        <w:t>탐색</w:t>
      </w:r>
      <w:bookmarkEnd w:id="43"/>
    </w:p>
    <w:p w14:paraId="4B542A41" w14:textId="77777777" w:rsidR="00686CBB" w:rsidRDefault="00DB6AB8">
      <w:pPr>
        <w:keepNext/>
      </w:pPr>
      <w:r>
        <w:rPr>
          <w:b/>
        </w:rPr>
        <w:t>PMS-SFR-035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12FA2059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5CC43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DA1F92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3CFA1645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B7B6E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F1453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S6 · Y3부터 · C</w:t>
            </w:r>
          </w:p>
        </w:tc>
      </w:tr>
      <w:tr w:rsidR="00686CBB" w14:paraId="7FB1EA44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35182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B734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A10, A05 — 역할별 경계는 §3 적용</w:t>
            </w:r>
          </w:p>
        </w:tc>
      </w:tr>
      <w:tr w:rsidR="00686CBB" w14:paraId="3A4B4E3B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75287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F31E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SM-04, SM-12 / PMS-R13</w:t>
            </w:r>
          </w:p>
        </w:tc>
      </w:tr>
      <w:tr w:rsidR="00686CBB" w14:paraId="686821CA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04EDF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945D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PMS-SFR-028, PMS-SFR-034</w:t>
            </w:r>
          </w:p>
        </w:tc>
      </w:tr>
      <w:tr w:rsidR="00686CBB" w14:paraId="71EAC281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52B6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C00E2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TBD-07, TBD-11</w:t>
            </w:r>
          </w:p>
        </w:tc>
      </w:tr>
      <w:tr w:rsidR="00686CBB" w14:paraId="3F524FFC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34C9B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C7A0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UC-08 / BR-07, BR-09, BR-11 / D14, D18</w:t>
            </w:r>
          </w:p>
        </w:tc>
      </w:tr>
    </w:tbl>
    <w:p w14:paraId="53D35089" w14:textId="77777777" w:rsidR="00686CBB" w:rsidRDefault="00686CBB">
      <w:pPr>
        <w:spacing w:after="60" w:line="240" w:lineRule="auto"/>
      </w:pPr>
    </w:p>
    <w:p w14:paraId="6CC57760" w14:textId="77777777" w:rsidR="00686CBB" w:rsidRDefault="00DB6AB8">
      <w:r>
        <w:rPr>
          <w:b/>
        </w:rPr>
        <w:t>요구:</w:t>
      </w:r>
      <w:r>
        <w:t xml:space="preserve"> 이용 목적·자료 권한·절차가 확보된 경우 시스템은 필요한 역할·역량과 적법하게 열람 가능한 수행이력을 대조하는 탐색을 지원해야 한다.</w:t>
      </w:r>
    </w:p>
    <w:p w14:paraId="6E819562" w14:textId="77777777" w:rsidR="00686CBB" w:rsidRDefault="00DB6AB8">
      <w:pPr>
        <w:pStyle w:val="a0"/>
      </w:pPr>
      <w:r>
        <w:t>입력·사전 자료: 필요 역량·역할·공개 가능한 이력</w:t>
      </w:r>
    </w:p>
    <w:p w14:paraId="7C4CC603" w14:textId="77777777" w:rsidR="00686CBB" w:rsidRDefault="00DB6AB8">
      <w:pPr>
        <w:pStyle w:val="a0"/>
      </w:pPr>
      <w:r>
        <w:t>제공 결과: 역할별 참고 근거·자료 부족·검토 후보</w:t>
      </w:r>
    </w:p>
    <w:p w14:paraId="28555335" w14:textId="77777777" w:rsidR="00686CBB" w:rsidRDefault="00DB6AB8">
      <w:pPr>
        <w:pStyle w:val="a0"/>
      </w:pPr>
      <w:r>
        <w:t>업무규칙·예외: 현재 서비스의 기본 범위 확정에서 제외한 조건부 후속 요구다. 자동 선정·비공개 평가 공유·유료 노출 우대를 하지 않는다.</w:t>
      </w:r>
    </w:p>
    <w:p w14:paraId="6C65E44E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1BF46C30" w14:textId="77777777" w:rsidR="00686CBB" w:rsidRDefault="00DB6AB8">
      <w:pPr>
        <w:keepNext/>
      </w:pPr>
      <w:r>
        <w:rPr>
          <w:b/>
        </w:rPr>
        <w:t>수용기준 — 미실행</w:t>
      </w:r>
    </w:p>
    <w:p w14:paraId="0AE73DFD" w14:textId="77777777" w:rsidR="00686CBB" w:rsidRDefault="00DB6AB8">
      <w:pPr>
        <w:pStyle w:val="a0"/>
      </w:pPr>
      <w:r>
        <w:rPr>
          <w:b/>
        </w:rPr>
        <w:t>PMS-AC-SFR-035-01</w:t>
      </w:r>
      <w:r>
        <w:t xml:space="preserve"> — Given 활용 근거 미확보, When 기능 범위 결정, Then 활성 제공 범위에서 제외하고 유보 이유를 보존한다.</w:t>
      </w:r>
    </w:p>
    <w:p w14:paraId="6441D080" w14:textId="77777777" w:rsidR="00686CBB" w:rsidRDefault="00DB6AB8">
      <w:pPr>
        <w:pStyle w:val="a0"/>
      </w:pPr>
      <w:r>
        <w:rPr>
          <w:b/>
        </w:rPr>
        <w:t>PMS-AC-SFR-035-02</w:t>
      </w:r>
      <w:r>
        <w:t xml:space="preserve"> — Given 허용된 참고자료로 탐색, When 결과 제시, Then 일치 근거·부족 자료를 표시하고 선정으로 확정하지 않는다.</w:t>
      </w:r>
    </w:p>
    <w:p w14:paraId="4BE8A42D" w14:textId="77777777" w:rsidR="00686CBB" w:rsidRDefault="00DB6AB8">
      <w:r>
        <w:t>검증 방법: 업무 시나리오·결과 기록 확인(향후 수행)</w:t>
      </w:r>
    </w:p>
    <w:p w14:paraId="36EF3ED8" w14:textId="77777777" w:rsidR="00686CBB" w:rsidRDefault="00DB6AB8">
      <w:pPr>
        <w:pStyle w:val="21"/>
        <w:pageBreakBefore/>
      </w:pPr>
      <w:bookmarkStart w:id="44" w:name="pms_sfr_036"/>
      <w:r>
        <w:lastRenderedPageBreak/>
        <w:t>기관별</w:t>
      </w:r>
      <w:r>
        <w:t xml:space="preserve"> </w:t>
      </w:r>
      <w:r>
        <w:t>서비스</w:t>
      </w:r>
      <w:r>
        <w:t xml:space="preserve"> </w:t>
      </w:r>
      <w:r>
        <w:t>규칙의</w:t>
      </w:r>
      <w:r>
        <w:t xml:space="preserve"> </w:t>
      </w:r>
      <w:r>
        <w:t>반복</w:t>
      </w:r>
      <w:r>
        <w:t xml:space="preserve"> </w:t>
      </w:r>
      <w:r>
        <w:t>적용</w:t>
      </w:r>
      <w:bookmarkEnd w:id="44"/>
    </w:p>
    <w:p w14:paraId="134ABEE9" w14:textId="77777777" w:rsidR="00686CBB" w:rsidRDefault="00DB6AB8">
      <w:pPr>
        <w:keepNext/>
      </w:pPr>
      <w:r>
        <w:rPr>
          <w:b/>
        </w:rPr>
        <w:t>PMS-SFR-036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44D02CC4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8AAD56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289B07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7470CF3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52312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43F6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SFR · S6 · Y3부터 · M</w:t>
            </w:r>
          </w:p>
        </w:tc>
      </w:tr>
      <w:tr w:rsidR="00686CBB" w14:paraId="0137B63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C99DB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516C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A01, A11 — 역할별 경계는 §3 적용</w:t>
            </w:r>
          </w:p>
        </w:tc>
      </w:tr>
      <w:tr w:rsidR="00686CBB" w14:paraId="3E329A60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5773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CAD3F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SM-04, SM-09, SM-12 / PMS-R12</w:t>
            </w:r>
          </w:p>
        </w:tc>
      </w:tr>
      <w:tr w:rsidR="00686CBB" w14:paraId="60D10D74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9211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56CBB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PMS-SFR-002, PMS-SFR-023</w:t>
            </w:r>
          </w:p>
        </w:tc>
      </w:tr>
      <w:tr w:rsidR="00686CBB" w14:paraId="6AE9077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FE184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F5F5F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TBD-01, TBD-07</w:t>
            </w:r>
          </w:p>
        </w:tc>
      </w:tr>
      <w:tr w:rsidR="00686CBB" w14:paraId="70220E2D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CFAC0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068B7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UC-08 / BR-07, BR-09, BR-11 / D01, D03, D12</w:t>
            </w:r>
          </w:p>
        </w:tc>
      </w:tr>
    </w:tbl>
    <w:p w14:paraId="6586D765" w14:textId="77777777" w:rsidR="00686CBB" w:rsidRDefault="00686CBB">
      <w:pPr>
        <w:spacing w:after="60" w:line="240" w:lineRule="auto"/>
      </w:pPr>
    </w:p>
    <w:p w14:paraId="0102320F" w14:textId="77777777" w:rsidR="00686CBB" w:rsidRDefault="00DB6AB8">
      <w:r>
        <w:rPr>
          <w:b/>
        </w:rPr>
        <w:t>요구:</w:t>
      </w:r>
      <w:r>
        <w:t xml:space="preserve"> 시스템은 공통 업무 방식과 기관별 기준·역할·평가·보존·운영 조건을 구분하여 다음 기관에 적용할 수 있어야 한다.</w:t>
      </w:r>
    </w:p>
    <w:p w14:paraId="4C47204C" w14:textId="77777777" w:rsidR="00686CBB" w:rsidRDefault="00DB6AB8">
      <w:pPr>
        <w:pStyle w:val="a0"/>
      </w:pPr>
      <w:r>
        <w:t>입력·사전 자료: 공통 서비스 정의·기관별 승인 설정</w:t>
      </w:r>
    </w:p>
    <w:p w14:paraId="5FAEDBF3" w14:textId="77777777" w:rsidR="00686CBB" w:rsidRDefault="00DB6AB8">
      <w:pPr>
        <w:pStyle w:val="a0"/>
      </w:pPr>
      <w:r>
        <w:t>제공 결과: 기관별 설정·적용 범위·차이 목록</w:t>
      </w:r>
    </w:p>
    <w:p w14:paraId="5238E480" w14:textId="77777777" w:rsidR="00686CBB" w:rsidRDefault="00DB6AB8">
      <w:pPr>
        <w:pStyle w:val="a0"/>
      </w:pPr>
      <w:r>
        <w:t>업무규칙·예외: 설정 재사용과 데이터 공유를 구분한다. 한 기관의 변경이 다른 기관의 확정 기준·평가에 영향을 주지 않아야 한다.</w:t>
      </w:r>
    </w:p>
    <w:p w14:paraId="6BA2D990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61816C10" w14:textId="77777777" w:rsidR="00686CBB" w:rsidRDefault="00DB6AB8">
      <w:pPr>
        <w:keepNext/>
      </w:pPr>
      <w:r>
        <w:rPr>
          <w:b/>
        </w:rPr>
        <w:t>수용기준 — 미실행</w:t>
      </w:r>
    </w:p>
    <w:p w14:paraId="3D1B7A4E" w14:textId="77777777" w:rsidR="00686CBB" w:rsidRDefault="00DB6AB8">
      <w:pPr>
        <w:pStyle w:val="a0"/>
      </w:pPr>
      <w:r>
        <w:rPr>
          <w:b/>
        </w:rPr>
        <w:t>PMS-AC-SFR-036-01</w:t>
      </w:r>
      <w:r>
        <w:t xml:space="preserve"> — Given 기관 A 규칙 변경, When 적용, Then 기관 B의 승인 기준은 변경되지 않는다.</w:t>
      </w:r>
    </w:p>
    <w:p w14:paraId="622FC9AA" w14:textId="77777777" w:rsidR="00686CBB" w:rsidRDefault="00DB6AB8">
      <w:pPr>
        <w:pStyle w:val="a0"/>
      </w:pPr>
      <w:r>
        <w:rPr>
          <w:b/>
        </w:rPr>
        <w:t>PMS-AC-SFR-036-02</w:t>
      </w:r>
      <w:r>
        <w:t xml:space="preserve"> — Given 다음 기관 적용, When 초기화, Then 기존 기관의 비공개 자료가 자동 이관되지 않는다.</w:t>
      </w:r>
    </w:p>
    <w:p w14:paraId="5E587BF6" w14:textId="77777777" w:rsidR="00686CBB" w:rsidRDefault="00DB6AB8">
      <w:r>
        <w:t>검증 방법: 업무 시나리오·결과 기록 확인(향후 수행)</w:t>
      </w:r>
    </w:p>
    <w:p w14:paraId="03987A37" w14:textId="77777777" w:rsidR="00686CBB" w:rsidRDefault="00DB6AB8">
      <w:pPr>
        <w:pStyle w:val="21"/>
        <w:pageBreakBefore/>
      </w:pPr>
      <w:bookmarkStart w:id="45" w:name="pms_nfr_001"/>
      <w:r>
        <w:lastRenderedPageBreak/>
        <w:t>기관</w:t>
      </w:r>
      <w:r>
        <w:t xml:space="preserve"> </w:t>
      </w:r>
      <w:r>
        <w:t>사업</w:t>
      </w:r>
      <w:r>
        <w:t xml:space="preserve"> </w:t>
      </w:r>
      <w:r>
        <w:t>문서의</w:t>
      </w:r>
      <w:r>
        <w:t xml:space="preserve"> </w:t>
      </w:r>
      <w:r>
        <w:t>접근</w:t>
      </w:r>
      <w:r>
        <w:t xml:space="preserve"> </w:t>
      </w:r>
      <w:r>
        <w:t>통제</w:t>
      </w:r>
      <w:bookmarkEnd w:id="45"/>
    </w:p>
    <w:p w14:paraId="0B954E66" w14:textId="77777777" w:rsidR="00686CBB" w:rsidRDefault="00DB6AB8">
      <w:pPr>
        <w:keepNext/>
      </w:pPr>
      <w:r>
        <w:rPr>
          <w:b/>
        </w:rPr>
        <w:t>PMS-NFR-001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23BFB291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ED5E4A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4748C7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1120956E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3227F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3E68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NFR · COMMON · Y1부터 · M</w:t>
            </w:r>
          </w:p>
        </w:tc>
      </w:tr>
      <w:tr w:rsidR="00686CBB" w14:paraId="6F441A5E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1472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33A6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A01, A11 — 역할별 경계는 §3 적용</w:t>
            </w:r>
          </w:p>
        </w:tc>
      </w:tr>
      <w:tr w:rsidR="00686CBB" w14:paraId="7F568E0D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B474B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EE985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SM-03, SM-07, SM-08 / PMS-R08, PMS-R12</w:t>
            </w:r>
          </w:p>
        </w:tc>
      </w:tr>
      <w:tr w:rsidR="00686CBB" w14:paraId="07C78615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48A2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83BBC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특정 선행 요구 없음; 공통 조건 적용</w:t>
            </w:r>
          </w:p>
        </w:tc>
      </w:tr>
      <w:tr w:rsidR="00686CBB" w14:paraId="21149E1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6F7D8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EF90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TBD-02, TBD-07</w:t>
            </w:r>
          </w:p>
        </w:tc>
      </w:tr>
      <w:tr w:rsidR="00686CBB" w14:paraId="440C68FA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00DD2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31C98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UC-09 / BR-11, BR-13, BR-14, BR-15 / D01, D19</w:t>
            </w:r>
          </w:p>
        </w:tc>
      </w:tr>
    </w:tbl>
    <w:p w14:paraId="2B24161D" w14:textId="77777777" w:rsidR="00686CBB" w:rsidRDefault="00686CBB">
      <w:pPr>
        <w:spacing w:after="60" w:line="240" w:lineRule="auto"/>
      </w:pPr>
    </w:p>
    <w:p w14:paraId="22712177" w14:textId="77777777" w:rsidR="00686CBB" w:rsidRDefault="00DB6AB8">
      <w:r>
        <w:rPr>
          <w:b/>
        </w:rPr>
        <w:t>요구:</w:t>
      </w:r>
      <w:r>
        <w:t xml:space="preserve"> 시스템은 기관·사업·조직·역할·문서의 권한을 조회·원문·검색·요약·내보내기·대기 처리에 일관되게 적용해야 한다.</w:t>
      </w:r>
    </w:p>
    <w:p w14:paraId="691D9E48" w14:textId="77777777" w:rsidR="00686CBB" w:rsidRDefault="00DB6AB8">
      <w:pPr>
        <w:pStyle w:val="a0"/>
      </w:pPr>
      <w:r>
        <w:t>입력·사전 자료: 승인 권한표·위임·공개 범위·철회 사건</w:t>
      </w:r>
    </w:p>
    <w:p w14:paraId="304E1802" w14:textId="77777777" w:rsidR="00686CBB" w:rsidRDefault="00DB6AB8">
      <w:pPr>
        <w:pStyle w:val="a0"/>
      </w:pPr>
      <w:r>
        <w:t>제공 결과: 허용·거절 결과와 최소한의 접근 이력</w:t>
      </w:r>
    </w:p>
    <w:p w14:paraId="3EFBD520" w14:textId="77777777" w:rsidR="00686CBB" w:rsidRDefault="00DB6AB8">
      <w:pPr>
        <w:pStyle w:val="a0"/>
      </w:pPr>
      <w:r>
        <w:t>업무규칙·예외: 내부 초안·기관 메모·평가자 신원·타 기업 자료를 분리한다. 기술운영자의 업무내용 열람은 목적·승인·추적 조건을 갖춘 범위로 제한한다.</w:t>
      </w:r>
    </w:p>
    <w:p w14:paraId="5E2C02A4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596E3B7F" w14:textId="77777777" w:rsidR="00686CBB" w:rsidRDefault="00DB6AB8">
      <w:pPr>
        <w:keepNext/>
      </w:pPr>
      <w:r>
        <w:rPr>
          <w:b/>
        </w:rPr>
        <w:t>수용기준 — 미실행</w:t>
      </w:r>
    </w:p>
    <w:p w14:paraId="74ED62E1" w14:textId="77777777" w:rsidR="00686CBB" w:rsidRDefault="00DB6AB8">
      <w:pPr>
        <w:pStyle w:val="a0"/>
      </w:pPr>
      <w:r>
        <w:rPr>
          <w:b/>
        </w:rPr>
        <w:t>PMS-AC-NFR-001-01</w:t>
      </w:r>
      <w:r>
        <w:t xml:space="preserve"> — Given 권한 철회 후 캐시·검색·다운로드 요청, When 처리, Then 철회된 자료가 노출되지 않는다.</w:t>
      </w:r>
    </w:p>
    <w:p w14:paraId="51F75995" w14:textId="77777777" w:rsidR="00686CBB" w:rsidRDefault="00DB6AB8">
      <w:pPr>
        <w:pStyle w:val="a0"/>
      </w:pPr>
      <w:r>
        <w:rPr>
          <w:b/>
        </w:rPr>
        <w:t>PMS-AC-NFR-001-02</w:t>
      </w:r>
      <w:r>
        <w:t xml:space="preserve"> — Given 기관·사업별 허용/거절 시험표, When 각 경로 검증, Then 정의된 모든 권한 기대결과와 일치해야 한다.</w:t>
      </w:r>
    </w:p>
    <w:p w14:paraId="19348F1C" w14:textId="77777777" w:rsidR="00686CBB" w:rsidRDefault="00DB6AB8">
      <w:r>
        <w:t>검증 방법: 조건별 품질·권한·복구·접근성 검증(향후 수행)</w:t>
      </w:r>
    </w:p>
    <w:p w14:paraId="1062E0D1" w14:textId="77777777" w:rsidR="00686CBB" w:rsidRDefault="00DB6AB8">
      <w:pPr>
        <w:pStyle w:val="21"/>
        <w:pageBreakBefore/>
      </w:pPr>
      <w:bookmarkStart w:id="46" w:name="pms_nfr_002"/>
      <w:r>
        <w:lastRenderedPageBreak/>
        <w:t>판단</w:t>
      </w:r>
      <w:r>
        <w:t xml:space="preserve"> </w:t>
      </w:r>
      <w:r>
        <w:t>변경</w:t>
      </w:r>
      <w:r>
        <w:t xml:space="preserve"> </w:t>
      </w:r>
      <w:r>
        <w:t>이력의</w:t>
      </w:r>
      <w:r>
        <w:t xml:space="preserve"> </w:t>
      </w:r>
      <w:r>
        <w:t>추적성</w:t>
      </w:r>
      <w:bookmarkEnd w:id="46"/>
    </w:p>
    <w:p w14:paraId="3C577BE1" w14:textId="77777777" w:rsidR="00686CBB" w:rsidRDefault="00DB6AB8">
      <w:pPr>
        <w:keepNext/>
      </w:pPr>
      <w:r>
        <w:rPr>
          <w:b/>
        </w:rPr>
        <w:t>PMS-NFR-002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106DAB73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384B4C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AD4CF2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5004CA1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57027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07599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NFR · COMMON · Y1부터 · M</w:t>
            </w:r>
          </w:p>
        </w:tc>
      </w:tr>
      <w:tr w:rsidR="00686CBB" w14:paraId="38E2DADF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C91B0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1F03D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A01, A03, A11 — 역할별 경계는 §3 적용</w:t>
            </w:r>
          </w:p>
        </w:tc>
      </w:tr>
      <w:tr w:rsidR="00686CBB" w14:paraId="1571A51F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F3645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5D5AD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SM-06, SM-11 / PMS-R08, PMS-R09</w:t>
            </w:r>
          </w:p>
        </w:tc>
      </w:tr>
      <w:tr w:rsidR="00686CBB" w14:paraId="71D6D72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D85BA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40AA6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특정 선행 요구 없음; 공통 조건 적용</w:t>
            </w:r>
          </w:p>
        </w:tc>
      </w:tr>
      <w:tr w:rsidR="00686CBB" w14:paraId="35B05B7D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0834C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C9E4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TBD-07</w:t>
            </w:r>
          </w:p>
        </w:tc>
      </w:tr>
      <w:tr w:rsidR="00686CBB" w14:paraId="6258FD56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B29A8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DE4DB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UC-09 / BR-11, BR-13, BR-14, BR-15 / D01, D19</w:t>
            </w:r>
          </w:p>
        </w:tc>
      </w:tr>
    </w:tbl>
    <w:p w14:paraId="0AFBB67E" w14:textId="77777777" w:rsidR="00686CBB" w:rsidRDefault="00686CBB">
      <w:pPr>
        <w:spacing w:after="60" w:line="240" w:lineRule="auto"/>
      </w:pPr>
    </w:p>
    <w:p w14:paraId="7594C8FA" w14:textId="77777777" w:rsidR="00686CBB" w:rsidRDefault="00DB6AB8">
      <w:r>
        <w:rPr>
          <w:b/>
        </w:rPr>
        <w:t>요구:</w:t>
      </w:r>
      <w:r>
        <w:t xml:space="preserve"> 시스템은 기준·제출·검토·승인·평가·정정의 행위자·시각·이전/이후 상태·근거를 유효 보존정책에 따라 추적 가능하게 해야 한다.</w:t>
      </w:r>
    </w:p>
    <w:p w14:paraId="67EF0A6A" w14:textId="77777777" w:rsidR="00686CBB" w:rsidRDefault="00DB6AB8">
      <w:pPr>
        <w:pStyle w:val="a0"/>
      </w:pPr>
      <w:r>
        <w:t>입력·사전 자료: 중요 행위·대상 버전·변경 사유</w:t>
      </w:r>
    </w:p>
    <w:p w14:paraId="586F7E6A" w14:textId="77777777" w:rsidR="00686CBB" w:rsidRDefault="00DB6AB8">
      <w:pPr>
        <w:pStyle w:val="a0"/>
      </w:pPr>
      <w:r>
        <w:t>제공 결과: 감사 가능한 업무 이력</w:t>
      </w:r>
    </w:p>
    <w:p w14:paraId="485196A7" w14:textId="77777777" w:rsidR="00686CBB" w:rsidRDefault="00DB6AB8">
      <w:pPr>
        <w:pStyle w:val="a0"/>
      </w:pPr>
      <w:r>
        <w:t>업무규칙·예외: 정정과 삭제·보존 만료를 구분하고 무단 덮어쓰기를 방지한다. 비밀값과 불필요한 원문 전체를 기술 로그에 남기지 않는다.</w:t>
      </w:r>
    </w:p>
    <w:p w14:paraId="7D0D5EF4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0500B220" w14:textId="77777777" w:rsidR="00686CBB" w:rsidRDefault="00DB6AB8">
      <w:pPr>
        <w:keepNext/>
      </w:pPr>
      <w:r>
        <w:rPr>
          <w:b/>
        </w:rPr>
        <w:t>수용기준 — 미실행</w:t>
      </w:r>
    </w:p>
    <w:p w14:paraId="06BE364B" w14:textId="77777777" w:rsidR="00686CBB" w:rsidRDefault="00DB6AB8">
      <w:pPr>
        <w:pStyle w:val="a0"/>
      </w:pPr>
      <w:r>
        <w:rPr>
          <w:b/>
        </w:rPr>
        <w:t>PMS-AC-NFR-002-01</w:t>
      </w:r>
      <w:r>
        <w:t xml:space="preserve"> — Given 확정 기록 정정, When 이력 검토, Then 원 결정·정정자·사유·현재 상태를 추적할 수 있다.</w:t>
      </w:r>
    </w:p>
    <w:p w14:paraId="4A35855B" w14:textId="77777777" w:rsidR="00686CBB" w:rsidRDefault="00DB6AB8">
      <w:pPr>
        <w:pStyle w:val="a0"/>
      </w:pPr>
      <w:r>
        <w:rPr>
          <w:b/>
        </w:rPr>
        <w:t>PMS-AC-NFR-002-02</w:t>
      </w:r>
      <w:r>
        <w:t xml:space="preserve"> — Given 권한 없는 이력 변경, When 요청, Then 거절되고 해당 시도는 정책상 필요한 범위로 기록된다.</w:t>
      </w:r>
    </w:p>
    <w:p w14:paraId="0249D10C" w14:textId="77777777" w:rsidR="00686CBB" w:rsidRDefault="00DB6AB8">
      <w:r>
        <w:t>검증 방법: 조건별 품질·권한·복구·접근성 검증(향후 수행)</w:t>
      </w:r>
    </w:p>
    <w:p w14:paraId="64E57CCB" w14:textId="77777777" w:rsidR="00686CBB" w:rsidRDefault="00DB6AB8">
      <w:pPr>
        <w:pStyle w:val="21"/>
        <w:pageBreakBefore/>
      </w:pPr>
      <w:bookmarkStart w:id="47" w:name="pms_nfr_003"/>
      <w:r>
        <w:lastRenderedPageBreak/>
        <w:t xml:space="preserve">AI </w:t>
      </w:r>
      <w:r>
        <w:t>검토</w:t>
      </w:r>
      <w:r>
        <w:t xml:space="preserve"> </w:t>
      </w:r>
      <w:r>
        <w:t>품질</w:t>
      </w:r>
      <w:r>
        <w:t xml:space="preserve"> </w:t>
      </w:r>
      <w:r>
        <w:t>근거</w:t>
      </w:r>
      <w:r>
        <w:t xml:space="preserve"> </w:t>
      </w:r>
      <w:r>
        <w:t>평가</w:t>
      </w:r>
      <w:r>
        <w:t xml:space="preserve"> </w:t>
      </w:r>
      <w:r>
        <w:t>범위</w:t>
      </w:r>
      <w:bookmarkEnd w:id="47"/>
    </w:p>
    <w:p w14:paraId="52F163DE" w14:textId="77777777" w:rsidR="00686CBB" w:rsidRDefault="00DB6AB8">
      <w:pPr>
        <w:keepNext/>
      </w:pPr>
      <w:r>
        <w:rPr>
          <w:b/>
        </w:rPr>
        <w:t>PMS-NFR-003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26707171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91309D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02BF45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650541DB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BCB87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CB05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NFR · COMMON · Y1부터 · M</w:t>
            </w:r>
          </w:p>
        </w:tc>
      </w:tr>
      <w:tr w:rsidR="00686CBB" w14:paraId="733CB2D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BC695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309D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A03, A07, A11 — 역할별 경계는 §3 적용</w:t>
            </w:r>
          </w:p>
        </w:tc>
      </w:tr>
      <w:tr w:rsidR="00686CBB" w14:paraId="3B362C1B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A62EE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17E4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SM-07, SM-13, POL-EVAL / PMS-R15, PMS-R16, PMS-R24</w:t>
            </w:r>
          </w:p>
        </w:tc>
      </w:tr>
      <w:tr w:rsidR="00686CBB" w14:paraId="2DFEBE1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46D82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DE5F6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특정 선행 요구 없음; 공통 조건 적용</w:t>
            </w:r>
          </w:p>
        </w:tc>
      </w:tr>
      <w:tr w:rsidR="00686CBB" w14:paraId="4EC99291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CF8A1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F1795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TBD-05, TBD-09</w:t>
            </w:r>
          </w:p>
        </w:tc>
      </w:tr>
      <w:tr w:rsidR="00686CBB" w14:paraId="07A2BD81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89DD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C20C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UC-09 / BR-11, BR-13, BR-14, BR-15 / D04, D08, D09, D10</w:t>
            </w:r>
          </w:p>
        </w:tc>
      </w:tr>
    </w:tbl>
    <w:p w14:paraId="094CA25B" w14:textId="77777777" w:rsidR="00686CBB" w:rsidRDefault="00686CBB">
      <w:pPr>
        <w:spacing w:after="60" w:line="240" w:lineRule="auto"/>
      </w:pPr>
    </w:p>
    <w:p w14:paraId="5BFD4224" w14:textId="77777777" w:rsidR="00686CBB" w:rsidRDefault="00DB6AB8">
      <w:r>
        <w:rPr>
          <w:b/>
        </w:rPr>
        <w:t>요구:</w:t>
      </w:r>
      <w:r>
        <w:t xml:space="preserve"> AI 검토는 적용 업무·자료 품질·모델·기준 버전별로 근거 정확성·중요 누락·오탐·미탐·추가 검토 부담을 평가할 수 있어야 한다.</w:t>
      </w:r>
    </w:p>
    <w:p w14:paraId="1DDF4B0D" w14:textId="77777777" w:rsidR="00686CBB" w:rsidRDefault="00DB6AB8">
      <w:pPr>
        <w:pStyle w:val="a0"/>
      </w:pPr>
      <w:r>
        <w:t>입력·사전 자료: 대표 업무 표본·별도 검증 자료·독립 전문가 기준·버전</w:t>
      </w:r>
    </w:p>
    <w:p w14:paraId="1A4F01C0" w14:textId="77777777" w:rsidR="00686CBB" w:rsidRDefault="00DB6AB8">
      <w:pPr>
        <w:pStyle w:val="a0"/>
      </w:pPr>
      <w:r>
        <w:t>제공 결과: 범위별 평가 결과·불확실성·적용 제외 영역</w:t>
      </w:r>
    </w:p>
    <w:p w14:paraId="6402D5ED" w14:textId="77777777" w:rsidR="00686CBB" w:rsidRDefault="00DB6AB8">
      <w:pPr>
        <w:pStyle w:val="a0"/>
      </w:pPr>
      <w:r>
        <w:t>업무규칙·예외: Y1 기초 검토와 Y2 감리 검사를 각각 평가한다. 같은 자료의 버전·반복 채점을 독립 표본으로 부풀리지 않고 AI 결과 동의만을 정답으로 쓰지 않는다.</w:t>
      </w:r>
    </w:p>
    <w:p w14:paraId="5BD5C142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3263EADA" w14:textId="77777777" w:rsidR="00686CBB" w:rsidRDefault="00DB6AB8">
      <w:pPr>
        <w:keepNext/>
      </w:pPr>
      <w:r>
        <w:rPr>
          <w:b/>
        </w:rPr>
        <w:t>수용기준 — 미실행</w:t>
      </w:r>
    </w:p>
    <w:p w14:paraId="3E3579EC" w14:textId="77777777" w:rsidR="00686CBB" w:rsidRDefault="00DB6AB8">
      <w:pPr>
        <w:pStyle w:val="a0"/>
      </w:pPr>
      <w:r>
        <w:rPr>
          <w:b/>
        </w:rPr>
        <w:t>PMS-AC-NFR-003-01</w:t>
      </w:r>
      <w:r>
        <w:t xml:space="preserve"> — Given 최종 검증, When 결과 판정, Then 사전에 정한 지표·분모·허용 기준·표본 범위와 함께 보고해야 한다.</w:t>
      </w:r>
    </w:p>
    <w:p w14:paraId="24932C93" w14:textId="77777777" w:rsidR="00686CBB" w:rsidRDefault="00DB6AB8">
      <w:pPr>
        <w:pStyle w:val="a0"/>
      </w:pPr>
      <w:r>
        <w:rPr>
          <w:b/>
        </w:rPr>
        <w:t>PMS-AC-NFR-003-02</w:t>
      </w:r>
      <w:r>
        <w:t xml:space="preserve"> — Given 기준값 또는 독립 근거 미확정, When 성능 판정, Then 합격·정확도 보장을 확정하지 않고 미평가 항목으로 남겨야 한다.</w:t>
      </w:r>
    </w:p>
    <w:p w14:paraId="3D21D513" w14:textId="77777777" w:rsidR="00686CBB" w:rsidRDefault="00DB6AB8">
      <w:r>
        <w:t>검증 방법: 조건별 품질·권한·복구·접근성 검증(향후 수행)</w:t>
      </w:r>
    </w:p>
    <w:p w14:paraId="55F8134A" w14:textId="77777777" w:rsidR="00686CBB" w:rsidRDefault="00DB6AB8">
      <w:pPr>
        <w:pStyle w:val="21"/>
        <w:pageBreakBefore/>
      </w:pPr>
      <w:bookmarkStart w:id="48" w:name="pms_nfr_004"/>
      <w:r>
        <w:lastRenderedPageBreak/>
        <w:t>로컬</w:t>
      </w:r>
      <w:r>
        <w:t xml:space="preserve"> </w:t>
      </w:r>
      <w:r>
        <w:t>처리</w:t>
      </w:r>
      <w:r>
        <w:t xml:space="preserve"> </w:t>
      </w:r>
      <w:r>
        <w:t>문서</w:t>
      </w:r>
      <w:r>
        <w:t xml:space="preserve"> </w:t>
      </w:r>
      <w:r>
        <w:t>명령과</w:t>
      </w:r>
      <w:r>
        <w:t xml:space="preserve"> </w:t>
      </w:r>
      <w:r>
        <w:t>업무권한</w:t>
      </w:r>
      <w:r>
        <w:t xml:space="preserve"> </w:t>
      </w:r>
      <w:r>
        <w:t>분리</w:t>
      </w:r>
      <w:bookmarkEnd w:id="48"/>
    </w:p>
    <w:p w14:paraId="2908F279" w14:textId="77777777" w:rsidR="00686CBB" w:rsidRDefault="00DB6AB8">
      <w:pPr>
        <w:keepNext/>
      </w:pPr>
      <w:r>
        <w:rPr>
          <w:b/>
        </w:rPr>
        <w:t>PMS-NFR-004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1EC8D29A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4AD7B5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22D18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6E49CA57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4328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3B4B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NFR · COMMON · Y1부터 · M</w:t>
            </w:r>
          </w:p>
        </w:tc>
      </w:tr>
      <w:tr w:rsidR="00686CBB" w14:paraId="0228AA6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46C5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CD51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A01, A11 — 역할별 경계는 §3 적용</w:t>
            </w:r>
          </w:p>
        </w:tc>
      </w:tr>
      <w:tr w:rsidR="00686CBB" w14:paraId="00BF61CE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D13D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8F1FB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SM-07, POL-CCK / PMS-R15</w:t>
            </w:r>
          </w:p>
        </w:tc>
      </w:tr>
      <w:tr w:rsidR="00686CBB" w14:paraId="7C1A65F4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17DE8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C0877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특정 선행 요구 없음; 공통 조건 적용</w:t>
            </w:r>
          </w:p>
        </w:tc>
      </w:tr>
      <w:tr w:rsidR="00686CBB" w14:paraId="1EB89F1A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62D8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CDD03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TBD-10</w:t>
            </w:r>
          </w:p>
        </w:tc>
      </w:tr>
      <w:tr w:rsidR="00686CBB" w14:paraId="20D0B655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BC5DD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9FB0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UC-09 / BR-11, BR-13, BR-14, BR-15 / D01, D07, D09, D19</w:t>
            </w:r>
          </w:p>
        </w:tc>
      </w:tr>
    </w:tbl>
    <w:p w14:paraId="01EF8C8F" w14:textId="77777777" w:rsidR="00686CBB" w:rsidRDefault="00686CBB">
      <w:pPr>
        <w:spacing w:after="60" w:line="240" w:lineRule="auto"/>
      </w:pPr>
    </w:p>
    <w:p w14:paraId="5DF00DD5" w14:textId="77777777" w:rsidR="00686CBB" w:rsidRDefault="00DB6AB8">
      <w:r>
        <w:rPr>
          <w:b/>
        </w:rPr>
        <w:t>요구:</w:t>
      </w:r>
      <w:r>
        <w:t xml:space="preserve"> 시스템은 기관이 허용한 로컬 LLM 처리 경계를 적용하고 입력문서의 명령이 업무권한·검사기준·외부 전송을 임의 변경하지 못하게 해야 한다.</w:t>
      </w:r>
    </w:p>
    <w:p w14:paraId="5D4F93F3" w14:textId="77777777" w:rsidR="00686CBB" w:rsidRDefault="00DB6AB8">
      <w:pPr>
        <w:pStyle w:val="a0"/>
      </w:pPr>
      <w:r>
        <w:t>입력·사전 자료: 허용 처리 환경·모델/도구 범위·문서 입력</w:t>
      </w:r>
    </w:p>
    <w:p w14:paraId="50EBAD83" w14:textId="77777777" w:rsidR="00686CBB" w:rsidRDefault="00DB6AB8">
      <w:pPr>
        <w:pStyle w:val="a0"/>
      </w:pPr>
      <w:r>
        <w:t>제공 결과: 처리 경계·차단 및 오류 기록</w:t>
      </w:r>
    </w:p>
    <w:p w14:paraId="7C6C6B6E" w14:textId="77777777" w:rsidR="00686CBB" w:rsidRDefault="00DB6AB8">
      <w:pPr>
        <w:pStyle w:val="a0"/>
      </w:pPr>
      <w:r>
        <w:t>업무규칙·예외: 임베딩 등 추가 모델의 실행 경계도 확인한다. 로컬 분석 실패 시 외부 클라우드 LLM으로 자동 우회하지 않는다.</w:t>
      </w:r>
    </w:p>
    <w:p w14:paraId="666249ED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63BB09BF" w14:textId="77777777" w:rsidR="00686CBB" w:rsidRDefault="00DB6AB8">
      <w:pPr>
        <w:keepNext/>
      </w:pPr>
      <w:r>
        <w:rPr>
          <w:b/>
        </w:rPr>
        <w:t>수용기준 — 미실행</w:t>
      </w:r>
    </w:p>
    <w:p w14:paraId="1971DFDF" w14:textId="77777777" w:rsidR="00686CBB" w:rsidRDefault="00DB6AB8">
      <w:pPr>
        <w:pStyle w:val="a0"/>
      </w:pPr>
      <w:r>
        <w:rPr>
          <w:b/>
        </w:rPr>
        <w:t>PMS-AC-NFR-004-01</w:t>
      </w:r>
      <w:r>
        <w:t xml:space="preserve"> — Given 원문에 승인·기준 무시·외부 전송 명령 포함, When 분석, Then 문서 내용으로만 취급하고 해당 업무를 실행하지 않는다.</w:t>
      </w:r>
    </w:p>
    <w:p w14:paraId="40A62EAD" w14:textId="77777777" w:rsidR="00686CBB" w:rsidRDefault="00DB6AB8">
      <w:pPr>
        <w:pStyle w:val="a0"/>
      </w:pPr>
      <w:r>
        <w:rPr>
          <w:b/>
        </w:rPr>
        <w:t>PMS-AC-NFR-004-02</w:t>
      </w:r>
      <w:r>
        <w:t xml:space="preserve"> — Given 로컬 분석 불가, When 대체 처리, Then 수동 검토·실패 안내로 이어지며 무단 외부 전송이 없다.</w:t>
      </w:r>
    </w:p>
    <w:p w14:paraId="42597352" w14:textId="77777777" w:rsidR="00686CBB" w:rsidRDefault="00DB6AB8">
      <w:r>
        <w:t>검증 방법: 조건별 품질·권한·복구·접근성 검증(향후 수행)</w:t>
      </w:r>
    </w:p>
    <w:p w14:paraId="7CA9EDC6" w14:textId="77777777" w:rsidR="00686CBB" w:rsidRDefault="00DB6AB8">
      <w:pPr>
        <w:pStyle w:val="21"/>
        <w:pageBreakBefore/>
      </w:pPr>
      <w:bookmarkStart w:id="49" w:name="pms_nfr_005"/>
      <w:r>
        <w:lastRenderedPageBreak/>
        <w:t>업무</w:t>
      </w:r>
      <w:r>
        <w:t xml:space="preserve"> </w:t>
      </w:r>
      <w:r>
        <w:t>응답</w:t>
      </w:r>
      <w:r>
        <w:t xml:space="preserve"> </w:t>
      </w:r>
      <w:r>
        <w:t>분석</w:t>
      </w:r>
      <w:r>
        <w:t xml:space="preserve"> </w:t>
      </w:r>
      <w:r>
        <w:t>처리량의</w:t>
      </w:r>
      <w:r>
        <w:t xml:space="preserve"> </w:t>
      </w:r>
      <w:r>
        <w:t>성능</w:t>
      </w:r>
      <w:r>
        <w:t xml:space="preserve"> </w:t>
      </w:r>
      <w:r>
        <w:t>목표</w:t>
      </w:r>
      <w:bookmarkEnd w:id="49"/>
    </w:p>
    <w:p w14:paraId="1E13AEBB" w14:textId="77777777" w:rsidR="00686CBB" w:rsidRDefault="00DB6AB8">
      <w:pPr>
        <w:keepNext/>
      </w:pPr>
      <w:r>
        <w:rPr>
          <w:b/>
        </w:rPr>
        <w:t>PMS-NFR-005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1776F8CA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301B0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4C142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623984AD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3321F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9FC1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NFR · COMMON · Y1부터 · M</w:t>
            </w:r>
          </w:p>
        </w:tc>
      </w:tr>
      <w:tr w:rsidR="00686CBB" w14:paraId="5B9FB75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3DE2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8D667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A01, A11 — 역할별 경계는 §3 적용</w:t>
            </w:r>
          </w:p>
        </w:tc>
      </w:tr>
      <w:tr w:rsidR="00686CBB" w14:paraId="619AA8B0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990F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A75E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SM-10, SM-13 / 직접 연결된 원요구 없음; 서비스모델·지침 보완</w:t>
            </w:r>
          </w:p>
        </w:tc>
      </w:tr>
      <w:tr w:rsidR="00686CBB" w14:paraId="685C437C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64C7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F14E7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특정 선행 요구 없음; 공통 조건 적용</w:t>
            </w:r>
          </w:p>
        </w:tc>
      </w:tr>
      <w:tr w:rsidR="00686CBB" w14:paraId="05165DDC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5C97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5F60E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TBD-10</w:t>
            </w:r>
          </w:p>
        </w:tc>
      </w:tr>
      <w:tr w:rsidR="00686CBB" w14:paraId="19CD67AB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B7AC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193B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UC-09 / BR-11, BR-13, BR-14, BR-15 / D07, D09, D19</w:t>
            </w:r>
          </w:p>
        </w:tc>
      </w:tr>
    </w:tbl>
    <w:p w14:paraId="780ED2D3" w14:textId="77777777" w:rsidR="00686CBB" w:rsidRDefault="00686CBB">
      <w:pPr>
        <w:spacing w:after="60" w:line="240" w:lineRule="auto"/>
      </w:pPr>
    </w:p>
    <w:p w14:paraId="6BBAE255" w14:textId="77777777" w:rsidR="00686CBB" w:rsidRDefault="00DB6AB8">
      <w:r>
        <w:rPr>
          <w:b/>
        </w:rPr>
        <w:t>요구:</w:t>
      </w:r>
      <w:r>
        <w:t xml:space="preserve"> 시스템은 합의된 동시 업무·문서 규모·로컬 환경에서 업무 응답과 AI 분석의 성능 목표를 각각 충족해야 한다.</w:t>
      </w:r>
    </w:p>
    <w:p w14:paraId="7B89D67A" w14:textId="77777777" w:rsidR="00686CBB" w:rsidRDefault="00DB6AB8">
      <w:pPr>
        <w:pStyle w:val="a0"/>
      </w:pPr>
      <w:r>
        <w:t>입력·사전 자료: 동시 업무 수·문서 크기/종류·모델/환경·측정 기간</w:t>
      </w:r>
    </w:p>
    <w:p w14:paraId="71F61368" w14:textId="77777777" w:rsidR="00686CBB" w:rsidRDefault="00DB6AB8">
      <w:pPr>
        <w:pStyle w:val="a0"/>
      </w:pPr>
      <w:r>
        <w:t>제공 결과: 업무 응답 p95·오류율·분석 대기/완료시간·처리량</w:t>
      </w:r>
    </w:p>
    <w:p w14:paraId="08537E30" w14:textId="77777777" w:rsidR="00686CBB" w:rsidRDefault="00DB6AB8">
      <w:pPr>
        <w:pStyle w:val="a0"/>
      </w:pPr>
      <w:r>
        <w:t>업무규칙·예외: 수치 목표는 TBD-10으로 확정한다. UI 접수 응답과 긴 분석 완료시간을 하나의 평균으로 숨기지 않는다.</w:t>
      </w:r>
    </w:p>
    <w:p w14:paraId="061C9F3A" w14:textId="77777777" w:rsidR="00686CBB" w:rsidRDefault="00DB6AB8">
      <w:pPr>
        <w:pStyle w:val="a0"/>
      </w:pPr>
      <w:r>
        <w:t>정의 상태: 서비스모델·프로젝트 지침의 설계·운영 보완 제안. 상세 수용조건은 검토안.</w:t>
      </w:r>
    </w:p>
    <w:p w14:paraId="131538DC" w14:textId="77777777" w:rsidR="00686CBB" w:rsidRDefault="00DB6AB8">
      <w:pPr>
        <w:keepNext/>
      </w:pPr>
      <w:r>
        <w:rPr>
          <w:b/>
        </w:rPr>
        <w:t>수용기준 — 미실행</w:t>
      </w:r>
    </w:p>
    <w:p w14:paraId="3032F9A9" w14:textId="77777777" w:rsidR="00686CBB" w:rsidRDefault="00DB6AB8">
      <w:pPr>
        <w:pStyle w:val="a0"/>
      </w:pPr>
      <w:r>
        <w:rPr>
          <w:b/>
        </w:rPr>
        <w:t>PMS-AC-NFR-005-01</w:t>
      </w:r>
      <w:r>
        <w:t xml:space="preserve"> — Given 확정된 성능시험 조건, When 부하 측정, Then 업무 응답·분석 대기·처리량을 분리해 목표와 비교해야 한다.</w:t>
      </w:r>
    </w:p>
    <w:p w14:paraId="2EA0828A" w14:textId="77777777" w:rsidR="00686CBB" w:rsidRDefault="00DB6AB8">
      <w:pPr>
        <w:pStyle w:val="a0"/>
      </w:pPr>
      <w:r>
        <w:rPr>
          <w:b/>
        </w:rPr>
        <w:t>PMS-AC-NFR-005-02</w:t>
      </w:r>
      <w:r>
        <w:t xml:space="preserve"> — Given 조건·목표 수치 미확정, When 인수 판정, Then 이 요구를 통과로 처리할 수 없다.</w:t>
      </w:r>
    </w:p>
    <w:p w14:paraId="5EBCC02C" w14:textId="77777777" w:rsidR="00686CBB" w:rsidRDefault="00DB6AB8">
      <w:r>
        <w:t>검증 방법: 조건별 품질·권한·복구·접근성 검증(향후 수행)</w:t>
      </w:r>
    </w:p>
    <w:p w14:paraId="0A25423C" w14:textId="77777777" w:rsidR="00686CBB" w:rsidRDefault="00DB6AB8">
      <w:pPr>
        <w:pStyle w:val="21"/>
        <w:pageBreakBefore/>
      </w:pPr>
      <w:bookmarkStart w:id="50" w:name="pms_nfr_006"/>
      <w:r>
        <w:lastRenderedPageBreak/>
        <w:t>가용성</w:t>
      </w:r>
      <w:r>
        <w:t xml:space="preserve"> </w:t>
      </w:r>
      <w:r>
        <w:t>복구</w:t>
      </w:r>
      <w:r>
        <w:t xml:space="preserve"> </w:t>
      </w:r>
      <w:r>
        <w:t>접수</w:t>
      </w:r>
      <w:r>
        <w:t xml:space="preserve"> </w:t>
      </w:r>
      <w:r>
        <w:t>보존</w:t>
      </w:r>
      <w:bookmarkEnd w:id="50"/>
    </w:p>
    <w:p w14:paraId="526AC100" w14:textId="77777777" w:rsidR="00686CBB" w:rsidRDefault="00DB6AB8">
      <w:pPr>
        <w:keepNext/>
      </w:pPr>
      <w:r>
        <w:rPr>
          <w:b/>
        </w:rPr>
        <w:t>PMS-NFR-006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77361EC4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7B0898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5A920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14492ED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4745D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4FB7C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NFR · COMMON · Y1부터 · M</w:t>
            </w:r>
          </w:p>
        </w:tc>
      </w:tr>
      <w:tr w:rsidR="00686CBB" w14:paraId="51524F4C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96019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C896E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A01, A11 — 역할별 경계는 §3 적용</w:t>
            </w:r>
          </w:p>
        </w:tc>
      </w:tr>
      <w:tr w:rsidR="00686CBB" w14:paraId="00E6FAB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B8EA9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0D078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SM-06, SM-11 / PMS-R04, PMS-R10</w:t>
            </w:r>
          </w:p>
        </w:tc>
      </w:tr>
      <w:tr w:rsidR="00686CBB" w14:paraId="0428AC3C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2C560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ED42C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특정 선행 요구 없음; 공통 조건 적용</w:t>
            </w:r>
          </w:p>
        </w:tc>
      </w:tr>
      <w:tr w:rsidR="00686CBB" w14:paraId="7B83EF8A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433A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DFD1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TBD-10</w:t>
            </w:r>
          </w:p>
        </w:tc>
      </w:tr>
      <w:tr w:rsidR="00686CBB" w14:paraId="7BE45DB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896F3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BF14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UC-09 / BR-11, BR-13, BR-14, BR-15 / D07, D11, D19</w:t>
            </w:r>
          </w:p>
        </w:tc>
      </w:tr>
    </w:tbl>
    <w:p w14:paraId="02EC8B1B" w14:textId="77777777" w:rsidR="00686CBB" w:rsidRDefault="00686CBB">
      <w:pPr>
        <w:spacing w:after="60" w:line="240" w:lineRule="auto"/>
      </w:pPr>
    </w:p>
    <w:p w14:paraId="47A138E4" w14:textId="77777777" w:rsidR="00686CBB" w:rsidRDefault="00DB6AB8">
      <w:r>
        <w:rPr>
          <w:b/>
        </w:rPr>
        <w:t>요구:</w:t>
      </w:r>
      <w:r>
        <w:t xml:space="preserve"> 시스템은 업무 접수의 지속성·백업·복구 목표를 정의하고 장애·재시도 후 접수·기준·미결·정정 이력의 일관성을 유지해야 한다.</w:t>
      </w:r>
    </w:p>
    <w:p w14:paraId="0F105182" w14:textId="77777777" w:rsidR="00686CBB" w:rsidRDefault="00DB6AB8">
      <w:pPr>
        <w:pStyle w:val="a0"/>
      </w:pPr>
      <w:r>
        <w:t>입력·사전 자료: 운영시간·서비스 수준·백업·복구 기준·장애 시나리오</w:t>
      </w:r>
    </w:p>
    <w:p w14:paraId="0013A812" w14:textId="77777777" w:rsidR="00686CBB" w:rsidRDefault="00DB6AB8">
      <w:pPr>
        <w:pStyle w:val="a0"/>
      </w:pPr>
      <w:r>
        <w:t>제공 결과: 가용성·복구시간·복구시점·자료 대조 기록</w:t>
      </w:r>
    </w:p>
    <w:p w14:paraId="0D2364BA" w14:textId="77777777" w:rsidR="00686CBB" w:rsidRDefault="00DB6AB8">
      <w:pPr>
        <w:pStyle w:val="a0"/>
      </w:pPr>
      <w:r>
        <w:t>업무규칙·예외: RTO·RPO·가용성 목표는 TBD-10으로 확정한다. 분석 장애와 전체 저장 장애를 구분하고 성공 여부가 불명확한 접수를 성공으로 꾸미지 않는다.</w:t>
      </w:r>
    </w:p>
    <w:p w14:paraId="21DBF12A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0DBFA53B" w14:textId="77777777" w:rsidR="00686CBB" w:rsidRDefault="00DB6AB8">
      <w:pPr>
        <w:keepNext/>
      </w:pPr>
      <w:r>
        <w:rPr>
          <w:b/>
        </w:rPr>
        <w:t>수용기준 — 미실행</w:t>
      </w:r>
    </w:p>
    <w:p w14:paraId="0C3288F3" w14:textId="77777777" w:rsidR="00686CBB" w:rsidRDefault="00DB6AB8">
      <w:pPr>
        <w:pStyle w:val="a0"/>
      </w:pPr>
      <w:r>
        <w:rPr>
          <w:b/>
        </w:rPr>
        <w:t>PMS-AC-NFR-006-01</w:t>
      </w:r>
      <w:r>
        <w:t xml:space="preserve"> — Given 백업 복구 모의, When 재개, Then 승인 기준·접수증·미결·정정 자료를 복구 목표와 대조해야 한다.</w:t>
      </w:r>
    </w:p>
    <w:p w14:paraId="09BC94D1" w14:textId="77777777" w:rsidR="00686CBB" w:rsidRDefault="00DB6AB8">
      <w:pPr>
        <w:pStyle w:val="a0"/>
      </w:pPr>
      <w:r>
        <w:rPr>
          <w:b/>
        </w:rPr>
        <w:t>PMS-AC-NFR-006-02</w:t>
      </w:r>
      <w:r>
        <w:t xml:space="preserve"> — Given 중복 재시도·순서 역전, When 복구, Then 같은 업무가 중복 확정되거나 최신 상태가 과거 결과로 바뀌지 않아야 한다.</w:t>
      </w:r>
    </w:p>
    <w:p w14:paraId="22A5D4CB" w14:textId="77777777" w:rsidR="00686CBB" w:rsidRDefault="00DB6AB8">
      <w:r>
        <w:t>검증 방법: 조건별 품질·권한·복구·접근성 검증(향후 수행)</w:t>
      </w:r>
    </w:p>
    <w:p w14:paraId="4EE1326F" w14:textId="77777777" w:rsidR="00686CBB" w:rsidRDefault="00DB6AB8">
      <w:pPr>
        <w:pStyle w:val="21"/>
        <w:pageBreakBefore/>
      </w:pPr>
      <w:bookmarkStart w:id="51" w:name="pms_nfr_007"/>
      <w:r>
        <w:lastRenderedPageBreak/>
        <w:t>접근성</w:t>
      </w:r>
      <w:r>
        <w:t xml:space="preserve"> </w:t>
      </w:r>
      <w:r>
        <w:t>업무</w:t>
      </w:r>
      <w:r>
        <w:t xml:space="preserve"> </w:t>
      </w:r>
      <w:r>
        <w:t>이해</w:t>
      </w:r>
      <w:r>
        <w:t xml:space="preserve"> </w:t>
      </w:r>
      <w:r>
        <w:t>오류</w:t>
      </w:r>
      <w:r>
        <w:t xml:space="preserve"> </w:t>
      </w:r>
      <w:r>
        <w:t>복구</w:t>
      </w:r>
      <w:bookmarkEnd w:id="51"/>
    </w:p>
    <w:p w14:paraId="30589921" w14:textId="77777777" w:rsidR="00686CBB" w:rsidRDefault="00DB6AB8">
      <w:pPr>
        <w:keepNext/>
      </w:pPr>
      <w:r>
        <w:rPr>
          <w:b/>
        </w:rPr>
        <w:t>PMS-NFR-007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3878C724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7416E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960CE1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0F34C77A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7C7AC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7F282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NFR · COMMON · Y1부터 · M</w:t>
            </w:r>
          </w:p>
        </w:tc>
      </w:tr>
      <w:tr w:rsidR="00686CBB" w14:paraId="29F96C8A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D53C3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74840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A02, A05, A08, A09 — 역할별 경계는 §3 적용</w:t>
            </w:r>
          </w:p>
        </w:tc>
      </w:tr>
      <w:tr w:rsidR="00686CBB" w14:paraId="7CB43025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C5B0F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21D9F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SM-01, SM-06, POL-UI / 직접 연결된 원요구 없음; 서비스모델·지침 보완</w:t>
            </w:r>
          </w:p>
        </w:tc>
      </w:tr>
      <w:tr w:rsidR="00686CBB" w14:paraId="472A9C0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A803F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CCC6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특정 선행 요구 없음; 공통 조건 적용</w:t>
            </w:r>
          </w:p>
        </w:tc>
      </w:tr>
      <w:tr w:rsidR="00686CBB" w14:paraId="2DF89DE5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B0A84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3E58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TBD-13</w:t>
            </w:r>
          </w:p>
        </w:tc>
      </w:tr>
      <w:tr w:rsidR="00686CBB" w14:paraId="4993C26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E22B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16E67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UC-09 / BR-11, BR-13, BR-14, BR-15 / D01, D19</w:t>
            </w:r>
          </w:p>
        </w:tc>
      </w:tr>
    </w:tbl>
    <w:p w14:paraId="449620EB" w14:textId="77777777" w:rsidR="00686CBB" w:rsidRDefault="00686CBB">
      <w:pPr>
        <w:spacing w:after="60" w:line="240" w:lineRule="auto"/>
      </w:pPr>
    </w:p>
    <w:p w14:paraId="4E79AAFE" w14:textId="77777777" w:rsidR="00686CBB" w:rsidRDefault="00DB6AB8">
      <w:r>
        <w:rPr>
          <w:b/>
        </w:rPr>
        <w:t>요구:</w:t>
      </w:r>
      <w:r>
        <w:t xml:space="preserve"> 사용자는 주요 업무의 대상·현재 상태·다음 행동을 이해하고 키보드·보조기기·확대·좁은 화면에서도 필요한 정보를 확인하고 오류에서 복구할 수 있어야 한다.</w:t>
      </w:r>
    </w:p>
    <w:p w14:paraId="2CA1A106" w14:textId="77777777" w:rsidR="00686CBB" w:rsidRDefault="00DB6AB8">
      <w:pPr>
        <w:pStyle w:val="a0"/>
      </w:pPr>
      <w:r>
        <w:t>입력·사전 자료: 주요 과업·역할·기기·접근성 검토 조건</w:t>
      </w:r>
    </w:p>
    <w:p w14:paraId="4FAB3959" w14:textId="77777777" w:rsidR="00686CBB" w:rsidRDefault="00DB6AB8">
      <w:pPr>
        <w:pStyle w:val="a0"/>
      </w:pPr>
      <w:r>
        <w:t>제공 결과: 사용성·WCAG 2.2 AA 목표 대비 검토와 보완 기록</w:t>
      </w:r>
    </w:p>
    <w:p w14:paraId="76C3E0D2" w14:textId="77777777" w:rsidR="00686CBB" w:rsidRDefault="00DB6AB8">
      <w:pPr>
        <w:pStyle w:val="a0"/>
      </w:pPr>
      <w:r>
        <w:t>업무규칙·예외: 프로젝트 지침의 접근성 목표를 적용한다. 기본·로딩·빈 상태·부분 성공·오류·권한 없음·오프라인·재시도를 구분하며 자동 검사만으로 합격시키지 않는다.</w:t>
      </w:r>
    </w:p>
    <w:p w14:paraId="5394E228" w14:textId="77777777" w:rsidR="00686CBB" w:rsidRDefault="00DB6AB8">
      <w:pPr>
        <w:pStyle w:val="a0"/>
      </w:pPr>
      <w:r>
        <w:t>정의 상태: 서비스모델·프로젝트 지침의 설계·운영 보완 제안. 상세 수용조건은 검토안.</w:t>
      </w:r>
    </w:p>
    <w:p w14:paraId="11B4FAC4" w14:textId="77777777" w:rsidR="00686CBB" w:rsidRDefault="00DB6AB8">
      <w:pPr>
        <w:keepNext/>
      </w:pPr>
      <w:r>
        <w:rPr>
          <w:b/>
        </w:rPr>
        <w:t>수용기준 — 미실행</w:t>
      </w:r>
    </w:p>
    <w:p w14:paraId="6704E9B2" w14:textId="77777777" w:rsidR="00686CBB" w:rsidRDefault="00DB6AB8">
      <w:pPr>
        <w:pStyle w:val="a0"/>
      </w:pPr>
      <w:r>
        <w:rPr>
          <w:b/>
        </w:rPr>
        <w:t>PMS-AC-NFR-007-01</w:t>
      </w:r>
      <w:r>
        <w:t xml:space="preserve"> — Given 키보드와 보조기기로 주요 과업 수행, When 제출·검토·소명 진행, Then 이름·순서·포커스·상태·오류 정보를 인지하고 필요한 행동을 완료할 수 있어야 한다.</w:t>
      </w:r>
    </w:p>
    <w:p w14:paraId="42865038" w14:textId="77777777" w:rsidR="00686CBB" w:rsidRDefault="00DB6AB8">
      <w:pPr>
        <w:pStyle w:val="a0"/>
      </w:pPr>
      <w:r>
        <w:rPr>
          <w:b/>
        </w:rPr>
        <w:t>PMS-AC-NFR-007-02</w:t>
      </w:r>
      <w:r>
        <w:t xml:space="preserve"> — Given 좁은 화면 또는 200% 확대, When 같은 업무 조회, Then 정보·행동 누락 없이 사용 가능해야 한다.</w:t>
      </w:r>
    </w:p>
    <w:p w14:paraId="35C0462B" w14:textId="77777777" w:rsidR="00686CBB" w:rsidRDefault="00DB6AB8">
      <w:r>
        <w:t>검증 방법: 조건별 품질·권한·복구·접근성 검증(향후 수행)</w:t>
      </w:r>
    </w:p>
    <w:p w14:paraId="2C50A096" w14:textId="77777777" w:rsidR="00686CBB" w:rsidRDefault="00DB6AB8">
      <w:pPr>
        <w:pStyle w:val="21"/>
        <w:pageBreakBefore/>
      </w:pPr>
      <w:bookmarkStart w:id="52" w:name="pms_nfr_008"/>
      <w:r>
        <w:lastRenderedPageBreak/>
        <w:t>변경</w:t>
      </w:r>
      <w:r>
        <w:t xml:space="preserve"> </w:t>
      </w:r>
      <w:r>
        <w:t>영향</w:t>
      </w:r>
      <w:r>
        <w:t xml:space="preserve"> </w:t>
      </w:r>
      <w:r>
        <w:t>버전별</w:t>
      </w:r>
      <w:r>
        <w:t xml:space="preserve"> </w:t>
      </w:r>
      <w:r>
        <w:t>재현</w:t>
      </w:r>
      <w:r>
        <w:t xml:space="preserve"> </w:t>
      </w:r>
      <w:r>
        <w:t>유지보수성</w:t>
      </w:r>
      <w:bookmarkEnd w:id="52"/>
    </w:p>
    <w:p w14:paraId="2C2D607A" w14:textId="77777777" w:rsidR="00686CBB" w:rsidRDefault="00DB6AB8">
      <w:pPr>
        <w:keepNext/>
      </w:pPr>
      <w:r>
        <w:rPr>
          <w:b/>
        </w:rPr>
        <w:t>PMS-NFR-008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2A02E387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DAF4D2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F0796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2E768B9E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DF8A4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C9D17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NFR · COMMON · Y1부터 · M</w:t>
            </w:r>
          </w:p>
        </w:tc>
      </w:tr>
      <w:tr w:rsidR="00686CBB" w14:paraId="4B42F03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D6F2C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2BC57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A01, A11 — 역할별 경계는 §3 적용</w:t>
            </w:r>
          </w:p>
        </w:tc>
      </w:tr>
      <w:tr w:rsidR="00686CBB" w14:paraId="439B93CE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58E1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28359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SM-11, SM-12 / PMS-R12, PMS-R24</w:t>
            </w:r>
          </w:p>
        </w:tc>
      </w:tr>
      <w:tr w:rsidR="00686CBB" w14:paraId="4664C55A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20C0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14E36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특정 선행 요구 없음; 공통 조건 적용</w:t>
            </w:r>
          </w:p>
        </w:tc>
      </w:tr>
      <w:tr w:rsidR="00686CBB" w14:paraId="5B03DAAD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3ECD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D25B4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TBD-10</w:t>
            </w:r>
          </w:p>
        </w:tc>
      </w:tr>
      <w:tr w:rsidR="00686CBB" w14:paraId="171EF17E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E907A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D846C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UC-09 / BR-11, BR-13, BR-14, BR-15 / D03, D09, D10, D19</w:t>
            </w:r>
          </w:p>
        </w:tc>
      </w:tr>
    </w:tbl>
    <w:p w14:paraId="19233C07" w14:textId="77777777" w:rsidR="00686CBB" w:rsidRDefault="00686CBB">
      <w:pPr>
        <w:spacing w:after="60" w:line="240" w:lineRule="auto"/>
      </w:pPr>
    </w:p>
    <w:p w14:paraId="77C2966E" w14:textId="77777777" w:rsidR="00686CBB" w:rsidRDefault="00DB6AB8">
      <w:r>
        <w:rPr>
          <w:b/>
        </w:rPr>
        <w:t>요구:</w:t>
      </w:r>
      <w:r>
        <w:t xml:space="preserve"> 시스템은 모델·규칙·업무 설정 변경의 영향·적용 범위·확정 기록과 관련 시험을 추적하고 되돌림 방안을 제공할 수 있어야 한다.</w:t>
      </w:r>
    </w:p>
    <w:p w14:paraId="7F11FB82" w14:textId="77777777" w:rsidR="00686CBB" w:rsidRDefault="00DB6AB8">
      <w:pPr>
        <w:pStyle w:val="a0"/>
      </w:pPr>
      <w:r>
        <w:t>입력·사전 자료: 변경 대상·버전·영향 범위·검증·되돌림 계획</w:t>
      </w:r>
    </w:p>
    <w:p w14:paraId="6FEAACAD" w14:textId="77777777" w:rsidR="00686CBB" w:rsidRDefault="00DB6AB8">
      <w:pPr>
        <w:pStyle w:val="a0"/>
      </w:pPr>
      <w:r>
        <w:t>제공 결과: 변경·검증·복귀 기록</w:t>
      </w:r>
    </w:p>
    <w:p w14:paraId="18EF4BD5" w14:textId="77777777" w:rsidR="00686CBB" w:rsidRDefault="00DB6AB8">
      <w:pPr>
        <w:pStyle w:val="a0"/>
      </w:pPr>
      <w:r>
        <w:t>업무규칙·예외: Y1부터 해당하는 설정·AI 지원에 적용하며 Y2 검사팩으로 확장한다. 과거 입력·출력 이력을 보존하되 LLM의 동일 출력 재생성을 보장한다고 해석하지 않는다.</w:t>
      </w:r>
    </w:p>
    <w:p w14:paraId="2F3CDBE8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4CCD2F98" w14:textId="77777777" w:rsidR="00686CBB" w:rsidRDefault="00DB6AB8">
      <w:pPr>
        <w:keepNext/>
      </w:pPr>
      <w:r>
        <w:rPr>
          <w:b/>
        </w:rPr>
        <w:t>수용기준 — 미실행</w:t>
      </w:r>
    </w:p>
    <w:p w14:paraId="76A7ABAA" w14:textId="77777777" w:rsidR="00686CBB" w:rsidRDefault="00DB6AB8">
      <w:pPr>
        <w:pStyle w:val="a0"/>
      </w:pPr>
      <w:r>
        <w:rPr>
          <w:b/>
        </w:rPr>
        <w:t>PMS-AC-NFR-008-01</w:t>
      </w:r>
      <w:r>
        <w:t xml:space="preserve"> — Given 모델 또는 규칙 교체, When 영향 검토, Then 관련 요구·표본·기준·과거 결과를 대조할 수 있어야 한다.</w:t>
      </w:r>
    </w:p>
    <w:p w14:paraId="1971839C" w14:textId="77777777" w:rsidR="00686CBB" w:rsidRDefault="00DB6AB8">
      <w:pPr>
        <w:pStyle w:val="a0"/>
      </w:pPr>
      <w:r>
        <w:rPr>
          <w:b/>
        </w:rPr>
        <w:t>PMS-AC-NFR-008-02</w:t>
      </w:r>
      <w:r>
        <w:t xml:space="preserve"> — Given 변경 중지·복귀, When 업무 재개, Then 이미 확정한 접수·판단·정정 기록이 삭제되지 않아야 한다.</w:t>
      </w:r>
    </w:p>
    <w:p w14:paraId="32D2AC0C" w14:textId="77777777" w:rsidR="00686CBB" w:rsidRDefault="00DB6AB8">
      <w:r>
        <w:t>검증 방법: 조건별 품질·권한·복구·접근성 검증(향후 수행)</w:t>
      </w:r>
    </w:p>
    <w:p w14:paraId="571F20EC" w14:textId="77777777" w:rsidR="00686CBB" w:rsidRDefault="00DB6AB8">
      <w:pPr>
        <w:pStyle w:val="21"/>
        <w:pageBreakBefore/>
      </w:pPr>
      <w:bookmarkStart w:id="53" w:name="pms_dar_001"/>
      <w:r>
        <w:lastRenderedPageBreak/>
        <w:t>핵심</w:t>
      </w:r>
      <w:r>
        <w:t xml:space="preserve"> </w:t>
      </w:r>
      <w:r>
        <w:t>업무자료의</w:t>
      </w:r>
      <w:r>
        <w:t xml:space="preserve"> </w:t>
      </w:r>
      <w:r>
        <w:t>최소</w:t>
      </w:r>
      <w:r>
        <w:t xml:space="preserve"> </w:t>
      </w:r>
      <w:r>
        <w:t>항목</w:t>
      </w:r>
      <w:r>
        <w:t xml:space="preserve"> </w:t>
      </w:r>
      <w:r>
        <w:t>관계</w:t>
      </w:r>
      <w:bookmarkEnd w:id="53"/>
    </w:p>
    <w:p w14:paraId="603EF265" w14:textId="77777777" w:rsidR="00686CBB" w:rsidRDefault="00DB6AB8">
      <w:pPr>
        <w:keepNext/>
      </w:pPr>
      <w:r>
        <w:rPr>
          <w:b/>
        </w:rPr>
        <w:t>PMS-DAR-001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7EB3720F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E605C6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786B26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63841CC4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2BA0C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50CA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DAR · COMMON · Y1부터 · M</w:t>
            </w:r>
          </w:p>
        </w:tc>
      </w:tr>
      <w:tr w:rsidR="00686CBB" w14:paraId="555EA905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5075D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C50BB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A02, A03, A10, A11 — 역할별 경계는 §3 적용</w:t>
            </w:r>
          </w:p>
        </w:tc>
      </w:tr>
      <w:tr w:rsidR="00686CBB" w14:paraId="09F21F3C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86FA3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AAC5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SM-04, SM-06, SM-08 / PMS-R30, PMS-R31, PMS-R32</w:t>
            </w:r>
          </w:p>
        </w:tc>
      </w:tr>
      <w:tr w:rsidR="00686CBB" w14:paraId="37847ED7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4F91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F3EAD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특정 선행 요구 없음; 공통 조건 적용</w:t>
            </w:r>
          </w:p>
        </w:tc>
      </w:tr>
      <w:tr w:rsidR="00686CBB" w14:paraId="089A3BE6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2BDF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DBD7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TBD-04</w:t>
            </w:r>
          </w:p>
        </w:tc>
      </w:tr>
      <w:tr w:rsidR="00686CBB" w14:paraId="2CBF37B7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8ACD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0B761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UC-09 / BR-11, BR-13, BR-14, BR-15 / D01, D02, D03, D04, D05, D06, D07, D08, D09, D10, D11, D12, D13, D14, D15, D16, D17, D18, D19, D20</w:t>
            </w:r>
          </w:p>
        </w:tc>
      </w:tr>
    </w:tbl>
    <w:p w14:paraId="3EC920A7" w14:textId="77777777" w:rsidR="00686CBB" w:rsidRDefault="00686CBB">
      <w:pPr>
        <w:spacing w:after="60" w:line="240" w:lineRule="auto"/>
      </w:pPr>
    </w:p>
    <w:p w14:paraId="44F670D9" w14:textId="77777777" w:rsidR="00686CBB" w:rsidRDefault="00DB6AB8">
      <w:r>
        <w:rPr>
          <w:b/>
        </w:rPr>
        <w:t>요구:</w:t>
      </w:r>
      <w:r>
        <w:t xml:space="preserve"> 서비스 자료는 기관·사업·계약·기준·과업·제출·증거·판단·평가·지원 책임의 식별자와 유효 관계를 유지해야 한다.</w:t>
      </w:r>
    </w:p>
    <w:p w14:paraId="3D5407EE" w14:textId="77777777" w:rsidR="00686CBB" w:rsidRDefault="00DB6AB8">
      <w:pPr>
        <w:pStyle w:val="a0"/>
      </w:pPr>
      <w:r>
        <w:t>입력·사전 자료: 자료 사전과 필수/조건부 필드</w:t>
      </w:r>
    </w:p>
    <w:p w14:paraId="5BC0F9CB" w14:textId="77777777" w:rsidR="00686CBB" w:rsidRDefault="00DB6AB8">
      <w:pPr>
        <w:pStyle w:val="a0"/>
      </w:pPr>
      <w:r>
        <w:t>제공 결과: 관계가 유효한 업무 자료</w:t>
      </w:r>
    </w:p>
    <w:p w14:paraId="153BD3C4" w14:textId="77777777" w:rsidR="00686CBB" w:rsidRDefault="00DB6AB8">
      <w:pPr>
        <w:pStyle w:val="a0"/>
      </w:pPr>
      <w:r>
        <w:t>업무규칙·예외: 상세 필드는 본 명세의 자료 사전을 따른다. 알 수 없는 날짜·기준을 0이나 임의값으로 채우지 않는다. Y2 검사·Y3 분석 자료는 해당 연차에 추가한다.</w:t>
      </w:r>
    </w:p>
    <w:p w14:paraId="3337B2B6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7ACFC5E8" w14:textId="77777777" w:rsidR="00686CBB" w:rsidRDefault="00DB6AB8">
      <w:pPr>
        <w:keepNext/>
      </w:pPr>
      <w:r>
        <w:rPr>
          <w:b/>
        </w:rPr>
        <w:t>수용기준 — 미실행</w:t>
      </w:r>
    </w:p>
    <w:p w14:paraId="0FE854AA" w14:textId="77777777" w:rsidR="00686CBB" w:rsidRDefault="00DB6AB8">
      <w:pPr>
        <w:pStyle w:val="a0"/>
      </w:pPr>
      <w:r>
        <w:rPr>
          <w:b/>
        </w:rPr>
        <w:t>PMS-AC-DAR-001-01</w:t>
      </w:r>
      <w:r>
        <w:t xml:space="preserve"> — Given 필수 연결 누락, When 확정 기록 생성, Then 누락 위치를 표시하고 잘못된 확정을 막는다.</w:t>
      </w:r>
    </w:p>
    <w:p w14:paraId="5F04A924" w14:textId="77777777" w:rsidR="00686CBB" w:rsidRDefault="00DB6AB8">
      <w:pPr>
        <w:pStyle w:val="a0"/>
      </w:pPr>
      <w:r>
        <w:rPr>
          <w:b/>
        </w:rPr>
        <w:t>PMS-AC-DAR-001-02</w:t>
      </w:r>
      <w:r>
        <w:t xml:space="preserve"> — Given 미확정 선택 항목, When 저장·조회, Then 미확정 여부와 후속 확인을 구별할 수 있다.</w:t>
      </w:r>
    </w:p>
    <w:p w14:paraId="50D9AA6F" w14:textId="77777777" w:rsidR="00686CBB" w:rsidRDefault="00DB6AB8">
      <w:r>
        <w:t>검증 방법: 자료 표본·이관·정합성 대조(향후 수행)</w:t>
      </w:r>
    </w:p>
    <w:p w14:paraId="496C54CB" w14:textId="77777777" w:rsidR="00686CBB" w:rsidRDefault="00DB6AB8">
      <w:pPr>
        <w:pStyle w:val="21"/>
        <w:pageBreakBefore/>
      </w:pPr>
      <w:bookmarkStart w:id="54" w:name="pms_dar_002"/>
      <w:r>
        <w:lastRenderedPageBreak/>
        <w:t>지원</w:t>
      </w:r>
      <w:r>
        <w:t xml:space="preserve"> </w:t>
      </w:r>
      <w:r>
        <w:t>문서</w:t>
      </w:r>
      <w:r>
        <w:t xml:space="preserve"> </w:t>
      </w:r>
      <w:r>
        <w:t>추출</w:t>
      </w:r>
      <w:r>
        <w:t xml:space="preserve"> </w:t>
      </w:r>
      <w:r>
        <w:t>범위</w:t>
      </w:r>
      <w:r>
        <w:t xml:space="preserve"> </w:t>
      </w:r>
      <w:r>
        <w:t>원문</w:t>
      </w:r>
      <w:r>
        <w:t xml:space="preserve"> </w:t>
      </w:r>
      <w:r>
        <w:t>대응</w:t>
      </w:r>
      <w:bookmarkEnd w:id="54"/>
    </w:p>
    <w:p w14:paraId="5BFDBBDF" w14:textId="77777777" w:rsidR="00686CBB" w:rsidRDefault="00DB6AB8">
      <w:pPr>
        <w:keepNext/>
      </w:pPr>
      <w:r>
        <w:rPr>
          <w:b/>
        </w:rPr>
        <w:t>PMS-DAR-002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3AB4066D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D48D5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FDFA7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10C4A586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747B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6C8D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DAR · COMMON · Y1부터 · M</w:t>
            </w:r>
          </w:p>
        </w:tc>
      </w:tr>
      <w:tr w:rsidR="00686CBB" w14:paraId="2EF3EAD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0EB3F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BAE2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A03, A05, A11 — 역할별 경계는 §3 적용</w:t>
            </w:r>
          </w:p>
        </w:tc>
      </w:tr>
      <w:tr w:rsidR="00686CBB" w14:paraId="5F96B67D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847B6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7E83E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SM-02, SM-07, POL-CCK / PMS-R05, PMS-R15</w:t>
            </w:r>
          </w:p>
        </w:tc>
      </w:tr>
      <w:tr w:rsidR="00686CBB" w14:paraId="4C65068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E3D27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F19F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특정 선행 요구 없음; 공통 조건 적용</w:t>
            </w:r>
          </w:p>
        </w:tc>
      </w:tr>
      <w:tr w:rsidR="00686CBB" w14:paraId="22DEE33E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B8606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5736D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TBD-04</w:t>
            </w:r>
          </w:p>
        </w:tc>
      </w:tr>
      <w:tr w:rsidR="00686CBB" w14:paraId="5E553B4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C089F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A2E7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UC-09 / BR-11, BR-13, BR-14, BR-15 / D03, D07, D08</w:t>
            </w:r>
          </w:p>
        </w:tc>
      </w:tr>
    </w:tbl>
    <w:p w14:paraId="06CF3D61" w14:textId="77777777" w:rsidR="00686CBB" w:rsidRDefault="00686CBB">
      <w:pPr>
        <w:spacing w:after="60" w:line="240" w:lineRule="auto"/>
      </w:pPr>
    </w:p>
    <w:p w14:paraId="57726304" w14:textId="77777777" w:rsidR="00686CBB" w:rsidRDefault="00DB6AB8">
      <w:r>
        <w:rPr>
          <w:b/>
        </w:rPr>
        <w:t>요구:</w:t>
      </w:r>
      <w:r>
        <w:t xml:space="preserve"> 지원 문서의 형식·텍스트·표·첨부별 처리 범위와 제한을 정의하고 추출 결과를 원문 버전·위치와 대응시켜야 한다.</w:t>
      </w:r>
    </w:p>
    <w:p w14:paraId="5A4D73CF" w14:textId="77777777" w:rsidR="00686CBB" w:rsidRDefault="00DB6AB8">
      <w:pPr>
        <w:pStyle w:val="a0"/>
      </w:pPr>
      <w:r>
        <w:t>입력·사전 자료: 합의된 형식 목록·텍스트 원본·표본</w:t>
      </w:r>
    </w:p>
    <w:p w14:paraId="6860A07E" w14:textId="77777777" w:rsidR="00686CBB" w:rsidRDefault="00DB6AB8">
      <w:pPr>
        <w:pStyle w:val="a0"/>
      </w:pPr>
      <w:r>
        <w:t>제공 결과: 추출 결과·품질·미처리 범위</w:t>
      </w:r>
    </w:p>
    <w:p w14:paraId="5DF9E8E0" w14:textId="77777777" w:rsidR="00686CBB" w:rsidRDefault="00DB6AB8">
      <w:pPr>
        <w:pStyle w:val="a0"/>
      </w:pPr>
      <w:r>
        <w:t>업무규칙·예외: HWP/HWPX·PDF·DOCX·XLSX 등은 협의할 형식 후보이며 모두 지원 확정된 것은 아니다. 신규 OCR·VLM 개발을 포함하지 않는다.</w:t>
      </w:r>
    </w:p>
    <w:p w14:paraId="5767B0D1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3FF71ACB" w14:textId="77777777" w:rsidR="00686CBB" w:rsidRDefault="00DB6AB8">
      <w:pPr>
        <w:keepNext/>
      </w:pPr>
      <w:r>
        <w:rPr>
          <w:b/>
        </w:rPr>
        <w:t>수용기준 — 미실행</w:t>
      </w:r>
    </w:p>
    <w:p w14:paraId="05CBA18F" w14:textId="77777777" w:rsidR="00686CBB" w:rsidRDefault="00DB6AB8">
      <w:pPr>
        <w:pStyle w:val="a0"/>
      </w:pPr>
      <w:r>
        <w:rPr>
          <w:b/>
        </w:rPr>
        <w:t>PMS-AC-DAR-002-01</w:t>
      </w:r>
      <w:r>
        <w:t xml:space="preserve"> — Given 스캔만 있는 자료, When 등록, Then 텍스트 원본 또는 기존 검증 전자화 결과 필요를 표시한다.</w:t>
      </w:r>
    </w:p>
    <w:p w14:paraId="7001AD2F" w14:textId="77777777" w:rsidR="00686CBB" w:rsidRDefault="00DB6AB8">
      <w:pPr>
        <w:pStyle w:val="a0"/>
      </w:pPr>
      <w:r>
        <w:rPr>
          <w:b/>
        </w:rPr>
        <w:t>PMS-AC-DAR-002-02</w:t>
      </w:r>
      <w:r>
        <w:t xml:space="preserve"> — Given 지원 형식의 표·본문, When 추출 결과 검토, Then 원문 위치 대조와 미처리 구간 식별이 가능해야 한다.</w:t>
      </w:r>
    </w:p>
    <w:p w14:paraId="0B5DD3CC" w14:textId="77777777" w:rsidR="00686CBB" w:rsidRDefault="00DB6AB8">
      <w:r>
        <w:t>검증 방법: 자료 표본·이관·정합성 대조(향후 수행)</w:t>
      </w:r>
    </w:p>
    <w:p w14:paraId="2992E5FE" w14:textId="77777777" w:rsidR="00686CBB" w:rsidRDefault="00DB6AB8">
      <w:pPr>
        <w:pStyle w:val="21"/>
        <w:pageBreakBefore/>
      </w:pPr>
      <w:bookmarkStart w:id="55" w:name="pms_dar_003"/>
      <w:r>
        <w:lastRenderedPageBreak/>
        <w:t>버전</w:t>
      </w:r>
      <w:r>
        <w:t xml:space="preserve"> </w:t>
      </w:r>
      <w:r>
        <w:t>관계</w:t>
      </w:r>
      <w:r>
        <w:t xml:space="preserve"> </w:t>
      </w:r>
      <w:r>
        <w:t>이관</w:t>
      </w:r>
      <w:r>
        <w:t xml:space="preserve"> </w:t>
      </w:r>
      <w:r>
        <w:t>자료의</w:t>
      </w:r>
      <w:r>
        <w:t xml:space="preserve"> </w:t>
      </w:r>
      <w:r>
        <w:t>정합성</w:t>
      </w:r>
      <w:bookmarkEnd w:id="55"/>
    </w:p>
    <w:p w14:paraId="038E138C" w14:textId="77777777" w:rsidR="00686CBB" w:rsidRDefault="00DB6AB8">
      <w:pPr>
        <w:keepNext/>
      </w:pPr>
      <w:r>
        <w:rPr>
          <w:b/>
        </w:rPr>
        <w:t>PMS-DAR-003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54EDC6B0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90A644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778AF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1D9C6E7B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C241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1F54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DAR · COMMON · Y1부터 · M</w:t>
            </w:r>
          </w:p>
        </w:tc>
      </w:tr>
      <w:tr w:rsidR="00686CBB" w14:paraId="19E21DD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7208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B8A01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A01, A03, A11 — 역할별 경계는 §3 적용</w:t>
            </w:r>
          </w:p>
        </w:tc>
      </w:tr>
      <w:tr w:rsidR="00686CBB" w14:paraId="4786B47C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ED31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15C07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SM-06, SM-11 / PMS-R04, PMS-R10</w:t>
            </w:r>
          </w:p>
        </w:tc>
      </w:tr>
      <w:tr w:rsidR="00686CBB" w14:paraId="2E95EB5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6C5B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9B36E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특정 선행 요구 없음; 공통 조건 적용</w:t>
            </w:r>
          </w:p>
        </w:tc>
      </w:tr>
      <w:tr w:rsidR="00686CBB" w14:paraId="3C47E5A0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728E5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BBE1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TBD-04</w:t>
            </w:r>
          </w:p>
        </w:tc>
      </w:tr>
      <w:tr w:rsidR="00686CBB" w14:paraId="4C9EC48D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40F56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2644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UC-09 / BR-11, BR-13, BR-14, BR-15 / D01, D02, D03, D04, D05, D06, D07, D08, D09, D10, D11, D12, D13, D14, D15, D16, D17, D18, D19, D20</w:t>
            </w:r>
          </w:p>
        </w:tc>
      </w:tr>
    </w:tbl>
    <w:p w14:paraId="01E72241" w14:textId="77777777" w:rsidR="00686CBB" w:rsidRDefault="00686CBB">
      <w:pPr>
        <w:spacing w:after="60" w:line="240" w:lineRule="auto"/>
      </w:pPr>
    </w:p>
    <w:p w14:paraId="1B19C09A" w14:textId="77777777" w:rsidR="00686CBB" w:rsidRDefault="00DB6AB8">
      <w:r>
        <w:rPr>
          <w:b/>
        </w:rPr>
        <w:t>요구:</w:t>
      </w:r>
      <w:r>
        <w:t xml:space="preserve"> 자료 등록·변경·이관 시 중복·누락·버전 충돌·고아 연결을 확인하고 보정 또는 확인 필요 상태로 관리해야 한다.</w:t>
      </w:r>
    </w:p>
    <w:p w14:paraId="45FE9523" w14:textId="77777777" w:rsidR="00686CBB" w:rsidRDefault="00DB6AB8">
      <w:pPr>
        <w:pStyle w:val="a0"/>
      </w:pPr>
      <w:r>
        <w:t>입력·사전 자료: 기존 자료·이관 대상·변경 전후 자료</w:t>
      </w:r>
    </w:p>
    <w:p w14:paraId="52AC2B3E" w14:textId="77777777" w:rsidR="00686CBB" w:rsidRDefault="00DB6AB8">
      <w:pPr>
        <w:pStyle w:val="a0"/>
      </w:pPr>
      <w:r>
        <w:t>제공 결과: 검증·보정·미확인 목록</w:t>
      </w:r>
    </w:p>
    <w:p w14:paraId="3203C6F6" w14:textId="77777777" w:rsidR="00686CBB" w:rsidRDefault="00DB6AB8">
      <w:pPr>
        <w:pStyle w:val="a0"/>
      </w:pPr>
      <w:r>
        <w:t>업무규칙·예외: 원본 저장과 업무 기록의 부분 실패를 식별한다. 보정은 원래 접수·출처를 보존하고 변경 사유를 남긴다.</w:t>
      </w:r>
    </w:p>
    <w:p w14:paraId="55F49240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229B74A6" w14:textId="77777777" w:rsidR="00686CBB" w:rsidRDefault="00DB6AB8">
      <w:pPr>
        <w:keepNext/>
      </w:pPr>
      <w:r>
        <w:rPr>
          <w:b/>
        </w:rPr>
        <w:t>수용기준 — 미실행</w:t>
      </w:r>
    </w:p>
    <w:p w14:paraId="40D6BE26" w14:textId="77777777" w:rsidR="00686CBB" w:rsidRDefault="00DB6AB8">
      <w:pPr>
        <w:pStyle w:val="a0"/>
      </w:pPr>
      <w:r>
        <w:rPr>
          <w:b/>
        </w:rPr>
        <w:t>PMS-AC-DAR-003-01</w:t>
      </w:r>
      <w:r>
        <w:t xml:space="preserve"> — Given 이관 건수·관계 일부 누락, When 검증, Then 전체 이관 완료로 표시되지 않는다.</w:t>
      </w:r>
    </w:p>
    <w:p w14:paraId="09499A57" w14:textId="77777777" w:rsidR="00686CBB" w:rsidRDefault="00DB6AB8">
      <w:pPr>
        <w:pStyle w:val="a0"/>
      </w:pPr>
      <w:r>
        <w:rPr>
          <w:b/>
        </w:rPr>
        <w:t>PMS-AC-DAR-003-02</w:t>
      </w:r>
      <w:r>
        <w:t xml:space="preserve"> — Given 같은 원본이 다른 업무에 재사용, When 연결, Then 중복 업무 사건 생성과 합법적 증거 재사용을 구분한다.</w:t>
      </w:r>
    </w:p>
    <w:p w14:paraId="67B2A99C" w14:textId="77777777" w:rsidR="00686CBB" w:rsidRDefault="00DB6AB8">
      <w:r>
        <w:t>검증 방법: 자료 표본·이관·정합성 대조(향후 수행)</w:t>
      </w:r>
    </w:p>
    <w:p w14:paraId="4C21B3BE" w14:textId="77777777" w:rsidR="00686CBB" w:rsidRDefault="00DB6AB8">
      <w:pPr>
        <w:pStyle w:val="21"/>
        <w:pageBreakBefore/>
      </w:pPr>
      <w:bookmarkStart w:id="56" w:name="pms_dar_004"/>
      <w:r>
        <w:lastRenderedPageBreak/>
        <w:t>보존</w:t>
      </w:r>
      <w:r>
        <w:t xml:space="preserve"> </w:t>
      </w:r>
      <w:r>
        <w:t>정정</w:t>
      </w:r>
      <w:r>
        <w:t xml:space="preserve"> </w:t>
      </w:r>
      <w:r>
        <w:t>반출</w:t>
      </w:r>
      <w:r>
        <w:t xml:space="preserve"> </w:t>
      </w:r>
      <w:r>
        <w:t>폐기</w:t>
      </w:r>
      <w:r>
        <w:t xml:space="preserve"> </w:t>
      </w:r>
      <w:r>
        <w:t>정책</w:t>
      </w:r>
      <w:bookmarkEnd w:id="56"/>
    </w:p>
    <w:p w14:paraId="43F95358" w14:textId="77777777" w:rsidR="00686CBB" w:rsidRDefault="00DB6AB8">
      <w:pPr>
        <w:keepNext/>
      </w:pPr>
      <w:r>
        <w:rPr>
          <w:b/>
        </w:rPr>
        <w:t>PMS-DAR-004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46786347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FF3035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947E8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5FF4116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85660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7B5B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DAR · COMMON · Y1부터 · M</w:t>
            </w:r>
          </w:p>
        </w:tc>
      </w:tr>
      <w:tr w:rsidR="00686CBB" w14:paraId="1053C40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4BFB6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767B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A01, A10, A11 — 역할별 경계는 §3 적용</w:t>
            </w:r>
          </w:p>
        </w:tc>
      </w:tr>
      <w:tr w:rsidR="00686CBB" w14:paraId="7BBD499D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934E5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1B36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SM-08, SM-10, SM-11 / PMS-R08, PMS-R10, PMS-R12</w:t>
            </w:r>
          </w:p>
        </w:tc>
      </w:tr>
      <w:tr w:rsidR="00686CBB" w14:paraId="7E0CBF6F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E174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EDEF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특정 선행 요구 없음; 공통 조건 적용</w:t>
            </w:r>
          </w:p>
        </w:tc>
      </w:tr>
      <w:tr w:rsidR="00686CBB" w14:paraId="27BD0F56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9026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7D233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TBD-07</w:t>
            </w:r>
          </w:p>
        </w:tc>
      </w:tr>
      <w:tr w:rsidR="00686CBB" w14:paraId="0531144A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02109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41D9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UC-09 / BR-11, BR-13, BR-14, BR-15 / D01, D14, D19</w:t>
            </w:r>
          </w:p>
        </w:tc>
      </w:tr>
    </w:tbl>
    <w:p w14:paraId="46E3FED9" w14:textId="77777777" w:rsidR="00686CBB" w:rsidRDefault="00686CBB">
      <w:pPr>
        <w:spacing w:after="60" w:line="240" w:lineRule="auto"/>
      </w:pPr>
    </w:p>
    <w:p w14:paraId="33B4ABDE" w14:textId="77777777" w:rsidR="00686CBB" w:rsidRDefault="00DB6AB8">
      <w:r>
        <w:rPr>
          <w:b/>
        </w:rPr>
        <w:t>요구:</w:t>
      </w:r>
      <w:r>
        <w:t xml:space="preserve"> 기관이 정한 이용 목적·자료 분류·보존·정정·반출·폐기 조건을 원문·검색자료·평가·백업에 적용해야 한다.</w:t>
      </w:r>
    </w:p>
    <w:p w14:paraId="35321FBE" w14:textId="77777777" w:rsidR="00686CBB" w:rsidRDefault="00DB6AB8">
      <w:pPr>
        <w:pStyle w:val="a0"/>
      </w:pPr>
      <w:r>
        <w:t>입력·사전 자료: 승인 자료 정책·계약 종료 조건</w:t>
      </w:r>
    </w:p>
    <w:p w14:paraId="5EF8896C" w14:textId="77777777" w:rsidR="00686CBB" w:rsidRDefault="00DB6AB8">
      <w:pPr>
        <w:pStyle w:val="a0"/>
      </w:pPr>
      <w:r>
        <w:t>제공 결과: 정책 적용·반출·정정·폐기 이력</w:t>
      </w:r>
    </w:p>
    <w:p w14:paraId="7FBCE66C" w14:textId="77777777" w:rsidR="00686CBB" w:rsidRDefault="00DB6AB8">
      <w:pPr>
        <w:pStyle w:val="a0"/>
      </w:pPr>
      <w:r>
        <w:t>업무규칙·예외: 모든 자료를 무기한 보존하거나 기관 간 자동 공유하지 않는다. 반출할 때 원문·버전·근거·미결·정정 관계를 함께 인계한다.</w:t>
      </w:r>
    </w:p>
    <w:p w14:paraId="0CE0B68C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23C7CF56" w14:textId="77777777" w:rsidR="00686CBB" w:rsidRDefault="00DB6AB8">
      <w:pPr>
        <w:keepNext/>
      </w:pPr>
      <w:r>
        <w:rPr>
          <w:b/>
        </w:rPr>
        <w:t>수용기준 — 미실행</w:t>
      </w:r>
    </w:p>
    <w:p w14:paraId="4369CBBE" w14:textId="77777777" w:rsidR="00686CBB" w:rsidRDefault="00DB6AB8">
      <w:pPr>
        <w:pStyle w:val="a0"/>
      </w:pPr>
      <w:r>
        <w:rPr>
          <w:b/>
        </w:rPr>
        <w:t>PMS-AC-DAR-004-01</w:t>
      </w:r>
      <w:r>
        <w:t xml:space="preserve"> — Given 계약 종료 인계, When 허용 자료 반출, Then 기관이 검증 가능한 관계·버전·정정 상태를 포함한다.</w:t>
      </w:r>
    </w:p>
    <w:p w14:paraId="4CBA0606" w14:textId="77777777" w:rsidR="00686CBB" w:rsidRDefault="00DB6AB8">
      <w:pPr>
        <w:pStyle w:val="a0"/>
      </w:pPr>
      <w:r>
        <w:rPr>
          <w:b/>
        </w:rPr>
        <w:t>PMS-AC-DAR-004-02</w:t>
      </w:r>
      <w:r>
        <w:t xml:space="preserve"> — Given 보존 또는 폐기 요청, When 처리, Then 해당 정책·권한·제한 사유와 결과를 확인할 수 있다.</w:t>
      </w:r>
    </w:p>
    <w:p w14:paraId="1785F165" w14:textId="77777777" w:rsidR="00686CBB" w:rsidRDefault="00DB6AB8">
      <w:r>
        <w:t>검증 방법: 자료 표본·이관·정합성 대조(향후 수행)</w:t>
      </w:r>
    </w:p>
    <w:p w14:paraId="088A61AC" w14:textId="77777777" w:rsidR="00686CBB" w:rsidRDefault="00DB6AB8">
      <w:pPr>
        <w:pStyle w:val="21"/>
        <w:pageBreakBefore/>
      </w:pPr>
      <w:bookmarkStart w:id="57" w:name="pms_ifr_001"/>
      <w:r>
        <w:lastRenderedPageBreak/>
        <w:t>계정</w:t>
      </w:r>
      <w:r>
        <w:t xml:space="preserve"> </w:t>
      </w:r>
      <w:r>
        <w:t>조직</w:t>
      </w:r>
      <w:r>
        <w:t xml:space="preserve"> </w:t>
      </w:r>
      <w:r>
        <w:t>정보</w:t>
      </w:r>
      <w:r>
        <w:t xml:space="preserve"> </w:t>
      </w:r>
      <w:r>
        <w:t>연계</w:t>
      </w:r>
      <w:bookmarkEnd w:id="57"/>
    </w:p>
    <w:p w14:paraId="3FD1BCE1" w14:textId="77777777" w:rsidR="00686CBB" w:rsidRDefault="00DB6AB8">
      <w:pPr>
        <w:keepNext/>
      </w:pPr>
      <w:r>
        <w:rPr>
          <w:b/>
        </w:rPr>
        <w:t>PMS-IFR-001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4584BE6C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7E2D2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D57F63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5D2B127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8A1DB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A1A45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IFR · COMMON · Y1부터 · C</w:t>
            </w:r>
          </w:p>
        </w:tc>
      </w:tr>
      <w:tr w:rsidR="00686CBB" w14:paraId="480CD45A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70768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7F4F2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A01, A11 — 역할별 경계는 §3 적용</w:t>
            </w:r>
          </w:p>
        </w:tc>
      </w:tr>
      <w:tr w:rsidR="00686CBB" w14:paraId="593ABBD7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B4F4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5DDED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SM-03, SM-09 / PMS-R01</w:t>
            </w:r>
          </w:p>
        </w:tc>
      </w:tr>
      <w:tr w:rsidR="00686CBB" w14:paraId="13FE2DE0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509D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98263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특정 선행 요구 없음; 공통 조건 적용</w:t>
            </w:r>
          </w:p>
        </w:tc>
      </w:tr>
      <w:tr w:rsidR="00686CBB" w14:paraId="00F4A6EA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2987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0F8F2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TBD-02, TBD-14</w:t>
            </w:r>
          </w:p>
        </w:tc>
      </w:tr>
      <w:tr w:rsidR="00686CBB" w14:paraId="248D6A07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4124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2D511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UC-09 / BR-11, BR-13, BR-14, BR-15 / D19, D20</w:t>
            </w:r>
          </w:p>
        </w:tc>
      </w:tr>
    </w:tbl>
    <w:p w14:paraId="602953A0" w14:textId="77777777" w:rsidR="00686CBB" w:rsidRDefault="00686CBB">
      <w:pPr>
        <w:spacing w:after="60" w:line="240" w:lineRule="auto"/>
      </w:pPr>
    </w:p>
    <w:p w14:paraId="2C7A0D19" w14:textId="77777777" w:rsidR="00686CBB" w:rsidRDefault="00DB6AB8">
      <w:r>
        <w:rPr>
          <w:b/>
        </w:rPr>
        <w:t>요구:</w:t>
      </w:r>
      <w:r>
        <w:t xml:space="preserve"> 승인된 계정·조직 연계가 제공되면 서비스는 사용자·조직·재직 또는 참여 상태를 받아 사업 역할과 대조할 수 있어야 한다.</w:t>
      </w:r>
    </w:p>
    <w:p w14:paraId="6155481B" w14:textId="77777777" w:rsidR="00686CBB" w:rsidRDefault="00DB6AB8">
      <w:pPr>
        <w:pStyle w:val="a0"/>
      </w:pPr>
      <w:r>
        <w:t>입력·사전 자료: 기관의 허용 계정·조직 정보와 변경 사건</w:t>
      </w:r>
    </w:p>
    <w:p w14:paraId="1FBC0D5A" w14:textId="77777777" w:rsidR="00686CBB" w:rsidRDefault="00DB6AB8">
      <w:pPr>
        <w:pStyle w:val="a0"/>
      </w:pPr>
      <w:r>
        <w:t>제공 결과: 식별·참여 상태·동기화 결과</w:t>
      </w:r>
    </w:p>
    <w:p w14:paraId="0C58EB7F" w14:textId="77777777" w:rsidR="00686CBB" w:rsidRDefault="00DB6AB8">
      <w:pPr>
        <w:pStyle w:val="a0"/>
      </w:pPr>
      <w:r>
        <w:t>업무규칙·예외: 연계 대상·동기화 주기·오류 처리·대체 계정 운영은 별도 합의한다. 연계 장애가 임의의 권한 상승이나 자동 공개로 이어지지 않게 한다.</w:t>
      </w:r>
    </w:p>
    <w:p w14:paraId="4A4F2AA6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5A23EF08" w14:textId="77777777" w:rsidR="00686CBB" w:rsidRDefault="00DB6AB8">
      <w:pPr>
        <w:keepNext/>
      </w:pPr>
      <w:r>
        <w:rPr>
          <w:b/>
        </w:rPr>
        <w:t>수용기준 — 미실행</w:t>
      </w:r>
    </w:p>
    <w:p w14:paraId="2F95DFBF" w14:textId="77777777" w:rsidR="00686CBB" w:rsidRDefault="00DB6AB8">
      <w:pPr>
        <w:pStyle w:val="a0"/>
      </w:pPr>
      <w:r>
        <w:rPr>
          <w:b/>
        </w:rPr>
        <w:t>PMS-AC-IFR-001-01</w:t>
      </w:r>
      <w:r>
        <w:t xml:space="preserve"> — Given 퇴직·참여 종료 정보, When 반영, Then 해당 계정의 적용 권한을 정책대로 회수할 수 있다.</w:t>
      </w:r>
    </w:p>
    <w:p w14:paraId="23B57410" w14:textId="77777777" w:rsidR="00686CBB" w:rsidRDefault="00DB6AB8">
      <w:pPr>
        <w:pStyle w:val="a0"/>
      </w:pPr>
      <w:r>
        <w:rPr>
          <w:b/>
        </w:rPr>
        <w:t>PMS-AC-IFR-001-02</w:t>
      </w:r>
      <w:r>
        <w:t xml:space="preserve"> — Given 연계 불가, When 로그인·권한 처리, Then 합의된 대체 또는 차단 경로를 따르고 임의 허용하지 않는다.</w:t>
      </w:r>
    </w:p>
    <w:p w14:paraId="03323CD8" w14:textId="77777777" w:rsidR="00686CBB" w:rsidRDefault="00DB6AB8">
      <w:r>
        <w:t>검증 방법: 연계 계약·정상/오류 응답 대조(향후 수행)</w:t>
      </w:r>
    </w:p>
    <w:p w14:paraId="3954D255" w14:textId="77777777" w:rsidR="00686CBB" w:rsidRDefault="00DB6AB8">
      <w:pPr>
        <w:pStyle w:val="21"/>
        <w:pageBreakBefore/>
      </w:pPr>
      <w:bookmarkStart w:id="58" w:name="pms_ifr_002"/>
      <w:r>
        <w:lastRenderedPageBreak/>
        <w:t>계약</w:t>
      </w:r>
      <w:r>
        <w:t xml:space="preserve"> </w:t>
      </w:r>
      <w:r>
        <w:t>전자결재</w:t>
      </w:r>
      <w:r>
        <w:t xml:space="preserve"> </w:t>
      </w:r>
      <w:r>
        <w:t>기존</w:t>
      </w:r>
      <w:r>
        <w:t xml:space="preserve"> PMS </w:t>
      </w:r>
      <w:r>
        <w:t>기록</w:t>
      </w:r>
      <w:r>
        <w:t xml:space="preserve"> </w:t>
      </w:r>
      <w:r>
        <w:t>연계</w:t>
      </w:r>
      <w:bookmarkEnd w:id="58"/>
    </w:p>
    <w:p w14:paraId="0615D2A3" w14:textId="77777777" w:rsidR="00686CBB" w:rsidRDefault="00DB6AB8">
      <w:pPr>
        <w:keepNext/>
      </w:pPr>
      <w:r>
        <w:rPr>
          <w:b/>
        </w:rPr>
        <w:t>PMS-IFR-002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36387582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E73D6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EE8A33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59889974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00D1C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7D433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IFR · COMMON · Y1부터 · C</w:t>
            </w:r>
          </w:p>
        </w:tc>
      </w:tr>
      <w:tr w:rsidR="00686CBB" w14:paraId="301FB914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3D65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3F58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A01, A02, A11 — 역할별 경계는 §3 적용</w:t>
            </w:r>
          </w:p>
        </w:tc>
      </w:tr>
      <w:tr w:rsidR="00686CBB" w14:paraId="406992A4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0BF71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137B3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SM-06, SM-09 / PMS-R01, PMS-R05</w:t>
            </w:r>
          </w:p>
        </w:tc>
      </w:tr>
      <w:tr w:rsidR="00686CBB" w14:paraId="410B1405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2B6BE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D6807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특정 선행 요구 없음; 공통 조건 적용</w:t>
            </w:r>
          </w:p>
        </w:tc>
      </w:tr>
      <w:tr w:rsidR="00686CBB" w14:paraId="31F0F18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0BE60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5393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TBD-03, TBD-14</w:t>
            </w:r>
          </w:p>
        </w:tc>
      </w:tr>
      <w:tr w:rsidR="00686CBB" w14:paraId="690CCF0E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6EE69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1162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UC-09 / BR-11, BR-13, BR-14, BR-15 / D19, D20</w:t>
            </w:r>
          </w:p>
        </w:tc>
      </w:tr>
    </w:tbl>
    <w:p w14:paraId="2B703EF4" w14:textId="77777777" w:rsidR="00686CBB" w:rsidRDefault="00686CBB">
      <w:pPr>
        <w:spacing w:after="60" w:line="240" w:lineRule="auto"/>
      </w:pPr>
    </w:p>
    <w:p w14:paraId="0C2BDB94" w14:textId="77777777" w:rsidR="00686CBB" w:rsidRDefault="00DB6AB8">
      <w:r>
        <w:rPr>
          <w:b/>
        </w:rPr>
        <w:t>요구:</w:t>
      </w:r>
      <w:r>
        <w:t xml:space="preserve"> 기관이 승인한 연계 범위에서 계약·전자결재·기존 PMS의 공식 기록과 서비스 기록을 식별자·상태·시각·원본 위치로 대응시켜야 한다.</w:t>
      </w:r>
    </w:p>
    <w:p w14:paraId="09937471" w14:textId="77777777" w:rsidR="00686CBB" w:rsidRDefault="00DB6AB8">
      <w:pPr>
        <w:pStyle w:val="a0"/>
      </w:pPr>
      <w:r>
        <w:t>입력·사전 자료: 확정 연계 범위·필드별 공식 원천·기록</w:t>
      </w:r>
    </w:p>
    <w:p w14:paraId="78E6C4F3" w14:textId="77777777" w:rsidR="00686CBB" w:rsidRDefault="00DB6AB8">
      <w:pPr>
        <w:pStyle w:val="a0"/>
      </w:pPr>
      <w:r>
        <w:t>제공 결과: 연결된 공식 기록과 대조 상태</w:t>
      </w:r>
    </w:p>
    <w:p w14:paraId="481E9D6E" w14:textId="77777777" w:rsidR="00686CBB" w:rsidRDefault="00DB6AB8">
      <w:pPr>
        <w:pStyle w:val="a0"/>
      </w:pPr>
      <w:r>
        <w:t>업무규칙·예외: PMS의 내부 승인과 공식 계약 검사를 구분한다. 실제 연계가 없으면 확인된 원문 등록·수동 확인의 범위를 표시한다.</w:t>
      </w:r>
    </w:p>
    <w:p w14:paraId="598A683D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2DCDDFDA" w14:textId="77777777" w:rsidR="00686CBB" w:rsidRDefault="00DB6AB8">
      <w:pPr>
        <w:keepNext/>
      </w:pPr>
      <w:r>
        <w:rPr>
          <w:b/>
        </w:rPr>
        <w:t>수용기준 — 미실행</w:t>
      </w:r>
    </w:p>
    <w:p w14:paraId="4E11730E" w14:textId="77777777" w:rsidR="00686CBB" w:rsidRDefault="00DB6AB8">
      <w:pPr>
        <w:pStyle w:val="a0"/>
      </w:pPr>
      <w:r>
        <w:rPr>
          <w:b/>
        </w:rPr>
        <w:t>PMS-AC-IFR-002-01</w:t>
      </w:r>
      <w:r>
        <w:t xml:space="preserve"> — Given PMS 내부 승인만 존재, When 계약 상태 조회, Then 공식 검사·인수 완료로 표시하지 않는다.</w:t>
      </w:r>
    </w:p>
    <w:p w14:paraId="0E77B728" w14:textId="77777777" w:rsidR="00686CBB" w:rsidRDefault="00DB6AB8">
      <w:pPr>
        <w:pStyle w:val="a0"/>
      </w:pPr>
      <w:r>
        <w:rPr>
          <w:b/>
        </w:rPr>
        <w:t>PMS-AC-IFR-002-02</w:t>
      </w:r>
      <w:r>
        <w:t xml:space="preserve"> — Given 공식 기록 변경 또는 연계 오류, When 대조, Then 불일치·확인 필요와 담당 경로가 표시된다.</w:t>
      </w:r>
    </w:p>
    <w:p w14:paraId="21BA2F8F" w14:textId="77777777" w:rsidR="00686CBB" w:rsidRDefault="00DB6AB8">
      <w:r>
        <w:t>검증 방법: 연계 계약·정상/오류 응답 대조(향후 수행)</w:t>
      </w:r>
    </w:p>
    <w:p w14:paraId="7EBF32FF" w14:textId="77777777" w:rsidR="00686CBB" w:rsidRDefault="00DB6AB8">
      <w:pPr>
        <w:pStyle w:val="21"/>
        <w:pageBreakBefore/>
      </w:pPr>
      <w:bookmarkStart w:id="59" w:name="pms_ifr_003"/>
      <w:r>
        <w:lastRenderedPageBreak/>
        <w:t>외부</w:t>
      </w:r>
      <w:r>
        <w:t xml:space="preserve"> </w:t>
      </w:r>
      <w:r>
        <w:t>시험</w:t>
      </w:r>
      <w:r>
        <w:t xml:space="preserve"> </w:t>
      </w:r>
      <w:r>
        <w:t>운영</w:t>
      </w:r>
      <w:r>
        <w:t xml:space="preserve"> </w:t>
      </w:r>
      <w:r>
        <w:t>결과</w:t>
      </w:r>
      <w:r>
        <w:t xml:space="preserve"> </w:t>
      </w:r>
      <w:r>
        <w:t>수집</w:t>
      </w:r>
      <w:bookmarkEnd w:id="59"/>
    </w:p>
    <w:p w14:paraId="08146DBB" w14:textId="77777777" w:rsidR="00686CBB" w:rsidRDefault="00DB6AB8">
      <w:pPr>
        <w:keepNext/>
      </w:pPr>
      <w:r>
        <w:rPr>
          <w:b/>
        </w:rPr>
        <w:t>PMS-IFR-003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74FC6490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2539C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0E55BF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22898AB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AE2E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CF4B5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IFR · S3 · Y2부터 · C</w:t>
            </w:r>
          </w:p>
        </w:tc>
      </w:tr>
      <w:tr w:rsidR="00686CBB" w14:paraId="13188D3A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9B66F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A25C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A03, A07, A11 — 역할별 경계는 §3 적용</w:t>
            </w:r>
          </w:p>
        </w:tc>
      </w:tr>
      <w:tr w:rsidR="00686CBB" w14:paraId="6D630C9A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EB18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E530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SM-07, SM-11 / PMS-R14, PMS-R31</w:t>
            </w:r>
          </w:p>
        </w:tc>
      </w:tr>
      <w:tr w:rsidR="00686CBB" w14:paraId="1CC9478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7557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C6E19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PMS-SFR-012, PMS-SFR-019</w:t>
            </w:r>
          </w:p>
        </w:tc>
      </w:tr>
      <w:tr w:rsidR="00686CBB" w14:paraId="113A7CDD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8FE0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6F88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TBD-09, TBD-14</w:t>
            </w:r>
          </w:p>
        </w:tc>
      </w:tr>
      <w:tr w:rsidR="00686CBB" w14:paraId="324E793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D4E7E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D0620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UC-09 / BR-11, BR-13, BR-14, BR-15 / D19, D20</w:t>
            </w:r>
          </w:p>
        </w:tc>
      </w:tr>
    </w:tbl>
    <w:p w14:paraId="078D33CA" w14:textId="77777777" w:rsidR="00686CBB" w:rsidRDefault="00686CBB">
      <w:pPr>
        <w:spacing w:after="60" w:line="240" w:lineRule="auto"/>
      </w:pPr>
    </w:p>
    <w:p w14:paraId="4F0879B7" w14:textId="77777777" w:rsidR="00686CBB" w:rsidRDefault="00DB6AB8">
      <w:r>
        <w:rPr>
          <w:b/>
        </w:rPr>
        <w:t>요구:</w:t>
      </w:r>
      <w:r>
        <w:t xml:space="preserve"> 허용된 외부 시스템이 제공하는 시험·운영의 텍스트·수치·확정 결과를 출처·시각·대상 버전·권한과 함께 증거로 연결할 수 있어야 한다.</w:t>
      </w:r>
    </w:p>
    <w:p w14:paraId="13323734" w14:textId="77777777" w:rsidR="00686CBB" w:rsidRDefault="00DB6AB8">
      <w:pPr>
        <w:pStyle w:val="a0"/>
      </w:pPr>
      <w:r>
        <w:t>입력·사전 자료: 외부 제공 결과·신뢰/사용 조건·연계 범위</w:t>
      </w:r>
    </w:p>
    <w:p w14:paraId="087C7194" w14:textId="77777777" w:rsidR="00686CBB" w:rsidRDefault="00DB6AB8">
      <w:pPr>
        <w:pStyle w:val="a0"/>
      </w:pPr>
      <w:r>
        <w:t>제공 결과: 증거로 연결된 외부 결과와 수집 상태</w:t>
      </w:r>
    </w:p>
    <w:p w14:paraId="291DEA46" w14:textId="77777777" w:rsidR="00686CBB" w:rsidRDefault="00DB6AB8">
      <w:pPr>
        <w:pStyle w:val="a0"/>
      </w:pPr>
      <w:r>
        <w:t>업무규칙·예외: 공식 결과 수집과 원시 영상·센서에서 새 진단을 만드는 개발을 구분한다. 외부 수집 실패를 적합 또는 시험 미실시로 단정하지 않는다.</w:t>
      </w:r>
    </w:p>
    <w:p w14:paraId="7BB1390C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58E67559" w14:textId="77777777" w:rsidR="00686CBB" w:rsidRDefault="00DB6AB8">
      <w:pPr>
        <w:keepNext/>
      </w:pPr>
      <w:r>
        <w:rPr>
          <w:b/>
        </w:rPr>
        <w:t>수용기준 — 미실행</w:t>
      </w:r>
    </w:p>
    <w:p w14:paraId="1C30B811" w14:textId="77777777" w:rsidR="00686CBB" w:rsidRDefault="00DB6AB8">
      <w:pPr>
        <w:pStyle w:val="a0"/>
      </w:pPr>
      <w:r>
        <w:rPr>
          <w:b/>
        </w:rPr>
        <w:t>PMS-AC-IFR-003-01</w:t>
      </w:r>
      <w:r>
        <w:t xml:space="preserve"> — Given 시험결과 수집 지연, When 검사, Then 증거 미확보로 표시하고 통과로 처리하지 않는다.</w:t>
      </w:r>
    </w:p>
    <w:p w14:paraId="14122AC3" w14:textId="77777777" w:rsidR="00686CBB" w:rsidRDefault="00DB6AB8">
      <w:pPr>
        <w:pStyle w:val="a0"/>
      </w:pPr>
      <w:r>
        <w:rPr>
          <w:b/>
        </w:rPr>
        <w:t>PMS-AC-IFR-003-02</w:t>
      </w:r>
      <w:r>
        <w:t xml:space="preserve"> — Given 결과 대상 버전 불일치, When 연결, Then 불일치를 표시해 현재 검사의 근거로 자동 확정하지 않는다.</w:t>
      </w:r>
    </w:p>
    <w:p w14:paraId="17FF325D" w14:textId="77777777" w:rsidR="00686CBB" w:rsidRDefault="00DB6AB8">
      <w:r>
        <w:t>검증 방법: 연계 계약·정상/오류 응답 대조(향후 수행)</w:t>
      </w:r>
    </w:p>
    <w:p w14:paraId="343BE41D" w14:textId="77777777" w:rsidR="00686CBB" w:rsidRDefault="00DB6AB8">
      <w:pPr>
        <w:pStyle w:val="21"/>
        <w:pageBreakBefore/>
      </w:pPr>
      <w:bookmarkStart w:id="60" w:name="pms_opr_001"/>
      <w:r>
        <w:lastRenderedPageBreak/>
        <w:t>기관</w:t>
      </w:r>
      <w:r>
        <w:t xml:space="preserve"> </w:t>
      </w:r>
      <w:r>
        <w:t>적용</w:t>
      </w:r>
      <w:r>
        <w:t xml:space="preserve"> </w:t>
      </w:r>
      <w:r>
        <w:t>교육</w:t>
      </w:r>
      <w:r>
        <w:t xml:space="preserve"> </w:t>
      </w:r>
      <w:r>
        <w:t>기본</w:t>
      </w:r>
      <w:r>
        <w:t xml:space="preserve"> </w:t>
      </w:r>
      <w:r>
        <w:t>참여</w:t>
      </w:r>
      <w:r>
        <w:t xml:space="preserve"> </w:t>
      </w:r>
      <w:r>
        <w:t>지원</w:t>
      </w:r>
      <w:bookmarkEnd w:id="60"/>
    </w:p>
    <w:p w14:paraId="78AB0D90" w14:textId="77777777" w:rsidR="00686CBB" w:rsidRDefault="00DB6AB8">
      <w:pPr>
        <w:keepNext/>
      </w:pPr>
      <w:r>
        <w:rPr>
          <w:b/>
        </w:rPr>
        <w:t>PMS-OPR-001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4C432EAE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345621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923E7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6E9E652F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62BA4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91134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OPR · COMMON · Y1부터 · M</w:t>
            </w:r>
          </w:p>
        </w:tc>
      </w:tr>
      <w:tr w:rsidR="00686CBB" w14:paraId="1C1B38C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CB1B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5A73D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A01, A02, A05, A11 — 역할별 경계는 §3 적용</w:t>
            </w:r>
          </w:p>
        </w:tc>
      </w:tr>
      <w:tr w:rsidR="00686CBB" w14:paraId="7DEB3BA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5E082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C970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SM-09, SM-11 / PMS-R01, PMS-R05</w:t>
            </w:r>
          </w:p>
        </w:tc>
      </w:tr>
      <w:tr w:rsidR="00686CBB" w14:paraId="35229D2C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5CCB3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CCA8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특정 선행 요구 없음; 공통 조건 적용</w:t>
            </w:r>
          </w:p>
        </w:tc>
      </w:tr>
      <w:tr w:rsidR="00686CBB" w14:paraId="765435A0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F46BB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D41C7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TBD-01, TBD-02, TBD-11</w:t>
            </w:r>
          </w:p>
        </w:tc>
      </w:tr>
      <w:tr w:rsidR="00686CBB" w14:paraId="66A392FC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9A30C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4D899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UC-09 / BR-11, BR-13, BR-14, BR-15 / D01, D02</w:t>
            </w:r>
          </w:p>
        </w:tc>
      </w:tr>
    </w:tbl>
    <w:p w14:paraId="2C4AAB6F" w14:textId="77777777" w:rsidR="00686CBB" w:rsidRDefault="00686CBB">
      <w:pPr>
        <w:spacing w:after="60" w:line="240" w:lineRule="auto"/>
      </w:pPr>
    </w:p>
    <w:p w14:paraId="479F8BA7" w14:textId="77777777" w:rsidR="00686CBB" w:rsidRDefault="00DB6AB8">
      <w:r>
        <w:rPr>
          <w:b/>
        </w:rPr>
        <w:t>요구:</w:t>
      </w:r>
      <w:r>
        <w:t xml:space="preserve"> 제공자는 기관별 적용 범위·역할·업무 절차·자료 준비·교육·문의 대응을 정리하고 실제 참여자가 사용할 수 있는 안내를 제공해야 한다.</w:t>
      </w:r>
    </w:p>
    <w:p w14:paraId="4EBD66B3" w14:textId="77777777" w:rsidR="00686CBB" w:rsidRDefault="00DB6AB8">
      <w:pPr>
        <w:pStyle w:val="a0"/>
      </w:pPr>
      <w:r>
        <w:t>입력·사전 자료: 적용 사업·운영규칙·역할·자료 준비 상태</w:t>
      </w:r>
    </w:p>
    <w:p w14:paraId="5319C37B" w14:textId="77777777" w:rsidR="00686CBB" w:rsidRDefault="00DB6AB8">
      <w:pPr>
        <w:pStyle w:val="a0"/>
      </w:pPr>
      <w:r>
        <w:t>제공 결과: 적용 계획·역할별 안내·교육·지원 범위</w:t>
      </w:r>
    </w:p>
    <w:p w14:paraId="1E6D3973" w14:textId="77777777" w:rsidR="00686CBB" w:rsidRDefault="00DB6AB8">
      <w:pPr>
        <w:pStyle w:val="a0"/>
      </w:pPr>
      <w:r>
        <w:t>업무규칙·예외: 기본 제출·소명·자체점검에 참여할 수 있는 경로를 확보한다. 교육 완료만으로 실제 이용 정착·업무 개선을 입증했다고 하지 않는다.</w:t>
      </w:r>
    </w:p>
    <w:p w14:paraId="5F41BC9A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77ED5940" w14:textId="77777777" w:rsidR="00686CBB" w:rsidRDefault="00DB6AB8">
      <w:pPr>
        <w:keepNext/>
      </w:pPr>
      <w:r>
        <w:rPr>
          <w:b/>
        </w:rPr>
        <w:t>수용기준 — 미실행</w:t>
      </w:r>
    </w:p>
    <w:p w14:paraId="6785EF5F" w14:textId="77777777" w:rsidR="00686CBB" w:rsidRDefault="00DB6AB8">
      <w:pPr>
        <w:pStyle w:val="a0"/>
      </w:pPr>
      <w:r>
        <w:rPr>
          <w:b/>
        </w:rPr>
        <w:t>PMS-AC-OPR-001-01</w:t>
      </w:r>
      <w:r>
        <w:t xml:space="preserve"> — Given 신규 기관·수행사 참여, When 적용 검토, Then 역할별 기준·자료·교육·지원 경로와 미확정 준비조건이 명시돼야 한다.</w:t>
      </w:r>
    </w:p>
    <w:p w14:paraId="183D0AEC" w14:textId="77777777" w:rsidR="00686CBB" w:rsidRDefault="00DB6AB8">
      <w:pPr>
        <w:pStyle w:val="a0"/>
      </w:pPr>
      <w:r>
        <w:rPr>
          <w:b/>
        </w:rPr>
        <w:t>PMS-AC-OPR-001-02</w:t>
      </w:r>
      <w:r>
        <w:t xml:space="preserve"> — Given 실제 연계 미확보, When 안내, Then 가능한 수동 처리 범위와 제한을 구분해야 한다.</w:t>
      </w:r>
    </w:p>
    <w:p w14:paraId="78D8B96D" w14:textId="77777777" w:rsidR="00686CBB" w:rsidRDefault="00DB6AB8">
      <w:r>
        <w:t>검증 방법: 운영 문서·역할·모의 훈련 검토(향후 수행)</w:t>
      </w:r>
    </w:p>
    <w:p w14:paraId="2D4E858E" w14:textId="77777777" w:rsidR="00686CBB" w:rsidRDefault="00DB6AB8">
      <w:pPr>
        <w:pStyle w:val="21"/>
        <w:pageBreakBefore/>
      </w:pPr>
      <w:bookmarkStart w:id="61" w:name="pms_opr_002"/>
      <w:r>
        <w:lastRenderedPageBreak/>
        <w:t>기준</w:t>
      </w:r>
      <w:r>
        <w:t xml:space="preserve"> </w:t>
      </w:r>
      <w:r>
        <w:t>평가</w:t>
      </w:r>
      <w:r>
        <w:t xml:space="preserve"> </w:t>
      </w:r>
      <w:r>
        <w:t>운영과</w:t>
      </w:r>
      <w:r>
        <w:t xml:space="preserve"> </w:t>
      </w:r>
      <w:r>
        <w:t>이해충돌</w:t>
      </w:r>
      <w:r>
        <w:t xml:space="preserve"> </w:t>
      </w:r>
      <w:r>
        <w:t>관리</w:t>
      </w:r>
      <w:bookmarkEnd w:id="61"/>
    </w:p>
    <w:p w14:paraId="38667546" w14:textId="77777777" w:rsidR="00686CBB" w:rsidRDefault="00DB6AB8">
      <w:pPr>
        <w:keepNext/>
      </w:pPr>
      <w:r>
        <w:rPr>
          <w:b/>
        </w:rPr>
        <w:t>PMS-OPR-002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62BD876F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ADCC5B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85954E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7E824AC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018CB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7FDE5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OPR · COMMON · Y1부터 · M</w:t>
            </w:r>
          </w:p>
        </w:tc>
      </w:tr>
      <w:tr w:rsidR="00686CBB" w14:paraId="63999E21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7ADE6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B3E65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A01, A04, A07, A10, A11 — 역할별 경계는 §3 적용</w:t>
            </w:r>
          </w:p>
        </w:tc>
      </w:tr>
      <w:tr w:rsidR="00686CBB" w14:paraId="6D03C087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544D1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EB49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SM-07, SM-08, SM-11 / PMS-R08, PMS-R26, PMS-R28</w:t>
            </w:r>
          </w:p>
        </w:tc>
      </w:tr>
      <w:tr w:rsidR="00686CBB" w14:paraId="6E64E836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FDDE8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4F831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특정 선행 요구 없음; 공통 조건 적용</w:t>
            </w:r>
          </w:p>
        </w:tc>
      </w:tr>
      <w:tr w:rsidR="00686CBB" w14:paraId="23636CD1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2D5E5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884F9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TBD-02, TBD-06, TBD-09</w:t>
            </w:r>
          </w:p>
        </w:tc>
      </w:tr>
      <w:tr w:rsidR="00686CBB" w14:paraId="1B1B7FA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52508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E883F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UC-09 / BR-11, BR-13, BR-14, BR-15 / D03, D12, D14, D19</w:t>
            </w:r>
          </w:p>
        </w:tc>
      </w:tr>
    </w:tbl>
    <w:p w14:paraId="08FD4393" w14:textId="77777777" w:rsidR="00686CBB" w:rsidRDefault="00686CBB">
      <w:pPr>
        <w:spacing w:after="60" w:line="240" w:lineRule="auto"/>
      </w:pPr>
    </w:p>
    <w:p w14:paraId="77161552" w14:textId="77777777" w:rsidR="00686CBB" w:rsidRDefault="00DB6AB8">
      <w:r>
        <w:rPr>
          <w:b/>
        </w:rPr>
        <w:t>요구:</w:t>
      </w:r>
      <w:r>
        <w:t xml:space="preserve"> 기관과 제공자는 기준·평가·소명·정정의 결정 책임, 기술 지원 범위와 이해충돌의 신고·회피·대체 검토 절차를 정의해야 한다.</w:t>
      </w:r>
    </w:p>
    <w:p w14:paraId="253CF077" w14:textId="77777777" w:rsidR="00686CBB" w:rsidRDefault="00DB6AB8">
      <w:pPr>
        <w:pStyle w:val="a0"/>
      </w:pPr>
      <w:r>
        <w:t>입력·사전 자료: 운영 역할·이해관계·평가 및 감리 절차</w:t>
      </w:r>
    </w:p>
    <w:p w14:paraId="2DE1BA82" w14:textId="77777777" w:rsidR="00686CBB" w:rsidRDefault="00DB6AB8">
      <w:pPr>
        <w:pStyle w:val="a0"/>
      </w:pPr>
      <w:r>
        <w:t>제공 결과: 책임표·이해충돌 처리·재검토 경로</w:t>
      </w:r>
    </w:p>
    <w:p w14:paraId="47BCC652" w14:textId="77777777" w:rsidR="00686CBB" w:rsidRDefault="00DB6AB8">
      <w:pPr>
        <w:pStyle w:val="a0"/>
      </w:pPr>
      <w:r>
        <w:t>업무규칙·예외: CCK 또는 협력사가 평가 대상이어도 기술운영 권한으로 자신의 평가를 임의 확정·정정하지 못하게 한다.</w:t>
      </w:r>
    </w:p>
    <w:p w14:paraId="3011215D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1C39C401" w14:textId="77777777" w:rsidR="00686CBB" w:rsidRDefault="00DB6AB8">
      <w:pPr>
        <w:keepNext/>
      </w:pPr>
      <w:r>
        <w:rPr>
          <w:b/>
        </w:rPr>
        <w:t>수용기준 — 미실행</w:t>
      </w:r>
    </w:p>
    <w:p w14:paraId="6F211E52" w14:textId="77777777" w:rsidR="00686CBB" w:rsidRDefault="00DB6AB8">
      <w:pPr>
        <w:pStyle w:val="a0"/>
      </w:pPr>
      <w:r>
        <w:rPr>
          <w:b/>
        </w:rPr>
        <w:t>PMS-AC-OPR-002-01</w:t>
      </w:r>
      <w:r>
        <w:t xml:space="preserve"> — Given 제공자가 평가 대상, When 검토·정정 배정, Then 기관이 정한 이해충돌 처리와 대체 검토 경로가 적용돼야 한다.</w:t>
      </w:r>
    </w:p>
    <w:p w14:paraId="64952653" w14:textId="77777777" w:rsidR="00686CBB" w:rsidRDefault="00DB6AB8">
      <w:pPr>
        <w:pStyle w:val="a0"/>
      </w:pPr>
      <w:r>
        <w:rPr>
          <w:b/>
        </w:rPr>
        <w:t>PMS-AC-OPR-002-02</w:t>
      </w:r>
      <w:r>
        <w:t xml:space="preserve"> — Given 기술 오류 정정과 평가 판단 정정, When 처리, Then 각각의 책임자·근거·범위를 구분해야 한다.</w:t>
      </w:r>
    </w:p>
    <w:p w14:paraId="48EC25C7" w14:textId="77777777" w:rsidR="00686CBB" w:rsidRDefault="00DB6AB8">
      <w:r>
        <w:t>검증 방법: 운영 문서·역할·모의 훈련 검토(향후 수행)</w:t>
      </w:r>
    </w:p>
    <w:p w14:paraId="26722527" w14:textId="77777777" w:rsidR="00686CBB" w:rsidRDefault="00DB6AB8">
      <w:pPr>
        <w:pStyle w:val="21"/>
        <w:pageBreakBefore/>
      </w:pPr>
      <w:bookmarkStart w:id="62" w:name="pms_opr_003"/>
      <w:r>
        <w:lastRenderedPageBreak/>
        <w:t>장애</w:t>
      </w:r>
      <w:r>
        <w:t xml:space="preserve"> </w:t>
      </w:r>
      <w:r>
        <w:t>미반영</w:t>
      </w:r>
      <w:r>
        <w:t xml:space="preserve"> </w:t>
      </w:r>
      <w:r>
        <w:t>오류</w:t>
      </w:r>
      <w:r>
        <w:t xml:space="preserve"> </w:t>
      </w:r>
      <w:r>
        <w:t>대응</w:t>
      </w:r>
      <w:r>
        <w:t xml:space="preserve"> </w:t>
      </w:r>
      <w:r>
        <w:t>운영</w:t>
      </w:r>
      <w:bookmarkEnd w:id="62"/>
    </w:p>
    <w:p w14:paraId="04080531" w14:textId="77777777" w:rsidR="00686CBB" w:rsidRDefault="00DB6AB8">
      <w:pPr>
        <w:keepNext/>
      </w:pPr>
      <w:r>
        <w:rPr>
          <w:b/>
        </w:rPr>
        <w:t>PMS-OPR-003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17B0C9F1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BBC8DF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5E2F6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1AD755F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FDC7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9D11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OPR · COMMON · Y1부터 · M</w:t>
            </w:r>
          </w:p>
        </w:tc>
      </w:tr>
      <w:tr w:rsidR="00686CBB" w14:paraId="6FBEB770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9D32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F7352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A01, A11 — 역할별 경계는 §3 적용</w:t>
            </w:r>
          </w:p>
        </w:tc>
      </w:tr>
      <w:tr w:rsidR="00686CBB" w14:paraId="576D5950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902C3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FCFC7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SM-11 / PMS-R04, PMS-R10</w:t>
            </w:r>
          </w:p>
        </w:tc>
      </w:tr>
      <w:tr w:rsidR="00686CBB" w14:paraId="0CDBE65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082FF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24479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특정 선행 요구 없음; 공통 조건 적용</w:t>
            </w:r>
          </w:p>
        </w:tc>
      </w:tr>
      <w:tr w:rsidR="00686CBB" w14:paraId="4DBE5AE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07A0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F7853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TBD-08, TBD-10</w:t>
            </w:r>
          </w:p>
        </w:tc>
      </w:tr>
      <w:tr w:rsidR="00686CBB" w14:paraId="746D11FC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B16A0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3CF41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UC-09 / BR-11, BR-13, BR-14, BR-15 / D06, D19, D20</w:t>
            </w:r>
          </w:p>
        </w:tc>
      </w:tr>
    </w:tbl>
    <w:p w14:paraId="1757E583" w14:textId="77777777" w:rsidR="00686CBB" w:rsidRDefault="00686CBB">
      <w:pPr>
        <w:spacing w:after="60" w:line="240" w:lineRule="auto"/>
      </w:pPr>
    </w:p>
    <w:p w14:paraId="220C9AE6" w14:textId="77777777" w:rsidR="00686CBB" w:rsidRDefault="00DB6AB8">
      <w:r>
        <w:rPr>
          <w:b/>
        </w:rPr>
        <w:t>요구:</w:t>
      </w:r>
      <w:r>
        <w:t xml:space="preserve"> 제공자는 접수·분석·권한·정정 반영·자료 복구의 장애를 식별하고 기관과 대응·통지·대체 업무·재개 확인을 수행할 운영 절차를 마련해야 한다.</w:t>
      </w:r>
    </w:p>
    <w:p w14:paraId="589F27E5" w14:textId="77777777" w:rsidR="00686CBB" w:rsidRDefault="00DB6AB8">
      <w:pPr>
        <w:pStyle w:val="a0"/>
      </w:pPr>
      <w:r>
        <w:t>입력·사전 자료: 운영 상태·경보 기준·장애 사건</w:t>
      </w:r>
    </w:p>
    <w:p w14:paraId="6CCA5AD3" w14:textId="77777777" w:rsidR="00686CBB" w:rsidRDefault="00DB6AB8">
      <w:pPr>
        <w:pStyle w:val="a0"/>
      </w:pPr>
      <w:r>
        <w:t>제공 결과: 대응·통지·복구·재발 방지 기록</w:t>
      </w:r>
    </w:p>
    <w:p w14:paraId="2A0B3A4E" w14:textId="77777777" w:rsidR="00686CBB" w:rsidRDefault="00DB6AB8">
      <w:pPr>
        <w:pStyle w:val="a0"/>
      </w:pPr>
      <w:r>
        <w:t>업무규칙·예외: 기술 복구와 미결 업무의 해결을 구분한다. 외부 통지 수신자·내용과 원문 노출 범위는 기관 기준을 따른다.</w:t>
      </w:r>
    </w:p>
    <w:p w14:paraId="0BC87A50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2508F67A" w14:textId="77777777" w:rsidR="00686CBB" w:rsidRDefault="00DB6AB8">
      <w:pPr>
        <w:keepNext/>
      </w:pPr>
      <w:r>
        <w:rPr>
          <w:b/>
        </w:rPr>
        <w:t>수용기준 — 미실행</w:t>
      </w:r>
    </w:p>
    <w:p w14:paraId="63E46EA0" w14:textId="77777777" w:rsidR="00686CBB" w:rsidRDefault="00DB6AB8">
      <w:pPr>
        <w:pStyle w:val="a0"/>
      </w:pPr>
      <w:r>
        <w:rPr>
          <w:b/>
        </w:rPr>
        <w:t>PMS-AC-OPR-003-01</w:t>
      </w:r>
      <w:r>
        <w:t xml:space="preserve"> — Given 분석 장애, When 대응 모의, Then 접수 유지·수동 검토·담당 통지·재개 확인 책임이 확인돼야 한다.</w:t>
      </w:r>
    </w:p>
    <w:p w14:paraId="4D74D4D4" w14:textId="77777777" w:rsidR="00686CBB" w:rsidRDefault="00DB6AB8">
      <w:pPr>
        <w:pStyle w:val="a0"/>
      </w:pPr>
      <w:r>
        <w:rPr>
          <w:b/>
        </w:rPr>
        <w:t>PMS-AC-OPR-003-02</w:t>
      </w:r>
      <w:r>
        <w:t xml:space="preserve"> — Given 평가 정정 미반영, When 복구, Then 영향 조회·집계가 갱신됐는지 확인해야 한다.</w:t>
      </w:r>
    </w:p>
    <w:p w14:paraId="1615A7A7" w14:textId="77777777" w:rsidR="00686CBB" w:rsidRDefault="00DB6AB8">
      <w:r>
        <w:t>검증 방법: 운영 문서·역할·모의 훈련 검토(향후 수행)</w:t>
      </w:r>
    </w:p>
    <w:p w14:paraId="57CD74F4" w14:textId="77777777" w:rsidR="00686CBB" w:rsidRDefault="00DB6AB8">
      <w:pPr>
        <w:pStyle w:val="21"/>
        <w:pageBreakBefore/>
      </w:pPr>
      <w:bookmarkStart w:id="63" w:name="pms_opr_004"/>
      <w:r>
        <w:lastRenderedPageBreak/>
        <w:t>계약</w:t>
      </w:r>
      <w:r>
        <w:t xml:space="preserve"> </w:t>
      </w:r>
      <w:r>
        <w:t>종료</w:t>
      </w:r>
      <w:r>
        <w:t xml:space="preserve"> </w:t>
      </w:r>
      <w:r>
        <w:t>운영</w:t>
      </w:r>
      <w:r>
        <w:t xml:space="preserve"> </w:t>
      </w:r>
      <w:r>
        <w:t>인수</w:t>
      </w:r>
      <w:r>
        <w:t xml:space="preserve"> </w:t>
      </w:r>
      <w:r>
        <w:t>계속</w:t>
      </w:r>
      <w:r>
        <w:t xml:space="preserve"> </w:t>
      </w:r>
      <w:r>
        <w:t>열람</w:t>
      </w:r>
      <w:bookmarkEnd w:id="63"/>
    </w:p>
    <w:p w14:paraId="000C92D4" w14:textId="77777777" w:rsidR="00686CBB" w:rsidRDefault="00DB6AB8">
      <w:pPr>
        <w:keepNext/>
      </w:pPr>
      <w:r>
        <w:rPr>
          <w:b/>
        </w:rPr>
        <w:t>PMS-OPR-004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1867557A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698EDA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9A381B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28F8C05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46F1D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B90B7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OPR · COMMON · Y1부터 · M</w:t>
            </w:r>
          </w:p>
        </w:tc>
      </w:tr>
      <w:tr w:rsidR="00686CBB" w14:paraId="7F90725A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F6F4B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16CBA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A01, A09, A11 — 역할별 경계는 §3 적용</w:t>
            </w:r>
          </w:p>
        </w:tc>
      </w:tr>
      <w:tr w:rsidR="00686CBB" w14:paraId="599883B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7FE3F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59BC4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SM-10, SM-11 / PMS-R10, PMS-R11</w:t>
            </w:r>
          </w:p>
        </w:tc>
      </w:tr>
      <w:tr w:rsidR="00686CBB" w14:paraId="37156E96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2362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58B1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PMS-DAR-004</w:t>
            </w:r>
          </w:p>
        </w:tc>
      </w:tr>
      <w:tr w:rsidR="00686CBB" w14:paraId="561C08F5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402EA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4BC04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TBD-07, TBD-11</w:t>
            </w:r>
          </w:p>
        </w:tc>
      </w:tr>
      <w:tr w:rsidR="00686CBB" w14:paraId="6AD6C13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907C7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02C1E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UC-09 / BR-11, BR-13, BR-14, BR-15 / D01, D02, D16, D19</w:t>
            </w:r>
          </w:p>
        </w:tc>
      </w:tr>
    </w:tbl>
    <w:p w14:paraId="4BBF618D" w14:textId="77777777" w:rsidR="00686CBB" w:rsidRDefault="00686CBB">
      <w:pPr>
        <w:spacing w:after="60" w:line="240" w:lineRule="auto"/>
      </w:pPr>
    </w:p>
    <w:p w14:paraId="080E40C2" w14:textId="77777777" w:rsidR="00686CBB" w:rsidRDefault="00DB6AB8">
      <w:r>
        <w:rPr>
          <w:b/>
        </w:rPr>
        <w:t>요구:</w:t>
      </w:r>
      <w:r>
        <w:t xml:space="preserve"> 기관과 제공자는 계약 종료 시 자료·설정·이력·미결 책임·계속 열람·기술지원의 인수 범위와 조건을 명시해야 한다.</w:t>
      </w:r>
    </w:p>
    <w:p w14:paraId="25D7007C" w14:textId="77777777" w:rsidR="00686CBB" w:rsidRDefault="00DB6AB8">
      <w:pPr>
        <w:pStyle w:val="a0"/>
      </w:pPr>
      <w:r>
        <w:t>입력·사전 자료: 계약 종료 조건·인계 목록·후속 운영자</w:t>
      </w:r>
    </w:p>
    <w:p w14:paraId="443A5CC1" w14:textId="77777777" w:rsidR="00686CBB" w:rsidRDefault="00DB6AB8">
      <w:pPr>
        <w:pStyle w:val="a0"/>
      </w:pPr>
      <w:r>
        <w:t>제공 결과: 인수 확인·미결 및 제한 목록</w:t>
      </w:r>
    </w:p>
    <w:p w14:paraId="0E052B70" w14:textId="77777777" w:rsidR="00686CBB" w:rsidRDefault="00DB6AB8">
      <w:pPr>
        <w:pStyle w:val="a0"/>
      </w:pPr>
      <w:r>
        <w:t>업무규칙·예외: 사업·지원 종료만으로 기록 이용 조건과 후속 책임이 사라지지 않게 한다. 실제 이용권·반출 형식·비용은 계약 조건으로 확인한다.</w:t>
      </w:r>
    </w:p>
    <w:p w14:paraId="77601A90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3CE7ECF7" w14:textId="77777777" w:rsidR="00686CBB" w:rsidRDefault="00DB6AB8">
      <w:pPr>
        <w:keepNext/>
      </w:pPr>
      <w:r>
        <w:rPr>
          <w:b/>
        </w:rPr>
        <w:t>수용기준 — 미실행</w:t>
      </w:r>
    </w:p>
    <w:p w14:paraId="287A93E0" w14:textId="77777777" w:rsidR="00686CBB" w:rsidRDefault="00DB6AB8">
      <w:pPr>
        <w:pStyle w:val="a0"/>
      </w:pPr>
      <w:r>
        <w:rPr>
          <w:b/>
        </w:rPr>
        <w:t>PMS-AC-OPR-004-01</w:t>
      </w:r>
      <w:r>
        <w:t xml:space="preserve"> — Given 계약 종료 준비, When 인수 검토, Then 원문·버전·설정·미결·정정·후속 책임의 인계 가능 여부가 확인돼야 한다.</w:t>
      </w:r>
    </w:p>
    <w:p w14:paraId="0187D18B" w14:textId="77777777" w:rsidR="00686CBB" w:rsidRDefault="00DB6AB8">
      <w:pPr>
        <w:pStyle w:val="a0"/>
      </w:pPr>
      <w:r>
        <w:rPr>
          <w:b/>
        </w:rPr>
        <w:t>PMS-AC-OPR-004-02</w:t>
      </w:r>
      <w:r>
        <w:t xml:space="preserve"> — Given 인계 불가 자료, When 종료 판정, Then 제한 근거·대체·미결 책임을 기록해야 한다.</w:t>
      </w:r>
    </w:p>
    <w:p w14:paraId="527E7AD1" w14:textId="77777777" w:rsidR="00686CBB" w:rsidRDefault="00DB6AB8">
      <w:r>
        <w:t>검증 방법: 운영 문서·역할·모의 훈련 검토(향후 수행)</w:t>
      </w:r>
    </w:p>
    <w:p w14:paraId="593A7C0B" w14:textId="77777777" w:rsidR="00686CBB" w:rsidRDefault="00DB6AB8">
      <w:pPr>
        <w:pStyle w:val="21"/>
        <w:pageBreakBefore/>
      </w:pPr>
      <w:bookmarkStart w:id="64" w:name="pms_bmr_001"/>
      <w:r>
        <w:lastRenderedPageBreak/>
        <w:t>기관</w:t>
      </w:r>
      <w:r>
        <w:t xml:space="preserve"> </w:t>
      </w:r>
      <w:r>
        <w:t>도입</w:t>
      </w:r>
      <w:r>
        <w:t xml:space="preserve"> </w:t>
      </w:r>
      <w:r>
        <w:t>기본</w:t>
      </w:r>
      <w:r>
        <w:t xml:space="preserve"> </w:t>
      </w:r>
      <w:r>
        <w:t>참여</w:t>
      </w:r>
      <w:r>
        <w:t xml:space="preserve"> </w:t>
      </w:r>
      <w:r>
        <w:t>대가의</w:t>
      </w:r>
      <w:r>
        <w:t xml:space="preserve"> </w:t>
      </w:r>
      <w:r>
        <w:t>분리</w:t>
      </w:r>
      <w:bookmarkEnd w:id="64"/>
    </w:p>
    <w:p w14:paraId="33B58851" w14:textId="77777777" w:rsidR="00686CBB" w:rsidRDefault="00DB6AB8">
      <w:pPr>
        <w:keepNext/>
      </w:pPr>
      <w:r>
        <w:rPr>
          <w:b/>
        </w:rPr>
        <w:t>PMS-BMR-001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5C576D40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3B487E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58E509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4F8A48E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07081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CD498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BMR · BUSINESS · Y1부터 · M</w:t>
            </w:r>
          </w:p>
        </w:tc>
      </w:tr>
      <w:tr w:rsidR="00686CBB" w14:paraId="2C2221D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1AF09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8C158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A01, A11 — 역할별 경계는 §3 적용</w:t>
            </w:r>
          </w:p>
        </w:tc>
      </w:tr>
      <w:tr w:rsidR="00686CBB" w14:paraId="5D2E485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8705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9DD5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SM-03, SM-09, SM-10 / 직접 연결된 원요구 없음; 서비스모델·지침 보완</w:t>
            </w:r>
          </w:p>
        </w:tc>
      </w:tr>
      <w:tr w:rsidR="00686CBB" w14:paraId="3D3D3A1C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9A591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7E01A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특정 선행 요구 없음; 공통 조건 적용</w:t>
            </w:r>
          </w:p>
        </w:tc>
      </w:tr>
      <w:tr w:rsidR="00686CBB" w14:paraId="1AB308B2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EB16E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A170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TBD-11</w:t>
            </w:r>
          </w:p>
        </w:tc>
      </w:tr>
      <w:tr w:rsidR="00686CBB" w14:paraId="5F746DDF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61464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D181F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UC-09 / BR-11, BR-13, BR-14, BR-15 / D02</w:t>
            </w:r>
          </w:p>
        </w:tc>
      </w:tr>
    </w:tbl>
    <w:p w14:paraId="10A7EF3D" w14:textId="77777777" w:rsidR="00686CBB" w:rsidRDefault="00686CBB">
      <w:pPr>
        <w:spacing w:after="60" w:line="240" w:lineRule="auto"/>
      </w:pPr>
    </w:p>
    <w:p w14:paraId="1591A7DE" w14:textId="77777777" w:rsidR="00686CBB" w:rsidRDefault="00DB6AB8">
      <w:r>
        <w:rPr>
          <w:b/>
        </w:rPr>
        <w:t>요구:</w:t>
      </w:r>
      <w:r>
        <w:t xml:space="preserve"> 서비스 제공안은 도입 고객·비용 부담·참여 이용자·기본 및 선택 범위·이용 종료 조건을 구분해 제시해야 한다.</w:t>
      </w:r>
    </w:p>
    <w:p w14:paraId="0FE1A5AD" w14:textId="77777777" w:rsidR="00686CBB" w:rsidRDefault="00DB6AB8">
      <w:pPr>
        <w:pStyle w:val="a0"/>
      </w:pPr>
      <w:r>
        <w:t>입력·사전 자료: 기관 도입 모델·제공 묶음·비용 가정</w:t>
      </w:r>
    </w:p>
    <w:p w14:paraId="5E9D8FE6" w14:textId="77777777" w:rsidR="00686CBB" w:rsidRDefault="00DB6AB8">
      <w:pPr>
        <w:pStyle w:val="a0"/>
      </w:pPr>
      <w:r>
        <w:t>제공 결과: 고객·이용·대가·범위 정의</w:t>
      </w:r>
    </w:p>
    <w:p w14:paraId="5DA65148" w14:textId="77777777" w:rsidR="00686CBB" w:rsidRDefault="00DB6AB8">
      <w:pPr>
        <w:pStyle w:val="a0"/>
      </w:pPr>
      <w:r>
        <w:t>업무규칙·예외: 기관 비용 부담은 기준안이며 확정 계약이 아니다. 기업의 기본 제출·소명·자체점검을 유료 등급과 묶거나 점수·지적 건수에 대가를 연동하지 않는다.</w:t>
      </w:r>
    </w:p>
    <w:p w14:paraId="5089121E" w14:textId="77777777" w:rsidR="00686CBB" w:rsidRDefault="00DB6AB8">
      <w:pPr>
        <w:pStyle w:val="a0"/>
      </w:pPr>
      <w:r>
        <w:t>정의 상태: 서비스모델·프로젝트 지침의 설계·운영 보완 제안. 상세 수용조건은 검토안.</w:t>
      </w:r>
    </w:p>
    <w:p w14:paraId="3588F65F" w14:textId="77777777" w:rsidR="00686CBB" w:rsidRDefault="00DB6AB8">
      <w:pPr>
        <w:keepNext/>
      </w:pPr>
      <w:r>
        <w:rPr>
          <w:b/>
        </w:rPr>
        <w:t>수용기준 — 미실행</w:t>
      </w:r>
    </w:p>
    <w:p w14:paraId="62605C72" w14:textId="77777777" w:rsidR="00686CBB" w:rsidRDefault="00DB6AB8">
      <w:pPr>
        <w:pStyle w:val="a0"/>
      </w:pPr>
      <w:r>
        <w:rPr>
          <w:b/>
        </w:rPr>
        <w:t>PMS-AC-BMR-001-01</w:t>
      </w:r>
      <w:r>
        <w:t xml:space="preserve"> — Given 제안 범위 검토, When 기본/선택 묶음 대조, Then 부담 주체·제공 범위·예외·종료 조건을 구분해야 한다.</w:t>
      </w:r>
    </w:p>
    <w:p w14:paraId="25C77BA0" w14:textId="77777777" w:rsidR="00686CBB" w:rsidRDefault="00DB6AB8">
      <w:pPr>
        <w:pStyle w:val="a0"/>
      </w:pPr>
      <w:r>
        <w:rPr>
          <w:b/>
        </w:rPr>
        <w:t>PMS-AC-BMR-001-02</w:t>
      </w:r>
      <w:r>
        <w:t xml:space="preserve"> — Given 평가 대상 기업의 구매 여부, When 평가 정책 검토, Then 점수·공개 우대와 무관해야 한다.</w:t>
      </w:r>
    </w:p>
    <w:p w14:paraId="70DE666A" w14:textId="77777777" w:rsidR="00686CBB" w:rsidRDefault="00DB6AB8">
      <w:r>
        <w:t>검증 방법: 사업·비용·책임·근거 문서 검토(향후 수행)</w:t>
      </w:r>
    </w:p>
    <w:p w14:paraId="1F0BE0AE" w14:textId="77777777" w:rsidR="00686CBB" w:rsidRDefault="00DB6AB8">
      <w:pPr>
        <w:pStyle w:val="21"/>
        <w:pageBreakBefore/>
      </w:pPr>
      <w:bookmarkStart w:id="65" w:name="pms_bmr_002"/>
      <w:r>
        <w:lastRenderedPageBreak/>
        <w:t xml:space="preserve">CCK </w:t>
      </w:r>
      <w:r>
        <w:t>주관</w:t>
      </w:r>
      <w:r>
        <w:t xml:space="preserve"> </w:t>
      </w:r>
      <w:r>
        <w:t>책임</w:t>
      </w:r>
      <w:r>
        <w:t xml:space="preserve"> </w:t>
      </w:r>
      <w:r>
        <w:t>재사용</w:t>
      </w:r>
      <w:r>
        <w:t xml:space="preserve"> </w:t>
      </w:r>
      <w:r>
        <w:t>비중복</w:t>
      </w:r>
      <w:r>
        <w:t xml:space="preserve"> </w:t>
      </w:r>
      <w:r>
        <w:t>확인</w:t>
      </w:r>
      <w:bookmarkEnd w:id="65"/>
    </w:p>
    <w:p w14:paraId="25B7238B" w14:textId="77777777" w:rsidR="00686CBB" w:rsidRDefault="00DB6AB8">
      <w:pPr>
        <w:keepNext/>
      </w:pPr>
      <w:r>
        <w:rPr>
          <w:b/>
        </w:rPr>
        <w:t>PMS-BMR-002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41855499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B450A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F47DA7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55799926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0B3EC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375C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BMR · BUSINESS · Y1부터 · M</w:t>
            </w:r>
          </w:p>
        </w:tc>
      </w:tr>
      <w:tr w:rsidR="00686CBB" w14:paraId="4E19ECCD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F52271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372883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A01, A11 — 역할별 경계는 §3 적용</w:t>
            </w:r>
          </w:p>
        </w:tc>
      </w:tr>
      <w:tr w:rsidR="00686CBB" w14:paraId="47009F83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9E4BB0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CA8942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SM-03, SM-14, POL-CCK, POL-SCOPE / PMS-R01, PMS-R15</w:t>
            </w:r>
          </w:p>
        </w:tc>
      </w:tr>
      <w:tr w:rsidR="00686CBB" w14:paraId="095EE347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F44C3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CBBD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특정 선행 요구 없음; 공통 조건 적용</w:t>
            </w:r>
          </w:p>
        </w:tc>
      </w:tr>
      <w:tr w:rsidR="00686CBB" w14:paraId="432F4008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41C8CD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1282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TBD-01, TBD-10, TBD-11</w:t>
            </w:r>
          </w:p>
        </w:tc>
      </w:tr>
      <w:tr w:rsidR="00686CBB" w14:paraId="387F82B7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84C26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4E0E1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UC-09 / BR-11, BR-13, BR-14, BR-15 / D02, D17</w:t>
            </w:r>
          </w:p>
        </w:tc>
      </w:tr>
    </w:tbl>
    <w:p w14:paraId="0EC671B6" w14:textId="77777777" w:rsidR="00686CBB" w:rsidRDefault="00686CBB">
      <w:pPr>
        <w:spacing w:after="60" w:line="240" w:lineRule="auto"/>
      </w:pPr>
    </w:p>
    <w:p w14:paraId="6E0514AD" w14:textId="77777777" w:rsidR="00686CBB" w:rsidRDefault="00DB6AB8">
      <w:r>
        <w:rPr>
          <w:b/>
        </w:rPr>
        <w:t>요구:</w:t>
      </w:r>
      <w:r>
        <w:t xml:space="preserve"> 사업 제안은 CCK의 직접 수행·협력·기관 의존성·기존 자산의 재사용권·신규 과업·검수·운영 책임을 근거와 함께 구분해야 한다.</w:t>
      </w:r>
    </w:p>
    <w:p w14:paraId="53F72E94" w14:textId="77777777" w:rsidR="00686CBB" w:rsidRDefault="00DB6AB8">
      <w:pPr>
        <w:pStyle w:val="a0"/>
      </w:pPr>
      <w:r>
        <w:t>입력·사전 자료: 기존 계약·기술자산·인력·협력·원가·기관 협조</w:t>
      </w:r>
    </w:p>
    <w:p w14:paraId="4CC2B5D0" w14:textId="77777777" w:rsidR="00686CBB" w:rsidRDefault="00DB6AB8">
      <w:pPr>
        <w:pStyle w:val="a0"/>
      </w:pPr>
      <w:r>
        <w:t>제공 결과: 수행 범위·미확인 조건·비중복 판단 자료</w:t>
      </w:r>
    </w:p>
    <w:p w14:paraId="64C5C26E" w14:textId="77777777" w:rsidR="00686CBB" w:rsidRDefault="00DB6AB8">
      <w:pPr>
        <w:pStyle w:val="a0"/>
      </w:pPr>
      <w:r>
        <w:t>업무규칙·예외: 자산 명칭·과거 AI 답변·가상 시연으로 보유·검증 완료를 주장하지 않는다. 기존 공통플랫폼 재구축과 독립 R&amp;D를 기본 범위로 넣지 않는다.</w:t>
      </w:r>
    </w:p>
    <w:p w14:paraId="11C0D5F2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2DDC728B" w14:textId="77777777" w:rsidR="00686CBB" w:rsidRDefault="00DB6AB8">
      <w:pPr>
        <w:keepNext/>
      </w:pPr>
      <w:r>
        <w:rPr>
          <w:b/>
        </w:rPr>
        <w:t>수용기준 — 미실행</w:t>
      </w:r>
    </w:p>
    <w:p w14:paraId="7D22F8DD" w14:textId="77777777" w:rsidR="00686CBB" w:rsidRDefault="00DB6AB8">
      <w:pPr>
        <w:pStyle w:val="a0"/>
      </w:pPr>
      <w:r>
        <w:rPr>
          <w:b/>
        </w:rPr>
        <w:t>PMS-AC-BMR-002-01</w:t>
      </w:r>
      <w:r>
        <w:t xml:space="preserve"> — Given 자산 성능·이용권 근거 없음, When 수행계획 작성, Then 검증 전·추가 확보 조건을 표시해야 한다.</w:t>
      </w:r>
    </w:p>
    <w:p w14:paraId="41B2233B" w14:textId="77777777" w:rsidR="00686CBB" w:rsidRDefault="00DB6AB8">
      <w:pPr>
        <w:pStyle w:val="a0"/>
      </w:pPr>
      <w:r>
        <w:rPr>
          <w:b/>
        </w:rPr>
        <w:t>PMS-AC-BMR-002-02</w:t>
      </w:r>
      <w:r>
        <w:t xml:space="preserve"> — Given 기존 계약과 동일 과업, When 신규 범위 검토, Then 중복을 구분하고 신규 실적으로 재분류하지 않아야 한다.</w:t>
      </w:r>
    </w:p>
    <w:p w14:paraId="69FE6C77" w14:textId="77777777" w:rsidR="00686CBB" w:rsidRDefault="00DB6AB8">
      <w:r>
        <w:t>검증 방법: 사업·비용·책임·근거 문서 검토(향후 수행)</w:t>
      </w:r>
    </w:p>
    <w:p w14:paraId="60940FDC" w14:textId="77777777" w:rsidR="00686CBB" w:rsidRDefault="00DB6AB8">
      <w:pPr>
        <w:pStyle w:val="21"/>
        <w:pageBreakBefore/>
      </w:pPr>
      <w:bookmarkStart w:id="66" w:name="pms_bmr_003"/>
      <w:r>
        <w:lastRenderedPageBreak/>
        <w:t>순편익</w:t>
      </w:r>
      <w:r>
        <w:t xml:space="preserve"> </w:t>
      </w:r>
      <w:r>
        <w:t>품질</w:t>
      </w:r>
      <w:r>
        <w:t xml:space="preserve"> </w:t>
      </w:r>
      <w:r>
        <w:t>국민</w:t>
      </w:r>
      <w:r>
        <w:t xml:space="preserve"> </w:t>
      </w:r>
      <w:r>
        <w:t>효과의</w:t>
      </w:r>
      <w:r>
        <w:t xml:space="preserve"> </w:t>
      </w:r>
      <w:r>
        <w:t>검증</w:t>
      </w:r>
      <w:r>
        <w:t xml:space="preserve"> </w:t>
      </w:r>
      <w:r>
        <w:t>계획</w:t>
      </w:r>
      <w:bookmarkEnd w:id="66"/>
    </w:p>
    <w:p w14:paraId="2B3143B7" w14:textId="77777777" w:rsidR="00686CBB" w:rsidRDefault="00DB6AB8">
      <w:pPr>
        <w:keepNext/>
      </w:pPr>
      <w:r>
        <w:rPr>
          <w:b/>
        </w:rPr>
        <w:t>PMS-BMR-003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186"/>
      </w:tblGrid>
      <w:tr w:rsidR="00686CBB" w14:paraId="4E688892" w14:textId="77777777">
        <w:trPr>
          <w:cantSplit/>
          <w:tblHeader/>
          <w:jc w:val="center"/>
        </w:trPr>
        <w:tc>
          <w:tcPr>
            <w:tcW w:w="1980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F8053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186" w:type="dxa"/>
            <w:shd w:val="clear" w:color="auto" w:fill="E5EDF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EAB683" w14:textId="77777777" w:rsidR="00686CBB" w:rsidRDefault="00DB6AB8">
            <w:pPr>
              <w:keepNext/>
              <w:spacing w:after="0" w:line="264" w:lineRule="auto"/>
            </w:pPr>
            <w:r>
              <w:rPr>
                <w:b/>
                <w:sz w:val="20"/>
              </w:rPr>
              <w:t>명세</w:t>
            </w:r>
          </w:p>
        </w:tc>
      </w:tr>
      <w:tr w:rsidR="00686CBB" w14:paraId="4DADAD20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4C1FBC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분류·범위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A28D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BMR · BUSINESS · Y1부터 · M</w:t>
            </w:r>
          </w:p>
        </w:tc>
      </w:tr>
      <w:tr w:rsidR="00686CBB" w14:paraId="019C813D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D7897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이용·책임 역할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C1F9E4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A01, A02, A05, A10, A11 — 역할별 경계는 §3 적용</w:t>
            </w:r>
          </w:p>
        </w:tc>
      </w:tr>
      <w:tr w:rsidR="00686CBB" w14:paraId="3655E3F6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6B9BB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출처·기존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01A1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SM-13, POL-EVAL / PMS-R16, PMS-R25</w:t>
            </w:r>
          </w:p>
        </w:tc>
      </w:tr>
      <w:tr w:rsidR="00686CBB" w14:paraId="7BE4E8C5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714A9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선행 요구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804507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특정 선행 요구 없음; 공통 조건 적용</w:t>
            </w:r>
          </w:p>
        </w:tc>
      </w:tr>
      <w:tr w:rsidR="00686CBB" w14:paraId="1D9268D9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2B57F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미확정 조건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97A38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TBD-12</w:t>
            </w:r>
          </w:p>
        </w:tc>
      </w:tr>
      <w:tr w:rsidR="00686CBB" w14:paraId="31EB4A11" w14:textId="77777777">
        <w:trPr>
          <w:cantSplit/>
          <w:jc w:val="center"/>
        </w:trPr>
        <w:tc>
          <w:tcPr>
            <w:tcW w:w="198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CD10A5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업무·자료</w:t>
            </w:r>
          </w:p>
        </w:tc>
        <w:tc>
          <w:tcPr>
            <w:tcW w:w="81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044C2E" w14:textId="77777777" w:rsidR="00686CBB" w:rsidRDefault="00DB6AB8">
            <w:pPr>
              <w:spacing w:after="0" w:line="264" w:lineRule="auto"/>
            </w:pPr>
            <w:r>
              <w:rPr>
                <w:sz w:val="20"/>
              </w:rPr>
              <w:t>UC-09 / BR-11, BR-13, BR-14, BR-15 / D17</w:t>
            </w:r>
          </w:p>
        </w:tc>
      </w:tr>
    </w:tbl>
    <w:p w14:paraId="2A854159" w14:textId="77777777" w:rsidR="00686CBB" w:rsidRDefault="00686CBB">
      <w:pPr>
        <w:spacing w:after="60" w:line="240" w:lineRule="auto"/>
      </w:pPr>
    </w:p>
    <w:p w14:paraId="5528BEA2" w14:textId="77777777" w:rsidR="00686CBB" w:rsidRDefault="00DB6AB8">
      <w:r>
        <w:rPr>
          <w:b/>
        </w:rPr>
        <w:t>요구:</w:t>
      </w:r>
      <w:r>
        <w:t xml:space="preserve"> 도입 검토는 업무 순시간·추가 부담·총비용·사업 품질·국민 서비스 효과를 구분하고 연차별 비교 범위·산식·자료·측정 책임을 제시해야 한다.</w:t>
      </w:r>
    </w:p>
    <w:p w14:paraId="17263BC0" w14:textId="77777777" w:rsidR="00686CBB" w:rsidRDefault="00DB6AB8">
      <w:pPr>
        <w:pStyle w:val="a0"/>
      </w:pPr>
      <w:r>
        <w:t>입력·사전 자료: 현행/도입 업무량·시간·단가·비용·품질·서비스 지표</w:t>
      </w:r>
    </w:p>
    <w:p w14:paraId="30CEE1A2" w14:textId="77777777" w:rsidR="00686CBB" w:rsidRDefault="00DB6AB8">
      <w:pPr>
        <w:pStyle w:val="a0"/>
      </w:pPr>
      <w:r>
        <w:t>제공 결과: 편익 가정·실측 계획·비중복 산정·한계</w:t>
      </w:r>
    </w:p>
    <w:p w14:paraId="0BB2D620" w14:textId="77777777" w:rsidR="00686CBB" w:rsidRDefault="00DB6AB8">
      <w:pPr>
        <w:pStyle w:val="a0"/>
      </w:pPr>
      <w:r>
        <w:t>업무규칙·예외: 건당 시간과 기간 총시간을 구분하고 오탐 비용의 이중 차감을 방지한다. 시간가치·현금 절감·국민 효과를 분리하며 감축 인원·시장 총액의 임의 비율로 환산하지 않는다.</w:t>
      </w:r>
    </w:p>
    <w:p w14:paraId="66CD4E08" w14:textId="77777777" w:rsidR="00686CBB" w:rsidRDefault="00DB6AB8">
      <w:pPr>
        <w:pStyle w:val="a0"/>
      </w:pPr>
      <w:r>
        <w:t>정의 상태: 기존 사용자 요구를 구체화한 상세 정의 제안. 상세 수용조건은 검토안.</w:t>
      </w:r>
    </w:p>
    <w:p w14:paraId="6D3782E3" w14:textId="77777777" w:rsidR="00686CBB" w:rsidRDefault="00DB6AB8">
      <w:pPr>
        <w:keepNext/>
      </w:pPr>
      <w:r>
        <w:rPr>
          <w:b/>
        </w:rPr>
        <w:t>수용기준 — 미실행</w:t>
      </w:r>
    </w:p>
    <w:p w14:paraId="05A53395" w14:textId="77777777" w:rsidR="00686CBB" w:rsidRDefault="00DB6AB8">
      <w:pPr>
        <w:pStyle w:val="a0"/>
      </w:pPr>
      <w:r>
        <w:rPr>
          <w:b/>
        </w:rPr>
        <w:t>PMS-AC-BMR-003-01</w:t>
      </w:r>
      <w:r>
        <w:t xml:space="preserve"> — Given 기간 총시간으로 측정, When 편익 산정, Then 업무 건수를 다시 곱하지 않아야 한다.</w:t>
      </w:r>
    </w:p>
    <w:p w14:paraId="2DB88B02" w14:textId="77777777" w:rsidR="00686CBB" w:rsidRDefault="00DB6AB8">
      <w:pPr>
        <w:pStyle w:val="a0"/>
      </w:pPr>
      <w:r>
        <w:rPr>
          <w:b/>
        </w:rPr>
        <w:t>PMS-AC-BMR-003-02</w:t>
      </w:r>
      <w:r>
        <w:t xml:space="preserve"> — Given Y1 검토, When 연차 편익 제시, Then 미도입 Y2·Y3 효과를 실현 편익으로 선반영하지 않아야 한다.</w:t>
      </w:r>
    </w:p>
    <w:p w14:paraId="1BB9A831" w14:textId="77777777" w:rsidR="00686CBB" w:rsidRDefault="00DB6AB8">
      <w:r>
        <w:t>검증 방법: 사업·비용·책임·근거 문서 검토(향후 수행)</w:t>
      </w:r>
    </w:p>
    <w:p w14:paraId="3C7618D2" w14:textId="77777777" w:rsidR="00686CBB" w:rsidRDefault="00DB6AB8">
      <w:pPr>
        <w:pStyle w:val="1"/>
        <w:pageBreakBefore/>
      </w:pPr>
      <w:bookmarkStart w:id="67" w:name="_Toc239969657"/>
      <w:r>
        <w:lastRenderedPageBreak/>
        <w:t xml:space="preserve">10 </w:t>
      </w:r>
      <w:r>
        <w:t>변경</w:t>
      </w:r>
      <w:r>
        <w:t xml:space="preserve"> </w:t>
      </w:r>
      <w:r>
        <w:t>수용</w:t>
      </w:r>
      <w:r>
        <w:t xml:space="preserve"> </w:t>
      </w:r>
      <w:r>
        <w:t>검토</w:t>
      </w:r>
      <w:r>
        <w:t xml:space="preserve"> </w:t>
      </w:r>
      <w:r>
        <w:t>절차</w:t>
      </w:r>
      <w:bookmarkEnd w:id="67"/>
    </w:p>
    <w:p w14:paraId="19A312E6" w14:textId="77777777" w:rsidR="00686CBB" w:rsidRDefault="00DB6AB8">
      <w:pPr>
        <w:ind w:left="280" w:hanging="280"/>
      </w:pPr>
      <w:r>
        <w:t>1. 검토자는 요구 ID, 변경 이유, 적용 기관/연차, 원문 근거와 기대 결과를 제시한다.</w:t>
      </w:r>
    </w:p>
    <w:p w14:paraId="2018B688" w14:textId="77777777" w:rsidR="00686CBB" w:rsidRDefault="00DB6AB8">
      <w:pPr>
        <w:ind w:left="280" w:hanging="280"/>
      </w:pPr>
      <w:r>
        <w:t>2. 서비스 책임자가 범위·권한·자료·운영·비용·다른 요구의 영향을 확인한다.</w:t>
      </w:r>
    </w:p>
    <w:p w14:paraId="6F1F42FD" w14:textId="77777777" w:rsidR="00686CBB" w:rsidRDefault="00DB6AB8">
      <w:pPr>
        <w:ind w:left="280" w:hanging="280"/>
      </w:pPr>
      <w:r>
        <w:t>3. 관련자와 상세 조건·TBD를 보완하고 기준선 버전·결정자·결정일을 기록한다.</w:t>
      </w:r>
    </w:p>
    <w:p w14:paraId="1D59DDF9" w14:textId="77777777" w:rsidR="00686CBB" w:rsidRDefault="00DB6AB8">
      <w:pPr>
        <w:ind w:left="280" w:hanging="280"/>
      </w:pPr>
      <w:r>
        <w:t>4. 향후 수용평가에는 각 PMS-AC 조건과 정량 목표의 실제 자료·환경·결과·예외·판정자를 연결한다.</w:t>
      </w:r>
    </w:p>
    <w:p w14:paraId="1BA548E4" w14:textId="77777777" w:rsidR="00686CBB" w:rsidRDefault="00DB6AB8">
      <w:pPr>
        <w:ind w:left="280" w:hanging="280"/>
      </w:pPr>
      <w:r>
        <w:t>5. 충족되지 않은 조건은 미실행·실패·적용 제외의 근거를 각각 기록한다. 적용 제외를 통과로 세지 않는다.</w:t>
      </w:r>
    </w:p>
    <w:p w14:paraId="2EEA057B" w14:textId="5EABF578" w:rsidR="00686CBB" w:rsidRDefault="00DB6AB8">
      <w:r>
        <w:t xml:space="preserve">현재 단계의 결과는 </w:t>
      </w:r>
      <w:hyperlink r:id="rId12">
        <w:r>
          <w:rPr>
            <w:color w:val="1F4E79"/>
            <w:u w:val="single"/>
          </w:rPr>
          <w:t>문서 검토 결과</w:t>
        </w:r>
      </w:hyperlink>
      <w:r>
        <w:t>를 따른다. 독립 현업·감리·법무 검토와 제품 시험은 아직 수행하지 않았다.</w:t>
      </w:r>
    </w:p>
    <w:sectPr w:rsidR="00686CBB" w:rsidSect="00034616">
      <w:footerReference w:type="default" r:id="rId13"/>
      <w:pgSz w:w="12240" w:h="15840"/>
      <w:pgMar w:top="979" w:right="1037" w:bottom="936" w:left="1037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CDD0E" w14:textId="77777777" w:rsidR="003019BB" w:rsidRDefault="003019BB">
      <w:pPr>
        <w:spacing w:after="0" w:line="240" w:lineRule="auto"/>
      </w:pPr>
      <w:r>
        <w:separator/>
      </w:r>
    </w:p>
  </w:endnote>
  <w:endnote w:type="continuationSeparator" w:id="0">
    <w:p w14:paraId="072B9C41" w14:textId="77777777" w:rsidR="003019BB" w:rsidRDefault="00301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2D000" w14:textId="77777777" w:rsidR="00686CBB" w:rsidRDefault="00DB6AB8">
    <w:pPr>
      <w:pStyle w:val="a6"/>
      <w:jc w:val="right"/>
    </w:pPr>
    <w:r>
      <w:rPr>
        <w:sz w:val="16"/>
      </w:rPr>
      <w:t xml:space="preserve">Public AI PMS 요구사항 명세서   |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375B9" w14:textId="77777777" w:rsidR="003019BB" w:rsidRDefault="003019BB">
      <w:pPr>
        <w:spacing w:after="0" w:line="240" w:lineRule="auto"/>
      </w:pPr>
      <w:r>
        <w:separator/>
      </w:r>
    </w:p>
  </w:footnote>
  <w:footnote w:type="continuationSeparator" w:id="0">
    <w:p w14:paraId="5BD6E531" w14:textId="77777777" w:rsidR="003019BB" w:rsidRDefault="003019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6062815">
    <w:abstractNumId w:val="8"/>
  </w:num>
  <w:num w:numId="2" w16cid:durableId="7294337">
    <w:abstractNumId w:val="6"/>
  </w:num>
  <w:num w:numId="3" w16cid:durableId="1275021436">
    <w:abstractNumId w:val="5"/>
  </w:num>
  <w:num w:numId="4" w16cid:durableId="1266232743">
    <w:abstractNumId w:val="4"/>
  </w:num>
  <w:num w:numId="5" w16cid:durableId="1384596676">
    <w:abstractNumId w:val="7"/>
  </w:num>
  <w:num w:numId="6" w16cid:durableId="140925538">
    <w:abstractNumId w:val="3"/>
  </w:num>
  <w:num w:numId="7" w16cid:durableId="337273530">
    <w:abstractNumId w:val="2"/>
  </w:num>
  <w:num w:numId="8" w16cid:durableId="460345105">
    <w:abstractNumId w:val="1"/>
  </w:num>
  <w:num w:numId="9" w16cid:durableId="1664357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FDB"/>
    <w:rsid w:val="0015074B"/>
    <w:rsid w:val="0029639D"/>
    <w:rsid w:val="003019BB"/>
    <w:rsid w:val="00326F90"/>
    <w:rsid w:val="00391ABB"/>
    <w:rsid w:val="003A4474"/>
    <w:rsid w:val="00686CBB"/>
    <w:rsid w:val="00770ED1"/>
    <w:rsid w:val="009656ED"/>
    <w:rsid w:val="00AA1D8D"/>
    <w:rsid w:val="00AA38BF"/>
    <w:rsid w:val="00B47730"/>
    <w:rsid w:val="00CB0664"/>
    <w:rsid w:val="00DB6AB8"/>
    <w:rsid w:val="00E41C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70125816-721D-4346-9BF3-504A472F4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93" w:lineRule="auto"/>
    </w:pPr>
    <w:rPr>
      <w:rFonts w:ascii="맑은 고딕" w:eastAsia="맑은 고딕" w:hAnsi="맑은 고딕" w:cs="맑은 고딕"/>
      <w:color w:val="00000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eastAsia="맑은 고딕" w:hAnsi="맑은 고딕" w:cs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keepNext/>
      <w:numPr>
        <w:ilvl w:val="1"/>
      </w:numPr>
      <w:spacing w:before="260" w:after="14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0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0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eastAsia="맑은 고딕" w:hAnsi="맑은 고딕" w:cs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eastAsia="맑은 고딕" w:hAnsi="맑은 고딕" w:cs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목차 11"/>
    <w:pPr>
      <w:spacing w:after="140"/>
    </w:pPr>
    <w:rPr>
      <w:rFonts w:ascii="맑은 고딕" w:hAnsi="맑은 고딕"/>
      <w:color w:val="000000"/>
    </w:rPr>
  </w:style>
  <w:style w:type="paragraph" w:customStyle="1" w:styleId="210">
    <w:name w:val="목차 21"/>
    <w:pPr>
      <w:spacing w:after="140"/>
    </w:pPr>
    <w:rPr>
      <w:rFonts w:ascii="맑은 고딕" w:hAnsi="맑은 고딕"/>
      <w:color w:val="000000"/>
    </w:rPr>
  </w:style>
  <w:style w:type="paragraph" w:customStyle="1" w:styleId="aff1">
    <w:name w:val="문서 목차 제목"/>
    <w:pPr>
      <w:spacing w:before="280" w:after="160"/>
    </w:pPr>
    <w:rPr>
      <w:rFonts w:ascii="맑은 고딕" w:hAnsi="맑은 고딕"/>
      <w:b/>
      <w:color w:val="000000"/>
      <w:sz w:val="32"/>
    </w:rPr>
  </w:style>
  <w:style w:type="paragraph" w:styleId="13">
    <w:name w:val="toc 1"/>
    <w:basedOn w:val="a1"/>
    <w:next w:val="a1"/>
    <w:autoRedefine/>
    <w:uiPriority w:val="39"/>
    <w:unhideWhenUsed/>
    <w:rsid w:val="00AA38BF"/>
  </w:style>
  <w:style w:type="character" w:styleId="aff2">
    <w:name w:val="Hyperlink"/>
    <w:basedOn w:val="a2"/>
    <w:uiPriority w:val="99"/>
    <w:unhideWhenUsed/>
    <w:rsid w:val="00AA38B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/Users/%EA%B9%80%ED%9D%AC%EC%84%AD/OneDrive/%EB%AC%B8%EC%84%9C/ChatGPT/%5BTS%5D%20%EC%82%AC%EC%97%85%EA%B8%B0%ED%9A%8D/04_%EA%B8%B0%EA%B4%80%EB%A6%AC%EC%84%9C%EC%B9%98/%EA%B3%B5%EA%B3%B5PMS_%EB%B3%91%EB%AA%A9%EA%B4%80%EB%A6%AC/%EC%84%9C%EB%B9%84%EC%8A%A4%EB%AA%A8%EB%8D%B8_%EC%A0%95%EC%9D%98%EC%84%9C.md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C:/Users/%EA%B9%80%ED%9D%AC%EC%84%AD/OneDrive/%EB%AC%B8%EC%84%9C/ChatGPT/%5BTS%5D%20%EC%82%AC%EC%97%85%EA%B8%B0%ED%9A%8D/04_%EA%B8%B0%EA%B4%80%EB%A6%AC%EC%84%9C%EC%B9%98/%EA%B3%B5%EA%B3%B5PMS_%EB%B3%91%EB%AA%A9%EA%B4%80%EB%A6%AC/%EC%9A%94%EA%B5%AC%EC%82%AC%ED%95%AD_2026-09-10/%EB%AC%B8%EC%84%9C%EA%B2%80%ED%86%A0_%EA%B2%B0%EA%B3%BC.m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/Users/%EA%B9%80%ED%9D%AC%EC%84%AD/OneDrive/%EB%AC%B8%EC%84%9C/ChatGPT/%5BTS%5D%20%EC%82%AC%EC%97%85%EA%B8%B0%ED%9A%8D/04_%EA%B8%B0%EA%B4%80%EB%A6%AC%EC%84%9C%EC%B9%98/%EA%B3%B5%EA%B3%B5PMS_%EB%B3%91%EB%AA%A9%EA%B4%80%EB%A6%AC/%EC%9A%94%EA%B5%AC%EC%82%AC%ED%95%AD_2026-09-10/%EC%9A%94%EA%B5%AC%EC%82%AC%ED%95%AD_%EC%B6%94%EC%A0%81%ED%91%9C.md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file:///C:/Users/%EA%B9%80%ED%9D%AC%EC%84%AD/OneDrive/%EB%AC%B8%EC%84%9C/ChatGPT/%5BTS%5D%20%EC%82%AC%EC%97%85%EA%B8%B0%ED%9A%8D/04_%EA%B8%B0%EA%B4%80%EB%A6%AC%EC%84%9C%EC%B9%98/%EA%B3%B5%EA%B3%B5PMS_%EB%B3%91%EB%AA%A9%EA%B4%80%EB%A6%AC/%EC%9A%94%EA%B5%AC%EC%82%AC%ED%95%AD_2026-09-10/%EC%9A%94%EA%B5%AC%EC%82%AC%ED%95%AD_%EC%9B%90%EC%9E%A5.json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/Users/%EA%B9%80%ED%9D%AC%EC%84%AD/OneDrive/%EB%AC%B8%EC%84%9C/ChatGPT/%5BTS%5D%20%EC%82%AC%EC%97%85%EA%B8%B0%ED%9A%8D/04_%EA%B8%B0%EA%B4%80%EB%A6%AC%EC%84%9C%EC%B9%98/%EA%B3%B5%EA%B3%B5PMS_%EB%B3%91%EB%AA%A9%EA%B4%80%EB%A6%AC/%EC%9A%94%EA%B5%AC%EC%82%AC%ED%95%AD_2026-09-10/Public_AI_PMS_%EC%9A%94%EA%B5%AC%EC%82%AC%ED%95%AD_%EB%B6%84%EC%84%9D%EC%84%9C_v0.1.doc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73</Pages>
  <Words>8725</Words>
  <Characters>49735</Characters>
  <Application>Microsoft Office Word</Application>
  <DocSecurity>0</DocSecurity>
  <Lines>414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AI PMS 요구사항 명세서</dc:title>
  <dc:subject>공공 정보화사업 관리 및 검증 서비스 요구사항</dc:subject>
  <dc:creator/>
  <cp:keywords>Public AI-PMS, 요구사항, 설계</cp:keywords>
  <dc:description>generated by python-docx</dc:description>
  <cp:lastModifiedBy>희섭 김</cp:lastModifiedBy>
  <cp:revision>4</cp:revision>
  <dcterms:created xsi:type="dcterms:W3CDTF">2013-12-23T23:15:00Z</dcterms:created>
  <dcterms:modified xsi:type="dcterms:W3CDTF">2026-09-10T12:53:00Z</dcterms:modified>
  <cp:category/>
</cp:coreProperties>
</file>