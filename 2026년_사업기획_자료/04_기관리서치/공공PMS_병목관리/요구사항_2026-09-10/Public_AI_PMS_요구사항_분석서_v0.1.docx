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F1DC" w14:textId="77777777" w:rsidR="00C129DA" w:rsidRDefault="002D4259">
      <w:pPr>
        <w:pStyle w:val="a8"/>
      </w:pPr>
      <w:r>
        <w:t xml:space="preserve">Public AI PMS </w:t>
      </w:r>
      <w:r>
        <w:t>요구사항</w:t>
      </w:r>
      <w:r>
        <w:t xml:space="preserve"> </w:t>
      </w:r>
      <w:r>
        <w:t>분석서</w:t>
      </w:r>
    </w:p>
    <w:p w14:paraId="5A4050E6" w14:textId="77777777" w:rsidR="00C129DA" w:rsidRDefault="002D4259">
      <w:pPr>
        <w:pStyle w:val="a9"/>
      </w:pPr>
      <w:r>
        <w:t>공공</w:t>
      </w:r>
      <w:r>
        <w:t xml:space="preserve"> </w:t>
      </w:r>
      <w:r>
        <w:t>정보화사업</w:t>
      </w:r>
      <w:r>
        <w:t xml:space="preserve"> </w:t>
      </w:r>
      <w:r>
        <w:t>이행관리와</w:t>
      </w:r>
      <w:r>
        <w:t xml:space="preserve"> </w:t>
      </w:r>
      <w:r>
        <w:t>검증</w:t>
      </w:r>
      <w:r>
        <w:t xml:space="preserve"> </w:t>
      </w:r>
      <w:r>
        <w:t>지원</w:t>
      </w:r>
      <w:r>
        <w:t xml:space="preserve"> </w:t>
      </w:r>
      <w:r>
        <w:t>서비스</w:t>
      </w:r>
    </w:p>
    <w:p w14:paraId="706C686F" w14:textId="77777777" w:rsidR="00C129DA" w:rsidRDefault="002D4259">
      <w:r>
        <w:t>2026-09-10 · v0.1 · 서비스모델 기반 설계 검토안</w:t>
      </w:r>
    </w:p>
    <w:p w14:paraId="09EF6536" w14:textId="77777777" w:rsidR="00C129DA" w:rsidRDefault="002D4259">
      <w:r>
        <w:rPr>
          <w:b/>
        </w:rPr>
        <w:t>기관과 수행사가 기준·일정·산출물·보완을 함께 관리하면서 검증 가능한 이행근거를 만들고, 그 근거를 감리·평가·인수인계·유지관리·차기 사업에 재사용하는 서비스의 요구사항을 정의한다.</w:t>
      </w:r>
    </w:p>
    <w:p w14:paraId="400A77E6" w14:textId="77777777" w:rsidR="00C129DA" w:rsidRDefault="002D4259">
      <w:r>
        <w:t>현재 범위는 요구사항 분석과 명세다. 상세 요구와 수용기준은 검토안이며 계약·개발·도입의 확정을 의미하지 않는다.</w:t>
      </w:r>
    </w:p>
    <w:p w14:paraId="6CA67DA1" w14:textId="77777777" w:rsidR="00C129DA" w:rsidRDefault="002D4259">
      <w:r>
        <w:t>기관 검토와 서비스 범위 협의를 위한 요구사항 문서</w:t>
      </w:r>
    </w:p>
    <w:p w14:paraId="4A2E89D7" w14:textId="77777777" w:rsidR="00C129DA" w:rsidRDefault="002D4259">
      <w:pPr>
        <w:pStyle w:val="aff1"/>
      </w:pPr>
      <w:r>
        <w:t>목차</w:t>
      </w:r>
    </w:p>
    <w:p w14:paraId="10263322" w14:textId="54FE1E5C" w:rsidR="006F7212" w:rsidRPr="006F7212" w:rsidRDefault="002D4259"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r w:rsidRPr="006F7212">
        <w:rPr>
          <w:sz w:val="21"/>
        </w:rPr>
        <w:fldChar w:fldCharType="begin"/>
      </w:r>
      <w:r w:rsidRPr="006F7212">
        <w:rPr>
          <w:sz w:val="21"/>
        </w:rPr>
        <w:instrText xml:space="preserve"> TOC \o "1-1" \h \z \u </w:instrText>
      </w:r>
      <w:r w:rsidRPr="006F7212">
        <w:rPr>
          <w:sz w:val="21"/>
        </w:rPr>
        <w:fldChar w:fldCharType="separate"/>
      </w:r>
      <w:hyperlink w:anchor="_Toc239969522" w:history="1">
        <w:r w:rsidR="006F7212" w:rsidRPr="006F7212">
          <w:rPr>
            <w:rStyle w:val="aff2"/>
            <w:noProof/>
            <w:sz w:val="21"/>
          </w:rPr>
          <w:t>1 문서 목적 독자 사용 방법</w:t>
        </w:r>
        <w:r w:rsidR="006F7212" w:rsidRPr="006F7212">
          <w:rPr>
            <w:noProof/>
            <w:webHidden/>
            <w:sz w:val="21"/>
          </w:rPr>
          <w:tab/>
        </w:r>
        <w:r w:rsidR="006F7212" w:rsidRPr="006F7212">
          <w:rPr>
            <w:noProof/>
            <w:webHidden/>
            <w:sz w:val="21"/>
          </w:rPr>
          <w:fldChar w:fldCharType="begin"/>
        </w:r>
        <w:r w:rsidR="006F7212" w:rsidRPr="006F7212">
          <w:rPr>
            <w:noProof/>
            <w:webHidden/>
            <w:sz w:val="21"/>
          </w:rPr>
          <w:instrText xml:space="preserve"> PAGEREF _Toc239969522 \h </w:instrText>
        </w:r>
        <w:r w:rsidR="006F7212" w:rsidRPr="006F7212">
          <w:rPr>
            <w:noProof/>
            <w:webHidden/>
            <w:sz w:val="21"/>
          </w:rPr>
        </w:r>
        <w:r w:rsidR="006F7212" w:rsidRPr="006F7212">
          <w:rPr>
            <w:noProof/>
            <w:webHidden/>
            <w:sz w:val="21"/>
          </w:rPr>
          <w:fldChar w:fldCharType="separate"/>
        </w:r>
        <w:r w:rsidR="006F7212">
          <w:rPr>
            <w:noProof/>
            <w:webHidden/>
            <w:sz w:val="21"/>
          </w:rPr>
          <w:t>2</w:t>
        </w:r>
        <w:r w:rsidR="006F7212" w:rsidRPr="006F7212">
          <w:rPr>
            <w:noProof/>
            <w:webHidden/>
            <w:sz w:val="21"/>
          </w:rPr>
          <w:fldChar w:fldCharType="end"/>
        </w:r>
      </w:hyperlink>
    </w:p>
    <w:p w14:paraId="24845A52" w14:textId="23D7E789"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23" w:history="1">
        <w:r w:rsidRPr="006F7212">
          <w:rPr>
            <w:rStyle w:val="aff2"/>
            <w:noProof/>
            <w:sz w:val="21"/>
          </w:rPr>
          <w:t>2 근거와 해석의 경계</w:t>
        </w:r>
        <w:r w:rsidRPr="006F7212">
          <w:rPr>
            <w:noProof/>
            <w:webHidden/>
            <w:sz w:val="21"/>
          </w:rPr>
          <w:tab/>
        </w:r>
        <w:r w:rsidRPr="006F7212">
          <w:rPr>
            <w:noProof/>
            <w:webHidden/>
            <w:sz w:val="21"/>
          </w:rPr>
          <w:fldChar w:fldCharType="begin"/>
        </w:r>
        <w:r w:rsidRPr="006F7212">
          <w:rPr>
            <w:noProof/>
            <w:webHidden/>
            <w:sz w:val="21"/>
          </w:rPr>
          <w:instrText xml:space="preserve"> PAGEREF _Toc239969523 \h </w:instrText>
        </w:r>
        <w:r w:rsidRPr="006F7212">
          <w:rPr>
            <w:noProof/>
            <w:webHidden/>
            <w:sz w:val="21"/>
          </w:rPr>
        </w:r>
        <w:r w:rsidRPr="006F7212">
          <w:rPr>
            <w:noProof/>
            <w:webHidden/>
            <w:sz w:val="21"/>
          </w:rPr>
          <w:fldChar w:fldCharType="separate"/>
        </w:r>
        <w:r>
          <w:rPr>
            <w:noProof/>
            <w:webHidden/>
            <w:sz w:val="21"/>
          </w:rPr>
          <w:t>2</w:t>
        </w:r>
        <w:r w:rsidRPr="006F7212">
          <w:rPr>
            <w:noProof/>
            <w:webHidden/>
            <w:sz w:val="21"/>
          </w:rPr>
          <w:fldChar w:fldCharType="end"/>
        </w:r>
      </w:hyperlink>
    </w:p>
    <w:p w14:paraId="0489D3C2" w14:textId="4CB9F9DA"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24" w:history="1">
        <w:r w:rsidRPr="006F7212">
          <w:rPr>
            <w:rStyle w:val="aff2"/>
            <w:noProof/>
            <w:sz w:val="21"/>
          </w:rPr>
          <w:t>3 해결할 문제와 도입 가치</w:t>
        </w:r>
        <w:r w:rsidRPr="006F7212">
          <w:rPr>
            <w:noProof/>
            <w:webHidden/>
            <w:sz w:val="21"/>
          </w:rPr>
          <w:tab/>
        </w:r>
        <w:r w:rsidRPr="006F7212">
          <w:rPr>
            <w:noProof/>
            <w:webHidden/>
            <w:sz w:val="21"/>
          </w:rPr>
          <w:fldChar w:fldCharType="begin"/>
        </w:r>
        <w:r w:rsidRPr="006F7212">
          <w:rPr>
            <w:noProof/>
            <w:webHidden/>
            <w:sz w:val="21"/>
          </w:rPr>
          <w:instrText xml:space="preserve"> PAGEREF _Toc239969524 \h </w:instrText>
        </w:r>
        <w:r w:rsidRPr="006F7212">
          <w:rPr>
            <w:noProof/>
            <w:webHidden/>
            <w:sz w:val="21"/>
          </w:rPr>
        </w:r>
        <w:r w:rsidRPr="006F7212">
          <w:rPr>
            <w:noProof/>
            <w:webHidden/>
            <w:sz w:val="21"/>
          </w:rPr>
          <w:fldChar w:fldCharType="separate"/>
        </w:r>
        <w:r>
          <w:rPr>
            <w:noProof/>
            <w:webHidden/>
            <w:sz w:val="21"/>
          </w:rPr>
          <w:t>3</w:t>
        </w:r>
        <w:r w:rsidRPr="006F7212">
          <w:rPr>
            <w:noProof/>
            <w:webHidden/>
            <w:sz w:val="21"/>
          </w:rPr>
          <w:fldChar w:fldCharType="end"/>
        </w:r>
      </w:hyperlink>
    </w:p>
    <w:p w14:paraId="368D7665" w14:textId="1156B89B"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25" w:history="1">
        <w:r w:rsidRPr="006F7212">
          <w:rPr>
            <w:rStyle w:val="aff2"/>
            <w:noProof/>
            <w:sz w:val="21"/>
          </w:rPr>
          <w:t>4 고객 이용자 판단 권한 대가</w:t>
        </w:r>
        <w:r w:rsidRPr="006F7212">
          <w:rPr>
            <w:noProof/>
            <w:webHidden/>
            <w:sz w:val="21"/>
          </w:rPr>
          <w:tab/>
        </w:r>
        <w:r w:rsidRPr="006F7212">
          <w:rPr>
            <w:noProof/>
            <w:webHidden/>
            <w:sz w:val="21"/>
          </w:rPr>
          <w:fldChar w:fldCharType="begin"/>
        </w:r>
        <w:r w:rsidRPr="006F7212">
          <w:rPr>
            <w:noProof/>
            <w:webHidden/>
            <w:sz w:val="21"/>
          </w:rPr>
          <w:instrText xml:space="preserve"> PAGEREF _Toc239969525 \h </w:instrText>
        </w:r>
        <w:r w:rsidRPr="006F7212">
          <w:rPr>
            <w:noProof/>
            <w:webHidden/>
            <w:sz w:val="21"/>
          </w:rPr>
        </w:r>
        <w:r w:rsidRPr="006F7212">
          <w:rPr>
            <w:noProof/>
            <w:webHidden/>
            <w:sz w:val="21"/>
          </w:rPr>
          <w:fldChar w:fldCharType="separate"/>
        </w:r>
        <w:r>
          <w:rPr>
            <w:noProof/>
            <w:webHidden/>
            <w:sz w:val="21"/>
          </w:rPr>
          <w:t>4</w:t>
        </w:r>
        <w:r w:rsidRPr="006F7212">
          <w:rPr>
            <w:noProof/>
            <w:webHidden/>
            <w:sz w:val="21"/>
          </w:rPr>
          <w:fldChar w:fldCharType="end"/>
        </w:r>
      </w:hyperlink>
    </w:p>
    <w:p w14:paraId="6C03CE04" w14:textId="36322EC1"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26" w:history="1">
        <w:r w:rsidRPr="006F7212">
          <w:rPr>
            <w:rStyle w:val="aff2"/>
            <w:noProof/>
            <w:sz w:val="21"/>
          </w:rPr>
          <w:t>5 전체 구조와 서비스 경계</w:t>
        </w:r>
        <w:r w:rsidRPr="006F7212">
          <w:rPr>
            <w:noProof/>
            <w:webHidden/>
            <w:sz w:val="21"/>
          </w:rPr>
          <w:tab/>
        </w:r>
        <w:r w:rsidRPr="006F7212">
          <w:rPr>
            <w:noProof/>
            <w:webHidden/>
            <w:sz w:val="21"/>
          </w:rPr>
          <w:fldChar w:fldCharType="begin"/>
        </w:r>
        <w:r w:rsidRPr="006F7212">
          <w:rPr>
            <w:noProof/>
            <w:webHidden/>
            <w:sz w:val="21"/>
          </w:rPr>
          <w:instrText xml:space="preserve"> PAGEREF _Toc239969526 \h </w:instrText>
        </w:r>
        <w:r w:rsidRPr="006F7212">
          <w:rPr>
            <w:noProof/>
            <w:webHidden/>
            <w:sz w:val="21"/>
          </w:rPr>
        </w:r>
        <w:r w:rsidRPr="006F7212">
          <w:rPr>
            <w:noProof/>
            <w:webHidden/>
            <w:sz w:val="21"/>
          </w:rPr>
          <w:fldChar w:fldCharType="separate"/>
        </w:r>
        <w:r>
          <w:rPr>
            <w:noProof/>
            <w:webHidden/>
            <w:sz w:val="21"/>
          </w:rPr>
          <w:t>5</w:t>
        </w:r>
        <w:r w:rsidRPr="006F7212">
          <w:rPr>
            <w:noProof/>
            <w:webHidden/>
            <w:sz w:val="21"/>
          </w:rPr>
          <w:fldChar w:fldCharType="end"/>
        </w:r>
      </w:hyperlink>
    </w:p>
    <w:p w14:paraId="69035AAC" w14:textId="17097C0D"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27" w:history="1">
        <w:r w:rsidRPr="006F7212">
          <w:rPr>
            <w:rStyle w:val="aff2"/>
            <w:noProof/>
            <w:sz w:val="21"/>
          </w:rPr>
          <w:t>6 제공 연차와 우선순위</w:t>
        </w:r>
        <w:r w:rsidRPr="006F7212">
          <w:rPr>
            <w:noProof/>
            <w:webHidden/>
            <w:sz w:val="21"/>
          </w:rPr>
          <w:tab/>
        </w:r>
        <w:r w:rsidRPr="006F7212">
          <w:rPr>
            <w:noProof/>
            <w:webHidden/>
            <w:sz w:val="21"/>
          </w:rPr>
          <w:fldChar w:fldCharType="begin"/>
        </w:r>
        <w:r w:rsidRPr="006F7212">
          <w:rPr>
            <w:noProof/>
            <w:webHidden/>
            <w:sz w:val="21"/>
          </w:rPr>
          <w:instrText xml:space="preserve"> PAGEREF _Toc239969527 \h </w:instrText>
        </w:r>
        <w:r w:rsidRPr="006F7212">
          <w:rPr>
            <w:noProof/>
            <w:webHidden/>
            <w:sz w:val="21"/>
          </w:rPr>
        </w:r>
        <w:r w:rsidRPr="006F7212">
          <w:rPr>
            <w:noProof/>
            <w:webHidden/>
            <w:sz w:val="21"/>
          </w:rPr>
          <w:fldChar w:fldCharType="separate"/>
        </w:r>
        <w:r>
          <w:rPr>
            <w:noProof/>
            <w:webHidden/>
            <w:sz w:val="21"/>
          </w:rPr>
          <w:t>7</w:t>
        </w:r>
        <w:r w:rsidRPr="006F7212">
          <w:rPr>
            <w:noProof/>
            <w:webHidden/>
            <w:sz w:val="21"/>
          </w:rPr>
          <w:fldChar w:fldCharType="end"/>
        </w:r>
      </w:hyperlink>
    </w:p>
    <w:p w14:paraId="40BA75FD" w14:textId="367C4689"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28" w:history="1">
        <w:r w:rsidRPr="006F7212">
          <w:rPr>
            <w:rStyle w:val="aff2"/>
            <w:noProof/>
            <w:sz w:val="21"/>
          </w:rPr>
          <w:t>7 대표 이용 흐름</w:t>
        </w:r>
        <w:r w:rsidRPr="006F7212">
          <w:rPr>
            <w:noProof/>
            <w:webHidden/>
            <w:sz w:val="21"/>
          </w:rPr>
          <w:tab/>
        </w:r>
        <w:r w:rsidRPr="006F7212">
          <w:rPr>
            <w:noProof/>
            <w:webHidden/>
            <w:sz w:val="21"/>
          </w:rPr>
          <w:fldChar w:fldCharType="begin"/>
        </w:r>
        <w:r w:rsidRPr="006F7212">
          <w:rPr>
            <w:noProof/>
            <w:webHidden/>
            <w:sz w:val="21"/>
          </w:rPr>
          <w:instrText xml:space="preserve"> PAGEREF _Toc239969528 \h </w:instrText>
        </w:r>
        <w:r w:rsidRPr="006F7212">
          <w:rPr>
            <w:noProof/>
            <w:webHidden/>
            <w:sz w:val="21"/>
          </w:rPr>
        </w:r>
        <w:r w:rsidRPr="006F7212">
          <w:rPr>
            <w:noProof/>
            <w:webHidden/>
            <w:sz w:val="21"/>
          </w:rPr>
          <w:fldChar w:fldCharType="separate"/>
        </w:r>
        <w:r>
          <w:rPr>
            <w:noProof/>
            <w:webHidden/>
            <w:sz w:val="21"/>
          </w:rPr>
          <w:t>8</w:t>
        </w:r>
        <w:r w:rsidRPr="006F7212">
          <w:rPr>
            <w:noProof/>
            <w:webHidden/>
            <w:sz w:val="21"/>
          </w:rPr>
          <w:fldChar w:fldCharType="end"/>
        </w:r>
      </w:hyperlink>
    </w:p>
    <w:p w14:paraId="4C4D4E44" w14:textId="2D5E34AA"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29" w:history="1">
        <w:r w:rsidRPr="006F7212">
          <w:rPr>
            <w:rStyle w:val="aff2"/>
            <w:noProof/>
            <w:sz w:val="21"/>
          </w:rPr>
          <w:t>8 공통 업무규칙</w:t>
        </w:r>
        <w:r w:rsidRPr="006F7212">
          <w:rPr>
            <w:noProof/>
            <w:webHidden/>
            <w:sz w:val="21"/>
          </w:rPr>
          <w:tab/>
        </w:r>
        <w:r w:rsidRPr="006F7212">
          <w:rPr>
            <w:noProof/>
            <w:webHidden/>
            <w:sz w:val="21"/>
          </w:rPr>
          <w:fldChar w:fldCharType="begin"/>
        </w:r>
        <w:r w:rsidRPr="006F7212">
          <w:rPr>
            <w:noProof/>
            <w:webHidden/>
            <w:sz w:val="21"/>
          </w:rPr>
          <w:instrText xml:space="preserve"> PAGEREF _Toc239969529 \h </w:instrText>
        </w:r>
        <w:r w:rsidRPr="006F7212">
          <w:rPr>
            <w:noProof/>
            <w:webHidden/>
            <w:sz w:val="21"/>
          </w:rPr>
        </w:r>
        <w:r w:rsidRPr="006F7212">
          <w:rPr>
            <w:noProof/>
            <w:webHidden/>
            <w:sz w:val="21"/>
          </w:rPr>
          <w:fldChar w:fldCharType="separate"/>
        </w:r>
        <w:r>
          <w:rPr>
            <w:noProof/>
            <w:webHidden/>
            <w:sz w:val="21"/>
          </w:rPr>
          <w:t>9</w:t>
        </w:r>
        <w:r w:rsidRPr="006F7212">
          <w:rPr>
            <w:noProof/>
            <w:webHidden/>
            <w:sz w:val="21"/>
          </w:rPr>
          <w:fldChar w:fldCharType="end"/>
        </w:r>
      </w:hyperlink>
    </w:p>
    <w:p w14:paraId="4CC05AFF" w14:textId="1ABD93CE"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30" w:history="1">
        <w:r w:rsidRPr="006F7212">
          <w:rPr>
            <w:rStyle w:val="aff2"/>
            <w:noProof/>
            <w:sz w:val="21"/>
          </w:rPr>
          <w:t>9 요구사항 분류 변경 처리</w:t>
        </w:r>
        <w:r w:rsidRPr="006F7212">
          <w:rPr>
            <w:noProof/>
            <w:webHidden/>
            <w:sz w:val="21"/>
          </w:rPr>
          <w:tab/>
        </w:r>
        <w:r w:rsidRPr="006F7212">
          <w:rPr>
            <w:noProof/>
            <w:webHidden/>
            <w:sz w:val="21"/>
          </w:rPr>
          <w:fldChar w:fldCharType="begin"/>
        </w:r>
        <w:r w:rsidRPr="006F7212">
          <w:rPr>
            <w:noProof/>
            <w:webHidden/>
            <w:sz w:val="21"/>
          </w:rPr>
          <w:instrText xml:space="preserve"> PAGEREF _Toc239969530 \h </w:instrText>
        </w:r>
        <w:r w:rsidRPr="006F7212">
          <w:rPr>
            <w:noProof/>
            <w:webHidden/>
            <w:sz w:val="21"/>
          </w:rPr>
        </w:r>
        <w:r w:rsidRPr="006F7212">
          <w:rPr>
            <w:noProof/>
            <w:webHidden/>
            <w:sz w:val="21"/>
          </w:rPr>
          <w:fldChar w:fldCharType="separate"/>
        </w:r>
        <w:r>
          <w:rPr>
            <w:noProof/>
            <w:webHidden/>
            <w:sz w:val="21"/>
          </w:rPr>
          <w:t>10</w:t>
        </w:r>
        <w:r w:rsidRPr="006F7212">
          <w:rPr>
            <w:noProof/>
            <w:webHidden/>
            <w:sz w:val="21"/>
          </w:rPr>
          <w:fldChar w:fldCharType="end"/>
        </w:r>
      </w:hyperlink>
    </w:p>
    <w:p w14:paraId="0A6FCFBE" w14:textId="17846F5C"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31" w:history="1">
        <w:r w:rsidRPr="006F7212">
          <w:rPr>
            <w:rStyle w:val="aff2"/>
            <w:noProof/>
            <w:sz w:val="21"/>
          </w:rPr>
          <w:t>10 Assumptions 가정과 확인 상태</w:t>
        </w:r>
        <w:r w:rsidRPr="006F7212">
          <w:rPr>
            <w:noProof/>
            <w:webHidden/>
            <w:sz w:val="21"/>
          </w:rPr>
          <w:tab/>
        </w:r>
        <w:r w:rsidRPr="006F7212">
          <w:rPr>
            <w:noProof/>
            <w:webHidden/>
            <w:sz w:val="21"/>
          </w:rPr>
          <w:fldChar w:fldCharType="begin"/>
        </w:r>
        <w:r w:rsidRPr="006F7212">
          <w:rPr>
            <w:noProof/>
            <w:webHidden/>
            <w:sz w:val="21"/>
          </w:rPr>
          <w:instrText xml:space="preserve"> PAGEREF _Toc239969531 \h </w:instrText>
        </w:r>
        <w:r w:rsidRPr="006F7212">
          <w:rPr>
            <w:noProof/>
            <w:webHidden/>
            <w:sz w:val="21"/>
          </w:rPr>
        </w:r>
        <w:r w:rsidRPr="006F7212">
          <w:rPr>
            <w:noProof/>
            <w:webHidden/>
            <w:sz w:val="21"/>
          </w:rPr>
          <w:fldChar w:fldCharType="separate"/>
        </w:r>
        <w:r>
          <w:rPr>
            <w:noProof/>
            <w:webHidden/>
            <w:sz w:val="21"/>
          </w:rPr>
          <w:t>12</w:t>
        </w:r>
        <w:r w:rsidRPr="006F7212">
          <w:rPr>
            <w:noProof/>
            <w:webHidden/>
            <w:sz w:val="21"/>
          </w:rPr>
          <w:fldChar w:fldCharType="end"/>
        </w:r>
      </w:hyperlink>
    </w:p>
    <w:p w14:paraId="7E815D19" w14:textId="72ED5C27"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32" w:history="1">
        <w:r w:rsidRPr="006F7212">
          <w:rPr>
            <w:rStyle w:val="aff2"/>
            <w:noProof/>
            <w:sz w:val="21"/>
          </w:rPr>
          <w:t>11 미확정 사항과 결정 책임</w:t>
        </w:r>
        <w:r w:rsidRPr="006F7212">
          <w:rPr>
            <w:noProof/>
            <w:webHidden/>
            <w:sz w:val="21"/>
          </w:rPr>
          <w:tab/>
        </w:r>
        <w:r w:rsidRPr="006F7212">
          <w:rPr>
            <w:noProof/>
            <w:webHidden/>
            <w:sz w:val="21"/>
          </w:rPr>
          <w:fldChar w:fldCharType="begin"/>
        </w:r>
        <w:r w:rsidRPr="006F7212">
          <w:rPr>
            <w:noProof/>
            <w:webHidden/>
            <w:sz w:val="21"/>
          </w:rPr>
          <w:instrText xml:space="preserve"> PAGEREF _Toc239969532 \h </w:instrText>
        </w:r>
        <w:r w:rsidRPr="006F7212">
          <w:rPr>
            <w:noProof/>
            <w:webHidden/>
            <w:sz w:val="21"/>
          </w:rPr>
        </w:r>
        <w:r w:rsidRPr="006F7212">
          <w:rPr>
            <w:noProof/>
            <w:webHidden/>
            <w:sz w:val="21"/>
          </w:rPr>
          <w:fldChar w:fldCharType="separate"/>
        </w:r>
        <w:r>
          <w:rPr>
            <w:noProof/>
            <w:webHidden/>
            <w:sz w:val="21"/>
          </w:rPr>
          <w:t>13</w:t>
        </w:r>
        <w:r w:rsidRPr="006F7212">
          <w:rPr>
            <w:noProof/>
            <w:webHidden/>
            <w:sz w:val="21"/>
          </w:rPr>
          <w:fldChar w:fldCharType="end"/>
        </w:r>
      </w:hyperlink>
    </w:p>
    <w:p w14:paraId="43DD874F" w14:textId="568CAD74"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33" w:history="1">
        <w:r w:rsidRPr="006F7212">
          <w:rPr>
            <w:rStyle w:val="aff2"/>
            <w:noProof/>
            <w:sz w:val="21"/>
          </w:rPr>
          <w:t>12 수용 성과 측정의 원칙</w:t>
        </w:r>
        <w:r w:rsidRPr="006F7212">
          <w:rPr>
            <w:noProof/>
            <w:webHidden/>
            <w:sz w:val="21"/>
          </w:rPr>
          <w:tab/>
        </w:r>
        <w:r w:rsidRPr="006F7212">
          <w:rPr>
            <w:noProof/>
            <w:webHidden/>
            <w:sz w:val="21"/>
          </w:rPr>
          <w:fldChar w:fldCharType="begin"/>
        </w:r>
        <w:r w:rsidRPr="006F7212">
          <w:rPr>
            <w:noProof/>
            <w:webHidden/>
            <w:sz w:val="21"/>
          </w:rPr>
          <w:instrText xml:space="preserve"> PAGEREF _Toc239969533 \h </w:instrText>
        </w:r>
        <w:r w:rsidRPr="006F7212">
          <w:rPr>
            <w:noProof/>
            <w:webHidden/>
            <w:sz w:val="21"/>
          </w:rPr>
        </w:r>
        <w:r w:rsidRPr="006F7212">
          <w:rPr>
            <w:noProof/>
            <w:webHidden/>
            <w:sz w:val="21"/>
          </w:rPr>
          <w:fldChar w:fldCharType="separate"/>
        </w:r>
        <w:r>
          <w:rPr>
            <w:noProof/>
            <w:webHidden/>
            <w:sz w:val="21"/>
          </w:rPr>
          <w:t>15</w:t>
        </w:r>
        <w:r w:rsidRPr="006F7212">
          <w:rPr>
            <w:noProof/>
            <w:webHidden/>
            <w:sz w:val="21"/>
          </w:rPr>
          <w:fldChar w:fldCharType="end"/>
        </w:r>
      </w:hyperlink>
    </w:p>
    <w:p w14:paraId="249CCC06" w14:textId="55648F9F"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34" w:history="1">
        <w:r w:rsidRPr="006F7212">
          <w:rPr>
            <w:rStyle w:val="aff2"/>
            <w:noProof/>
            <w:sz w:val="21"/>
          </w:rPr>
          <w:t>13 TS 기획 기준 P01~P07 점검</w:t>
        </w:r>
        <w:r w:rsidRPr="006F7212">
          <w:rPr>
            <w:noProof/>
            <w:webHidden/>
            <w:sz w:val="21"/>
          </w:rPr>
          <w:tab/>
        </w:r>
        <w:r w:rsidRPr="006F7212">
          <w:rPr>
            <w:noProof/>
            <w:webHidden/>
            <w:sz w:val="21"/>
          </w:rPr>
          <w:fldChar w:fldCharType="begin"/>
        </w:r>
        <w:r w:rsidRPr="006F7212">
          <w:rPr>
            <w:noProof/>
            <w:webHidden/>
            <w:sz w:val="21"/>
          </w:rPr>
          <w:instrText xml:space="preserve"> PAGEREF _Toc239969534 \h </w:instrText>
        </w:r>
        <w:r w:rsidRPr="006F7212">
          <w:rPr>
            <w:noProof/>
            <w:webHidden/>
            <w:sz w:val="21"/>
          </w:rPr>
        </w:r>
        <w:r w:rsidRPr="006F7212">
          <w:rPr>
            <w:noProof/>
            <w:webHidden/>
            <w:sz w:val="21"/>
          </w:rPr>
          <w:fldChar w:fldCharType="separate"/>
        </w:r>
        <w:r>
          <w:rPr>
            <w:noProof/>
            <w:webHidden/>
            <w:sz w:val="21"/>
          </w:rPr>
          <w:t>16</w:t>
        </w:r>
        <w:r w:rsidRPr="006F7212">
          <w:rPr>
            <w:noProof/>
            <w:webHidden/>
            <w:sz w:val="21"/>
          </w:rPr>
          <w:fldChar w:fldCharType="end"/>
        </w:r>
      </w:hyperlink>
    </w:p>
    <w:p w14:paraId="2E4BD25B" w14:textId="656C7171" w:rsidR="006F7212" w:rsidRPr="006F7212" w:rsidRDefault="006F7212" w:rsidP="006F7212">
      <w:pPr>
        <w:pStyle w:val="13"/>
        <w:tabs>
          <w:tab w:val="right" w:leader="dot" w:pos="10156"/>
        </w:tabs>
        <w:spacing w:after="60" w:line="240" w:lineRule="auto"/>
        <w:rPr>
          <w:rFonts w:asciiTheme="minorHAnsi" w:eastAsiaTheme="minorEastAsia" w:hAnsiTheme="minorHAnsi" w:cstheme="minorBidi"/>
          <w:noProof/>
          <w:color w:val="auto"/>
          <w:kern w:val="2"/>
          <w:sz w:val="21"/>
          <w:szCs w:val="24"/>
          <w:lang w:eastAsia="ko-KR"/>
          <w14:ligatures w14:val="standardContextual"/>
        </w:rPr>
      </w:pPr>
      <w:hyperlink w:anchor="_Toc239969535" w:history="1">
        <w:r w:rsidRPr="006F7212">
          <w:rPr>
            <w:rStyle w:val="aff2"/>
            <w:noProof/>
            <w:sz w:val="21"/>
          </w:rPr>
          <w:t>14 다음 설계 단계에 넘길 항목</w:t>
        </w:r>
        <w:r w:rsidRPr="006F7212">
          <w:rPr>
            <w:noProof/>
            <w:webHidden/>
            <w:sz w:val="21"/>
          </w:rPr>
          <w:tab/>
        </w:r>
        <w:r w:rsidRPr="006F7212">
          <w:rPr>
            <w:noProof/>
            <w:webHidden/>
            <w:sz w:val="21"/>
          </w:rPr>
          <w:fldChar w:fldCharType="begin"/>
        </w:r>
        <w:r w:rsidRPr="006F7212">
          <w:rPr>
            <w:noProof/>
            <w:webHidden/>
            <w:sz w:val="21"/>
          </w:rPr>
          <w:instrText xml:space="preserve"> PAGEREF _Toc239969535 \h </w:instrText>
        </w:r>
        <w:r w:rsidRPr="006F7212">
          <w:rPr>
            <w:noProof/>
            <w:webHidden/>
            <w:sz w:val="21"/>
          </w:rPr>
        </w:r>
        <w:r w:rsidRPr="006F7212">
          <w:rPr>
            <w:noProof/>
            <w:webHidden/>
            <w:sz w:val="21"/>
          </w:rPr>
          <w:fldChar w:fldCharType="separate"/>
        </w:r>
        <w:r>
          <w:rPr>
            <w:noProof/>
            <w:webHidden/>
            <w:sz w:val="21"/>
          </w:rPr>
          <w:t>17</w:t>
        </w:r>
        <w:r w:rsidRPr="006F7212">
          <w:rPr>
            <w:noProof/>
            <w:webHidden/>
            <w:sz w:val="21"/>
          </w:rPr>
          <w:fldChar w:fldCharType="end"/>
        </w:r>
      </w:hyperlink>
    </w:p>
    <w:p w14:paraId="7EF24506" w14:textId="2DD1AE2C" w:rsidR="00C129DA" w:rsidRDefault="002D4259" w:rsidP="006F7212">
      <w:pPr>
        <w:spacing w:after="60" w:line="240" w:lineRule="auto"/>
      </w:pPr>
      <w:r w:rsidRPr="006F7212">
        <w:rPr>
          <w:sz w:val="21"/>
        </w:rPr>
        <w:fldChar w:fldCharType="end"/>
      </w:r>
    </w:p>
    <w:p w14:paraId="2F4EF1FE" w14:textId="77777777" w:rsidR="00C129DA" w:rsidRDefault="002D4259">
      <w:r>
        <w:br w:type="page"/>
      </w:r>
    </w:p>
    <w:p w14:paraId="02A65C98" w14:textId="77777777" w:rsidR="00C129DA" w:rsidRDefault="002D4259">
      <w:pPr>
        <w:pStyle w:val="1"/>
      </w:pPr>
      <w:bookmarkStart w:id="0" w:name="_Toc239969522"/>
      <w:r>
        <w:lastRenderedPageBreak/>
        <w:t xml:space="preserve">1 </w:t>
      </w:r>
      <w:r>
        <w:t>문서</w:t>
      </w:r>
      <w:r>
        <w:t xml:space="preserve"> </w:t>
      </w:r>
      <w:r>
        <w:t>목적</w:t>
      </w:r>
      <w:r>
        <w:t xml:space="preserve"> </w:t>
      </w:r>
      <w:r>
        <w:t>독자</w:t>
      </w:r>
      <w:r>
        <w:t xml:space="preserve"> </w:t>
      </w:r>
      <w:r>
        <w:t>사용</w:t>
      </w:r>
      <w:r>
        <w:t xml:space="preserve"> </w:t>
      </w:r>
      <w:r>
        <w:t>방법</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8186"/>
      </w:tblGrid>
      <w:tr w:rsidR="00C129DA" w14:paraId="69DC6663" w14:textId="77777777">
        <w:trPr>
          <w:cantSplit/>
          <w:tblHeader/>
          <w:jc w:val="center"/>
        </w:trPr>
        <w:tc>
          <w:tcPr>
            <w:tcW w:w="1980" w:type="dxa"/>
            <w:shd w:val="clear" w:color="auto" w:fill="E5EDF4"/>
            <w:tcMar>
              <w:top w:w="65" w:type="dxa"/>
              <w:left w:w="85" w:type="dxa"/>
              <w:bottom w:w="65" w:type="dxa"/>
              <w:right w:w="85" w:type="dxa"/>
            </w:tcMar>
            <w:vAlign w:val="center"/>
          </w:tcPr>
          <w:p w14:paraId="433AD2FD" w14:textId="77777777" w:rsidR="00C129DA" w:rsidRDefault="002D4259">
            <w:pPr>
              <w:keepNext/>
              <w:spacing w:after="0" w:line="264" w:lineRule="auto"/>
            </w:pPr>
            <w:r>
              <w:rPr>
                <w:b/>
                <w:sz w:val="20"/>
              </w:rPr>
              <w:t>항목</w:t>
            </w:r>
          </w:p>
        </w:tc>
        <w:tc>
          <w:tcPr>
            <w:tcW w:w="8186" w:type="dxa"/>
            <w:shd w:val="clear" w:color="auto" w:fill="E5EDF4"/>
            <w:tcMar>
              <w:top w:w="65" w:type="dxa"/>
              <w:left w:w="85" w:type="dxa"/>
              <w:bottom w:w="65" w:type="dxa"/>
              <w:right w:w="85" w:type="dxa"/>
            </w:tcMar>
            <w:vAlign w:val="center"/>
          </w:tcPr>
          <w:p w14:paraId="42BD0E5A" w14:textId="77777777" w:rsidR="00C129DA" w:rsidRDefault="002D4259">
            <w:pPr>
              <w:keepNext/>
              <w:spacing w:after="0" w:line="264" w:lineRule="auto"/>
            </w:pPr>
            <w:r>
              <w:rPr>
                <w:b/>
                <w:sz w:val="20"/>
              </w:rPr>
              <w:t>정의</w:t>
            </w:r>
          </w:p>
        </w:tc>
      </w:tr>
      <w:tr w:rsidR="00C129DA" w14:paraId="6EBFB1A6" w14:textId="77777777">
        <w:trPr>
          <w:cantSplit/>
          <w:jc w:val="center"/>
        </w:trPr>
        <w:tc>
          <w:tcPr>
            <w:tcW w:w="1980" w:type="dxa"/>
            <w:tcMar>
              <w:top w:w="65" w:type="dxa"/>
              <w:left w:w="85" w:type="dxa"/>
              <w:bottom w:w="65" w:type="dxa"/>
              <w:right w:w="85" w:type="dxa"/>
            </w:tcMar>
            <w:vAlign w:val="center"/>
          </w:tcPr>
          <w:p w14:paraId="4750E00C" w14:textId="77777777" w:rsidR="00C129DA" w:rsidRDefault="002D4259">
            <w:pPr>
              <w:spacing w:after="0" w:line="264" w:lineRule="auto"/>
            </w:pPr>
            <w:r>
              <w:rPr>
                <w:sz w:val="20"/>
              </w:rPr>
              <w:t>분석 대상</w:t>
            </w:r>
          </w:p>
        </w:tc>
        <w:tc>
          <w:tcPr>
            <w:tcW w:w="8186" w:type="dxa"/>
            <w:tcMar>
              <w:top w:w="65" w:type="dxa"/>
              <w:left w:w="85" w:type="dxa"/>
              <w:bottom w:w="65" w:type="dxa"/>
              <w:right w:w="85" w:type="dxa"/>
            </w:tcMar>
            <w:vAlign w:val="center"/>
          </w:tcPr>
          <w:p w14:paraId="04AFFE69" w14:textId="77777777" w:rsidR="00C129DA" w:rsidRDefault="002D4259">
            <w:pPr>
              <w:spacing w:after="0" w:line="264" w:lineRule="auto"/>
            </w:pPr>
            <w:r>
              <w:rPr>
                <w:sz w:val="20"/>
              </w:rPr>
              <w:t>CCK 검사·검증 역량을 공공 정보화사업에 적용하는 Public AI-PMS</w:t>
            </w:r>
          </w:p>
        </w:tc>
      </w:tr>
      <w:tr w:rsidR="00C129DA" w14:paraId="3D1344D5" w14:textId="77777777">
        <w:trPr>
          <w:cantSplit/>
          <w:jc w:val="center"/>
        </w:trPr>
        <w:tc>
          <w:tcPr>
            <w:tcW w:w="1980" w:type="dxa"/>
            <w:tcMar>
              <w:top w:w="65" w:type="dxa"/>
              <w:left w:w="85" w:type="dxa"/>
              <w:bottom w:w="65" w:type="dxa"/>
              <w:right w:w="85" w:type="dxa"/>
            </w:tcMar>
            <w:vAlign w:val="center"/>
          </w:tcPr>
          <w:p w14:paraId="4B0F0D4A" w14:textId="77777777" w:rsidR="00C129DA" w:rsidRDefault="002D4259">
            <w:pPr>
              <w:spacing w:after="0" w:line="264" w:lineRule="auto"/>
            </w:pPr>
            <w:r>
              <w:rPr>
                <w:sz w:val="20"/>
              </w:rPr>
              <w:t>대상 독자</w:t>
            </w:r>
          </w:p>
        </w:tc>
        <w:tc>
          <w:tcPr>
            <w:tcW w:w="8186" w:type="dxa"/>
            <w:tcMar>
              <w:top w:w="65" w:type="dxa"/>
              <w:left w:w="85" w:type="dxa"/>
              <w:bottom w:w="65" w:type="dxa"/>
              <w:right w:w="85" w:type="dxa"/>
            </w:tcMar>
            <w:vAlign w:val="center"/>
          </w:tcPr>
          <w:p w14:paraId="1B7D9D96" w14:textId="77777777" w:rsidR="00C129DA" w:rsidRDefault="002D4259">
            <w:pPr>
              <w:spacing w:after="0" w:line="264" w:lineRule="auto"/>
            </w:pPr>
            <w:r>
              <w:rPr>
                <w:sz w:val="20"/>
              </w:rPr>
              <w:t>기관 기획·사업·계약·평가 담당자, 수행사 PM, 감리 전문가, CCK 서비스·기술 책임자</w:t>
            </w:r>
          </w:p>
        </w:tc>
      </w:tr>
      <w:tr w:rsidR="00C129DA" w14:paraId="5B0D03F4" w14:textId="77777777">
        <w:trPr>
          <w:cantSplit/>
          <w:jc w:val="center"/>
        </w:trPr>
        <w:tc>
          <w:tcPr>
            <w:tcW w:w="1980" w:type="dxa"/>
            <w:tcMar>
              <w:top w:w="65" w:type="dxa"/>
              <w:left w:w="85" w:type="dxa"/>
              <w:bottom w:w="65" w:type="dxa"/>
              <w:right w:w="85" w:type="dxa"/>
            </w:tcMar>
            <w:vAlign w:val="center"/>
          </w:tcPr>
          <w:p w14:paraId="274461D8" w14:textId="77777777" w:rsidR="00C129DA" w:rsidRDefault="002D4259">
            <w:pPr>
              <w:spacing w:after="0" w:line="264" w:lineRule="auto"/>
            </w:pPr>
            <w:r>
              <w:rPr>
                <w:sz w:val="20"/>
              </w:rPr>
              <w:t>분석서 역할</w:t>
            </w:r>
          </w:p>
        </w:tc>
        <w:tc>
          <w:tcPr>
            <w:tcW w:w="8186" w:type="dxa"/>
            <w:tcMar>
              <w:top w:w="65" w:type="dxa"/>
              <w:left w:w="85" w:type="dxa"/>
              <w:bottom w:w="65" w:type="dxa"/>
              <w:right w:w="85" w:type="dxa"/>
            </w:tcMar>
            <w:vAlign w:val="center"/>
          </w:tcPr>
          <w:p w14:paraId="056A535F" w14:textId="77777777" w:rsidR="00C129DA" w:rsidRDefault="002D4259">
            <w:pPr>
              <w:spacing w:after="0" w:line="264" w:lineRule="auto"/>
            </w:pPr>
            <w:r>
              <w:rPr>
                <w:sz w:val="20"/>
              </w:rPr>
              <w:t>왜 필요한지, 누가 사용하는지, 제공 범위·우선순위·책임·미결 조건이 무엇인지 설명</w:t>
            </w:r>
          </w:p>
        </w:tc>
      </w:tr>
      <w:tr w:rsidR="00C129DA" w14:paraId="6033C30A" w14:textId="77777777">
        <w:trPr>
          <w:cantSplit/>
          <w:jc w:val="center"/>
        </w:trPr>
        <w:tc>
          <w:tcPr>
            <w:tcW w:w="1980" w:type="dxa"/>
            <w:tcMar>
              <w:top w:w="65" w:type="dxa"/>
              <w:left w:w="85" w:type="dxa"/>
              <w:bottom w:w="65" w:type="dxa"/>
              <w:right w:w="85" w:type="dxa"/>
            </w:tcMar>
            <w:vAlign w:val="center"/>
          </w:tcPr>
          <w:p w14:paraId="1D5D9A6F" w14:textId="77777777" w:rsidR="00C129DA" w:rsidRDefault="002D4259">
            <w:pPr>
              <w:spacing w:after="0" w:line="264" w:lineRule="auto"/>
            </w:pPr>
            <w:r>
              <w:rPr>
                <w:sz w:val="20"/>
              </w:rPr>
              <w:t>명세서 역할</w:t>
            </w:r>
          </w:p>
        </w:tc>
        <w:tc>
          <w:tcPr>
            <w:tcW w:w="8186" w:type="dxa"/>
            <w:tcMar>
              <w:top w:w="65" w:type="dxa"/>
              <w:left w:w="85" w:type="dxa"/>
              <w:bottom w:w="65" w:type="dxa"/>
              <w:right w:w="85" w:type="dxa"/>
            </w:tcMar>
            <w:vAlign w:val="center"/>
          </w:tcPr>
          <w:p w14:paraId="2AFA524B" w14:textId="77777777" w:rsidR="00C129DA" w:rsidRDefault="002D4259">
            <w:pPr>
              <w:spacing w:after="0" w:line="264" w:lineRule="auto"/>
            </w:pPr>
            <w:r>
              <w:rPr>
                <w:sz w:val="20"/>
              </w:rPr>
              <w:t>무엇을 제공해야 하는지, 어떤 입력·결과·업무규칙·예외·수용기준이 필요한지 정의</w:t>
            </w:r>
          </w:p>
        </w:tc>
      </w:tr>
      <w:tr w:rsidR="00C129DA" w14:paraId="21A22FB9" w14:textId="77777777">
        <w:trPr>
          <w:cantSplit/>
          <w:jc w:val="center"/>
        </w:trPr>
        <w:tc>
          <w:tcPr>
            <w:tcW w:w="1980" w:type="dxa"/>
            <w:tcMar>
              <w:top w:w="65" w:type="dxa"/>
              <w:left w:w="85" w:type="dxa"/>
              <w:bottom w:w="65" w:type="dxa"/>
              <w:right w:w="85" w:type="dxa"/>
            </w:tcMar>
            <w:vAlign w:val="center"/>
          </w:tcPr>
          <w:p w14:paraId="3CCE2E86" w14:textId="77777777" w:rsidR="00C129DA" w:rsidRDefault="002D4259">
            <w:pPr>
              <w:spacing w:after="0" w:line="264" w:lineRule="auto"/>
            </w:pPr>
            <w:r>
              <w:rPr>
                <w:sz w:val="20"/>
              </w:rPr>
              <w:t>성공기준</w:t>
            </w:r>
          </w:p>
        </w:tc>
        <w:tc>
          <w:tcPr>
            <w:tcW w:w="8186" w:type="dxa"/>
            <w:tcMar>
              <w:top w:w="65" w:type="dxa"/>
              <w:left w:w="85" w:type="dxa"/>
              <w:bottom w:w="65" w:type="dxa"/>
              <w:right w:w="85" w:type="dxa"/>
            </w:tcMar>
            <w:vAlign w:val="center"/>
          </w:tcPr>
          <w:p w14:paraId="4CDBA6FE" w14:textId="77777777" w:rsidR="00C129DA" w:rsidRDefault="002D4259">
            <w:pPr>
              <w:spacing w:after="0" w:line="264" w:lineRule="auto"/>
            </w:pPr>
            <w:r>
              <w:rPr>
                <w:sz w:val="20"/>
              </w:rPr>
              <w:t>기존 요구 33개를 누락 없이 처리하고, 상세 요구 58개의 출처·연차·역할·검증 조건을 추적 가능하게 작성</w:t>
            </w:r>
          </w:p>
        </w:tc>
      </w:tr>
      <w:tr w:rsidR="00C129DA" w14:paraId="64B2E574" w14:textId="77777777">
        <w:trPr>
          <w:cantSplit/>
          <w:jc w:val="center"/>
        </w:trPr>
        <w:tc>
          <w:tcPr>
            <w:tcW w:w="1980" w:type="dxa"/>
            <w:tcMar>
              <w:top w:w="65" w:type="dxa"/>
              <w:left w:w="85" w:type="dxa"/>
              <w:bottom w:w="65" w:type="dxa"/>
              <w:right w:w="85" w:type="dxa"/>
            </w:tcMar>
            <w:vAlign w:val="center"/>
          </w:tcPr>
          <w:p w14:paraId="660D90B1" w14:textId="77777777" w:rsidR="00C129DA" w:rsidRDefault="002D4259">
            <w:pPr>
              <w:spacing w:after="0" w:line="264" w:lineRule="auto"/>
            </w:pPr>
            <w:r>
              <w:rPr>
                <w:sz w:val="20"/>
              </w:rPr>
              <w:t>시간축</w:t>
            </w:r>
          </w:p>
        </w:tc>
        <w:tc>
          <w:tcPr>
            <w:tcW w:w="8186" w:type="dxa"/>
            <w:tcMar>
              <w:top w:w="65" w:type="dxa"/>
              <w:left w:w="85" w:type="dxa"/>
              <w:bottom w:w="65" w:type="dxa"/>
              <w:right w:w="85" w:type="dxa"/>
            </w:tcMar>
            <w:vAlign w:val="center"/>
          </w:tcPr>
          <w:p w14:paraId="3174B0E4" w14:textId="77777777" w:rsidR="00C129DA" w:rsidRDefault="002D4259">
            <w:pPr>
              <w:spacing w:after="0" w:line="264" w:lineRule="auto"/>
            </w:pPr>
            <w:r>
              <w:rPr>
                <w:sz w:val="20"/>
              </w:rPr>
              <w:t>Y1~Y3는 착수 이후 상대적 제공 연차. 실제 착수일·예산·기관 일정 미확정</w:t>
            </w:r>
          </w:p>
        </w:tc>
      </w:tr>
      <w:tr w:rsidR="00C129DA" w14:paraId="2C3F01C8" w14:textId="77777777">
        <w:trPr>
          <w:cantSplit/>
          <w:jc w:val="center"/>
        </w:trPr>
        <w:tc>
          <w:tcPr>
            <w:tcW w:w="1980" w:type="dxa"/>
            <w:tcMar>
              <w:top w:w="65" w:type="dxa"/>
              <w:left w:w="85" w:type="dxa"/>
              <w:bottom w:w="65" w:type="dxa"/>
              <w:right w:w="85" w:type="dxa"/>
            </w:tcMar>
            <w:vAlign w:val="center"/>
          </w:tcPr>
          <w:p w14:paraId="3E19900C" w14:textId="77777777" w:rsidR="00C129DA" w:rsidRDefault="002D4259">
            <w:pPr>
              <w:spacing w:after="0" w:line="264" w:lineRule="auto"/>
            </w:pPr>
            <w:r>
              <w:rPr>
                <w:sz w:val="20"/>
              </w:rPr>
              <w:t>현재 수준</w:t>
            </w:r>
          </w:p>
        </w:tc>
        <w:tc>
          <w:tcPr>
            <w:tcW w:w="8186" w:type="dxa"/>
            <w:tcMar>
              <w:top w:w="65" w:type="dxa"/>
              <w:left w:w="85" w:type="dxa"/>
              <w:bottom w:w="65" w:type="dxa"/>
              <w:right w:w="85" w:type="dxa"/>
            </w:tcMar>
            <w:vAlign w:val="center"/>
          </w:tcPr>
          <w:p w14:paraId="75B7EE54" w14:textId="77777777" w:rsidR="00C129DA" w:rsidRDefault="002D4259">
            <w:pPr>
              <w:spacing w:after="0" w:line="264" w:lineRule="auto"/>
            </w:pPr>
            <w:r>
              <w:rPr>
                <w:sz w:val="20"/>
              </w:rPr>
              <w:t>검토 가능한 요구사항 초안. 현업 인터뷰·법령 적용·실측·가격·제품 검증은 별도 확인 필요</w:t>
            </w:r>
          </w:p>
        </w:tc>
      </w:tr>
      <w:tr w:rsidR="00C129DA" w14:paraId="1DC0E77C" w14:textId="77777777">
        <w:trPr>
          <w:cantSplit/>
          <w:jc w:val="center"/>
        </w:trPr>
        <w:tc>
          <w:tcPr>
            <w:tcW w:w="1980" w:type="dxa"/>
            <w:tcMar>
              <w:top w:w="65" w:type="dxa"/>
              <w:left w:w="85" w:type="dxa"/>
              <w:bottom w:w="65" w:type="dxa"/>
              <w:right w:w="85" w:type="dxa"/>
            </w:tcMar>
            <w:vAlign w:val="center"/>
          </w:tcPr>
          <w:p w14:paraId="0834137A" w14:textId="77777777" w:rsidR="00C129DA" w:rsidRDefault="002D4259">
            <w:pPr>
              <w:spacing w:after="0" w:line="264" w:lineRule="auto"/>
            </w:pPr>
            <w:r>
              <w:rPr>
                <w:sz w:val="20"/>
              </w:rPr>
              <w:t>방법론</w:t>
            </w:r>
          </w:p>
        </w:tc>
        <w:tc>
          <w:tcPr>
            <w:tcW w:w="8186" w:type="dxa"/>
            <w:tcMar>
              <w:top w:w="65" w:type="dxa"/>
              <w:left w:w="85" w:type="dxa"/>
              <w:bottom w:w="65" w:type="dxa"/>
              <w:right w:w="85" w:type="dxa"/>
            </w:tcMar>
            <w:vAlign w:val="center"/>
          </w:tcPr>
          <w:p w14:paraId="50DBDD2D" w14:textId="77777777" w:rsidR="00C129DA" w:rsidRDefault="002D4259">
            <w:pPr>
              <w:spacing w:after="0" w:line="264" w:lineRule="auto"/>
            </w:pPr>
            <w:r>
              <w:rPr>
                <w:sz w:val="20"/>
              </w:rPr>
              <w:t>M 규모·문서 작성 위험도 Low. 요구사항 분석 + DDD의 업무 경계 + BDD + 요구 추적. 공공업무의 판단 영향은 별도 검토</w:t>
            </w:r>
          </w:p>
        </w:tc>
      </w:tr>
      <w:tr w:rsidR="00C129DA" w14:paraId="0A797293" w14:textId="77777777">
        <w:trPr>
          <w:cantSplit/>
          <w:jc w:val="center"/>
        </w:trPr>
        <w:tc>
          <w:tcPr>
            <w:tcW w:w="1980" w:type="dxa"/>
            <w:tcMar>
              <w:top w:w="65" w:type="dxa"/>
              <w:left w:w="85" w:type="dxa"/>
              <w:bottom w:w="65" w:type="dxa"/>
              <w:right w:w="85" w:type="dxa"/>
            </w:tcMar>
            <w:vAlign w:val="center"/>
          </w:tcPr>
          <w:p w14:paraId="0C7D3540" w14:textId="77777777" w:rsidR="00C129DA" w:rsidRDefault="002D4259">
            <w:pPr>
              <w:spacing w:after="0" w:line="264" w:lineRule="auto"/>
            </w:pPr>
            <w:r>
              <w:rPr>
                <w:sz w:val="20"/>
              </w:rPr>
              <w:t>적용 단계</w:t>
            </w:r>
          </w:p>
        </w:tc>
        <w:tc>
          <w:tcPr>
            <w:tcW w:w="8186" w:type="dxa"/>
            <w:tcMar>
              <w:top w:w="65" w:type="dxa"/>
              <w:left w:w="85" w:type="dxa"/>
              <w:bottom w:w="65" w:type="dxa"/>
              <w:right w:w="85" w:type="dxa"/>
            </w:tcMar>
            <w:vAlign w:val="center"/>
          </w:tcPr>
          <w:p w14:paraId="3A708A61" w14:textId="77777777" w:rsidR="00C129DA" w:rsidRDefault="002D4259">
            <w:pPr>
              <w:spacing w:after="0" w:line="264" w:lineRule="auto"/>
            </w:pPr>
            <w:r>
              <w:rPr>
                <w:sz w:val="20"/>
              </w:rPr>
              <w:t>맥락 확인 → 범위·모델 분석 → 요구 정의 → 문서 정합성 자체점검</w:t>
            </w:r>
          </w:p>
        </w:tc>
      </w:tr>
      <w:tr w:rsidR="00C129DA" w14:paraId="6B5F130E" w14:textId="77777777">
        <w:trPr>
          <w:cantSplit/>
          <w:jc w:val="center"/>
        </w:trPr>
        <w:tc>
          <w:tcPr>
            <w:tcW w:w="1980" w:type="dxa"/>
            <w:tcMar>
              <w:top w:w="65" w:type="dxa"/>
              <w:left w:w="85" w:type="dxa"/>
              <w:bottom w:w="65" w:type="dxa"/>
              <w:right w:w="85" w:type="dxa"/>
            </w:tcMar>
            <w:vAlign w:val="center"/>
          </w:tcPr>
          <w:p w14:paraId="702D21E1" w14:textId="77777777" w:rsidR="00C129DA" w:rsidRDefault="002D4259">
            <w:pPr>
              <w:spacing w:after="0" w:line="264" w:lineRule="auto"/>
            </w:pPr>
            <w:r>
              <w:rPr>
                <w:sz w:val="20"/>
              </w:rPr>
              <w:t>생략 항목</w:t>
            </w:r>
          </w:p>
        </w:tc>
        <w:tc>
          <w:tcPr>
            <w:tcW w:w="8186" w:type="dxa"/>
            <w:tcMar>
              <w:top w:w="65" w:type="dxa"/>
              <w:left w:w="85" w:type="dxa"/>
              <w:bottom w:w="65" w:type="dxa"/>
              <w:right w:w="85" w:type="dxa"/>
            </w:tcMar>
            <w:vAlign w:val="center"/>
          </w:tcPr>
          <w:p w14:paraId="0E79A296" w14:textId="77777777" w:rsidR="00C129DA" w:rsidRDefault="002D4259">
            <w:pPr>
              <w:spacing w:after="0" w:line="264" w:lineRule="auto"/>
            </w:pPr>
            <w:r>
              <w:rPr>
                <w:sz w:val="20"/>
              </w:rPr>
              <w:t>제품 코드·API 경로·물리 DB·고충실도 UI·프로토타입·실행 시험·배포. 현재 사용자 범위에 포함되지 않음</w:t>
            </w:r>
          </w:p>
        </w:tc>
      </w:tr>
    </w:tbl>
    <w:p w14:paraId="396AF3A0" w14:textId="77777777" w:rsidR="00C129DA" w:rsidRDefault="00C129DA">
      <w:pPr>
        <w:spacing w:after="60" w:line="240" w:lineRule="auto"/>
      </w:pPr>
    </w:p>
    <w:p w14:paraId="57111E8F" w14:textId="77777777" w:rsidR="00C129DA" w:rsidRDefault="002D4259">
      <w:r>
        <w:t>함께 사용하는 문서:</w:t>
      </w:r>
    </w:p>
    <w:p w14:paraId="46CE4132" w14:textId="50947519" w:rsidR="00C129DA" w:rsidRDefault="002D4259">
      <w:pPr>
        <w:pStyle w:val="a0"/>
      </w:pPr>
      <w:hyperlink r:id="rId8">
        <w:r>
          <w:rPr>
            <w:color w:val="1F4E79"/>
            <w:u w:val="single"/>
          </w:rPr>
          <w:t>요구사항 명세서</w:t>
        </w:r>
      </w:hyperlink>
      <w:r>
        <w:t>: 상태·자료·권한·품질 조건과 상세 요구.</w:t>
      </w:r>
    </w:p>
    <w:p w14:paraId="71A7EE8E" w14:textId="0EF4F8B7" w:rsidR="00C129DA" w:rsidRDefault="002D4259">
      <w:pPr>
        <w:pStyle w:val="a0"/>
      </w:pPr>
      <w:hyperlink r:id="rId9">
        <w:r>
          <w:rPr>
            <w:color w:val="1F4E79"/>
            <w:u w:val="single"/>
          </w:rPr>
          <w:t>요구사항 추적표</w:t>
        </w:r>
      </w:hyperlink>
      <w:r>
        <w:t>: 원요구 ↔ 상세 요구 ↔ 업무·자료·수용기준.</w:t>
      </w:r>
    </w:p>
    <w:p w14:paraId="5277C428" w14:textId="0DF5ED61" w:rsidR="00C129DA" w:rsidRDefault="002D4259">
      <w:pPr>
        <w:pStyle w:val="a0"/>
      </w:pPr>
      <w:hyperlink r:id="rId10">
        <w:r>
          <w:rPr>
            <w:color w:val="1F4E79"/>
            <w:u w:val="single"/>
          </w:rPr>
          <w:t>요구사항 원장</w:t>
        </w:r>
      </w:hyperlink>
      <w:r>
        <w:t>: 문서 간 연결을 유지하는 구조화 원장.</w:t>
      </w:r>
    </w:p>
    <w:p w14:paraId="57AD1510" w14:textId="58473C2D" w:rsidR="00C129DA" w:rsidRDefault="002D4259">
      <w:pPr>
        <w:pStyle w:val="a0"/>
      </w:pPr>
      <w:hyperlink r:id="rId11">
        <w:r>
          <w:rPr>
            <w:color w:val="1F4E79"/>
            <w:u w:val="single"/>
          </w:rPr>
          <w:t>문서 검토 결과</w:t>
        </w:r>
      </w:hyperlink>
      <w:r>
        <w:t>: 문서 점검 결과와 미검증 범위.</w:t>
      </w:r>
    </w:p>
    <w:p w14:paraId="260DDB2F" w14:textId="77777777" w:rsidR="00C129DA" w:rsidRDefault="002D4259">
      <w:pPr>
        <w:pStyle w:val="1"/>
      </w:pPr>
      <w:bookmarkStart w:id="1" w:name="_Toc239969523"/>
      <w:r>
        <w:t xml:space="preserve">2 </w:t>
      </w:r>
      <w:r>
        <w:t>근거와</w:t>
      </w:r>
      <w:r>
        <w:t xml:space="preserve"> </w:t>
      </w:r>
      <w:r>
        <w:t>해석의</w:t>
      </w:r>
      <w:r>
        <w:t xml:space="preserve"> </w:t>
      </w:r>
      <w:r>
        <w:t>경계</w:t>
      </w:r>
      <w:bookmarkEnd w:id="1"/>
    </w:p>
    <w:p w14:paraId="7C9E61C7" w14:textId="107337A7" w:rsidR="00C129DA" w:rsidRDefault="002D4259">
      <w:r>
        <w:t xml:space="preserve">분석 기준은 </w:t>
      </w:r>
      <w:hyperlink r:id="rId12">
        <w:r>
          <w:rPr>
            <w:color w:val="1F4E79"/>
            <w:u w:val="single"/>
          </w:rPr>
          <w:t>서비스모델 정의서 v0.1</w:t>
        </w:r>
      </w:hyperlink>
      <w:r>
        <w:t xml:space="preserve">, </w:t>
      </w:r>
      <w:hyperlink r:id="rId13">
        <w:r>
          <w:rPr>
            <w:color w:val="1F4E79"/>
            <w:u w:val="single"/>
          </w:rPr>
          <w:t>기존 대화 요구 원장</w:t>
        </w:r>
      </w:hyperlink>
      <w:r>
        <w:t xml:space="preserve">, </w:t>
      </w:r>
      <w:hyperlink r:id="rId14">
        <w:r>
          <w:rPr>
            <w:color w:val="1F4E79"/>
            <w:u w:val="single"/>
          </w:rPr>
          <w:t>추가 대화 반영 자료</w:t>
        </w:r>
      </w:hyperlink>
      <w:r>
        <w:t>다. 21개 사용자 발언을 반영한 로컬 정리본에서 원요구 33개를 추적했다. 이번 명세 작성에서 참조 대화의 최신 변경을 다시 조회한 것은 아니다.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8186"/>
      </w:tblGrid>
      <w:tr w:rsidR="00C129DA" w14:paraId="738E7E19" w14:textId="77777777">
        <w:trPr>
          <w:cantSplit/>
          <w:tblHeader/>
          <w:jc w:val="center"/>
        </w:trPr>
        <w:tc>
          <w:tcPr>
            <w:tcW w:w="1980" w:type="dxa"/>
            <w:shd w:val="clear" w:color="auto" w:fill="E5EDF4"/>
            <w:tcMar>
              <w:top w:w="65" w:type="dxa"/>
              <w:left w:w="85" w:type="dxa"/>
              <w:bottom w:w="65" w:type="dxa"/>
              <w:right w:w="85" w:type="dxa"/>
            </w:tcMar>
            <w:vAlign w:val="center"/>
          </w:tcPr>
          <w:p w14:paraId="631A08FA" w14:textId="77777777" w:rsidR="00C129DA" w:rsidRDefault="002D4259">
            <w:pPr>
              <w:keepNext/>
              <w:spacing w:after="0" w:line="264" w:lineRule="auto"/>
            </w:pPr>
            <w:r>
              <w:rPr>
                <w:b/>
                <w:sz w:val="20"/>
              </w:rPr>
              <w:lastRenderedPageBreak/>
              <w:t>구분</w:t>
            </w:r>
          </w:p>
        </w:tc>
        <w:tc>
          <w:tcPr>
            <w:tcW w:w="8186" w:type="dxa"/>
            <w:shd w:val="clear" w:color="auto" w:fill="E5EDF4"/>
            <w:tcMar>
              <w:top w:w="65" w:type="dxa"/>
              <w:left w:w="85" w:type="dxa"/>
              <w:bottom w:w="65" w:type="dxa"/>
              <w:right w:w="85" w:type="dxa"/>
            </w:tcMar>
            <w:vAlign w:val="center"/>
          </w:tcPr>
          <w:p w14:paraId="78D7380F" w14:textId="77777777" w:rsidR="00C129DA" w:rsidRDefault="002D4259">
            <w:pPr>
              <w:keepNext/>
              <w:spacing w:after="0" w:line="264" w:lineRule="auto"/>
            </w:pPr>
            <w:r>
              <w:rPr>
                <w:b/>
                <w:sz w:val="20"/>
              </w:rPr>
              <w:t>이번 문서에서의 취급</w:t>
            </w:r>
          </w:p>
        </w:tc>
      </w:tr>
      <w:tr w:rsidR="00C129DA" w14:paraId="48FE885F" w14:textId="77777777">
        <w:trPr>
          <w:cantSplit/>
          <w:jc w:val="center"/>
        </w:trPr>
        <w:tc>
          <w:tcPr>
            <w:tcW w:w="1980" w:type="dxa"/>
            <w:tcMar>
              <w:top w:w="65" w:type="dxa"/>
              <w:left w:w="85" w:type="dxa"/>
              <w:bottom w:w="65" w:type="dxa"/>
              <w:right w:w="85" w:type="dxa"/>
            </w:tcMar>
            <w:vAlign w:val="center"/>
          </w:tcPr>
          <w:p w14:paraId="3C887F97" w14:textId="77777777" w:rsidR="00C129DA" w:rsidRDefault="002D4259">
            <w:pPr>
              <w:spacing w:after="0" w:line="264" w:lineRule="auto"/>
            </w:pPr>
            <w:r>
              <w:rPr>
                <w:sz w:val="20"/>
              </w:rPr>
              <w:t>사용자 의도</w:t>
            </w:r>
          </w:p>
        </w:tc>
        <w:tc>
          <w:tcPr>
            <w:tcW w:w="8186" w:type="dxa"/>
            <w:tcMar>
              <w:top w:w="65" w:type="dxa"/>
              <w:left w:w="85" w:type="dxa"/>
              <w:bottom w:w="65" w:type="dxa"/>
              <w:right w:w="85" w:type="dxa"/>
            </w:tcMar>
            <w:vAlign w:val="center"/>
          </w:tcPr>
          <w:p w14:paraId="5B939D18" w14:textId="77777777" w:rsidR="00C129DA" w:rsidRDefault="002D4259">
            <w:pPr>
              <w:spacing w:after="0" w:line="264" w:lineRule="auto"/>
            </w:pPr>
            <w:r>
              <w:rPr>
                <w:sz w:val="20"/>
              </w:rPr>
              <w:t>공동 PMS, CCK 검사 중심, 정보화사업 감리, 주기적 다면평가, 좋은/미흡 이력, 신규기업 기회, 연속성, 정량 편익, 연차 구분</w:t>
            </w:r>
          </w:p>
        </w:tc>
      </w:tr>
      <w:tr w:rsidR="00C129DA" w14:paraId="5283F011" w14:textId="77777777">
        <w:trPr>
          <w:cantSplit/>
          <w:jc w:val="center"/>
        </w:trPr>
        <w:tc>
          <w:tcPr>
            <w:tcW w:w="1980" w:type="dxa"/>
            <w:tcMar>
              <w:top w:w="65" w:type="dxa"/>
              <w:left w:w="85" w:type="dxa"/>
              <w:bottom w:w="65" w:type="dxa"/>
              <w:right w:w="85" w:type="dxa"/>
            </w:tcMar>
            <w:vAlign w:val="center"/>
          </w:tcPr>
          <w:p w14:paraId="67C27881" w14:textId="77777777" w:rsidR="00C129DA" w:rsidRDefault="002D4259">
            <w:pPr>
              <w:spacing w:after="0" w:line="264" w:lineRule="auto"/>
            </w:pPr>
            <w:r>
              <w:rPr>
                <w:sz w:val="20"/>
              </w:rPr>
              <w:t>현장 문제</w:t>
            </w:r>
          </w:p>
        </w:tc>
        <w:tc>
          <w:tcPr>
            <w:tcW w:w="8186" w:type="dxa"/>
            <w:tcMar>
              <w:top w:w="65" w:type="dxa"/>
              <w:left w:w="85" w:type="dxa"/>
              <w:bottom w:w="65" w:type="dxa"/>
              <w:right w:w="85" w:type="dxa"/>
            </w:tcMar>
            <w:vAlign w:val="center"/>
          </w:tcPr>
          <w:p w14:paraId="2A95DE75" w14:textId="77777777" w:rsidR="00C129DA" w:rsidRDefault="002D4259">
            <w:pPr>
              <w:spacing w:after="0" w:line="264" w:lineRule="auto"/>
            </w:pPr>
            <w:r>
              <w:rPr>
                <w:sz w:val="20"/>
              </w:rPr>
              <w:t>사용자 경험에서 나온 문제 가설. TS 공식 조사나 공공기관 전체 실태로 일반화하지 않음</w:t>
            </w:r>
          </w:p>
        </w:tc>
      </w:tr>
      <w:tr w:rsidR="00C129DA" w14:paraId="6D38A39F" w14:textId="77777777">
        <w:trPr>
          <w:cantSplit/>
          <w:jc w:val="center"/>
        </w:trPr>
        <w:tc>
          <w:tcPr>
            <w:tcW w:w="1980" w:type="dxa"/>
            <w:tcMar>
              <w:top w:w="65" w:type="dxa"/>
              <w:left w:w="85" w:type="dxa"/>
              <w:bottom w:w="65" w:type="dxa"/>
              <w:right w:w="85" w:type="dxa"/>
            </w:tcMar>
            <w:vAlign w:val="center"/>
          </w:tcPr>
          <w:p w14:paraId="2A9D938B" w14:textId="77777777" w:rsidR="00C129DA" w:rsidRDefault="002D4259">
            <w:pPr>
              <w:spacing w:after="0" w:line="264" w:lineRule="auto"/>
            </w:pPr>
            <w:r>
              <w:rPr>
                <w:sz w:val="20"/>
              </w:rPr>
              <w:t>서비스모델</w:t>
            </w:r>
          </w:p>
        </w:tc>
        <w:tc>
          <w:tcPr>
            <w:tcW w:w="8186" w:type="dxa"/>
            <w:tcMar>
              <w:top w:w="65" w:type="dxa"/>
              <w:left w:w="85" w:type="dxa"/>
              <w:bottom w:w="65" w:type="dxa"/>
              <w:right w:w="85" w:type="dxa"/>
            </w:tcMar>
            <w:vAlign w:val="center"/>
          </w:tcPr>
          <w:p w14:paraId="7A320D64" w14:textId="77777777" w:rsidR="00C129DA" w:rsidRDefault="002D4259">
            <w:pPr>
              <w:spacing w:after="0" w:line="264" w:lineRule="auto"/>
            </w:pPr>
            <w:r>
              <w:rPr>
                <w:sz w:val="20"/>
              </w:rPr>
              <w:t>기관 구매·공동 이용·CCK 주관·6개 영역·3개년은 기획 검토 기준. 실제 계약/도입과 구분</w:t>
            </w:r>
          </w:p>
        </w:tc>
      </w:tr>
      <w:tr w:rsidR="00C129DA" w14:paraId="30F706AB" w14:textId="77777777">
        <w:trPr>
          <w:cantSplit/>
          <w:jc w:val="center"/>
        </w:trPr>
        <w:tc>
          <w:tcPr>
            <w:tcW w:w="1980" w:type="dxa"/>
            <w:tcMar>
              <w:top w:w="65" w:type="dxa"/>
              <w:left w:w="85" w:type="dxa"/>
              <w:bottom w:w="65" w:type="dxa"/>
              <w:right w:w="85" w:type="dxa"/>
            </w:tcMar>
            <w:vAlign w:val="center"/>
          </w:tcPr>
          <w:p w14:paraId="30E9F2FD" w14:textId="77777777" w:rsidR="00C129DA" w:rsidRDefault="002D4259">
            <w:pPr>
              <w:spacing w:after="0" w:line="264" w:lineRule="auto"/>
            </w:pPr>
            <w:r>
              <w:rPr>
                <w:sz w:val="20"/>
              </w:rPr>
              <w:t>상세 요구</w:t>
            </w:r>
          </w:p>
        </w:tc>
        <w:tc>
          <w:tcPr>
            <w:tcW w:w="8186" w:type="dxa"/>
            <w:tcMar>
              <w:top w:w="65" w:type="dxa"/>
              <w:left w:w="85" w:type="dxa"/>
              <w:bottom w:w="65" w:type="dxa"/>
              <w:right w:w="85" w:type="dxa"/>
            </w:tcMar>
            <w:vAlign w:val="center"/>
          </w:tcPr>
          <w:p w14:paraId="1A1BA0DD" w14:textId="77777777" w:rsidR="00C129DA" w:rsidRDefault="002D4259">
            <w:pPr>
              <w:spacing w:after="0" w:line="264" w:lineRule="auto"/>
            </w:pPr>
            <w:r>
              <w:rPr>
                <w:sz w:val="20"/>
              </w:rPr>
              <w:t>분석을 통해 구체화한 제안. “해야 한다”는 향후 요구 조건을 뜻하며 사용자가 세부값까지 승인했다는 의미가 아님</w:t>
            </w:r>
          </w:p>
        </w:tc>
      </w:tr>
      <w:tr w:rsidR="00C129DA" w14:paraId="37C4B4FB" w14:textId="77777777">
        <w:trPr>
          <w:cantSplit/>
          <w:jc w:val="center"/>
        </w:trPr>
        <w:tc>
          <w:tcPr>
            <w:tcW w:w="1980" w:type="dxa"/>
            <w:tcMar>
              <w:top w:w="65" w:type="dxa"/>
              <w:left w:w="85" w:type="dxa"/>
              <w:bottom w:w="65" w:type="dxa"/>
              <w:right w:w="85" w:type="dxa"/>
            </w:tcMar>
            <w:vAlign w:val="center"/>
          </w:tcPr>
          <w:p w14:paraId="0FC7936F" w14:textId="77777777" w:rsidR="00C129DA" w:rsidRDefault="002D4259">
            <w:pPr>
              <w:spacing w:after="0" w:line="264" w:lineRule="auto"/>
            </w:pPr>
            <w:r>
              <w:rPr>
                <w:sz w:val="20"/>
              </w:rPr>
              <w:t>과거 AI 설명·예시</w:t>
            </w:r>
          </w:p>
        </w:tc>
        <w:tc>
          <w:tcPr>
            <w:tcW w:w="8186" w:type="dxa"/>
            <w:tcMar>
              <w:top w:w="65" w:type="dxa"/>
              <w:left w:w="85" w:type="dxa"/>
              <w:bottom w:w="65" w:type="dxa"/>
              <w:right w:w="85" w:type="dxa"/>
            </w:tcMar>
            <w:vAlign w:val="center"/>
          </w:tcPr>
          <w:p w14:paraId="766FBD79" w14:textId="77777777" w:rsidR="00C129DA" w:rsidRDefault="002D4259">
            <w:pPr>
              <w:spacing w:after="0" w:line="264" w:lineRule="auto"/>
            </w:pPr>
            <w:r>
              <w:rPr>
                <w:sz w:val="20"/>
              </w:rPr>
              <w:t>참고 이력. 시제품 성능·감리 적합성·법적 결론·시장 수치의 새로운 검증 근거로 승격하지 않음</w:t>
            </w:r>
          </w:p>
        </w:tc>
      </w:tr>
      <w:tr w:rsidR="00C129DA" w14:paraId="2891E946" w14:textId="77777777">
        <w:trPr>
          <w:cantSplit/>
          <w:jc w:val="center"/>
        </w:trPr>
        <w:tc>
          <w:tcPr>
            <w:tcW w:w="1980" w:type="dxa"/>
            <w:tcMar>
              <w:top w:w="65" w:type="dxa"/>
              <w:left w:w="85" w:type="dxa"/>
              <w:bottom w:w="65" w:type="dxa"/>
              <w:right w:w="85" w:type="dxa"/>
            </w:tcMar>
            <w:vAlign w:val="center"/>
          </w:tcPr>
          <w:p w14:paraId="105FDBED" w14:textId="77777777" w:rsidR="00C129DA" w:rsidRDefault="002D4259">
            <w:pPr>
              <w:spacing w:after="0" w:line="264" w:lineRule="auto"/>
            </w:pPr>
            <w:r>
              <w:rPr>
                <w:sz w:val="20"/>
              </w:rPr>
              <w:t>외부 법령·수치</w:t>
            </w:r>
          </w:p>
        </w:tc>
        <w:tc>
          <w:tcPr>
            <w:tcW w:w="8186" w:type="dxa"/>
            <w:tcMar>
              <w:top w:w="65" w:type="dxa"/>
              <w:left w:w="85" w:type="dxa"/>
              <w:bottom w:w="65" w:type="dxa"/>
              <w:right w:w="85" w:type="dxa"/>
            </w:tcMar>
            <w:vAlign w:val="center"/>
          </w:tcPr>
          <w:p w14:paraId="4884C54D" w14:textId="77777777" w:rsidR="00C129DA" w:rsidRDefault="002D4259">
            <w:pPr>
              <w:spacing w:after="0" w:line="264" w:lineRule="auto"/>
            </w:pPr>
            <w:r>
              <w:rPr>
                <w:sz w:val="20"/>
              </w:rPr>
              <w:t>이번 작업에서 새로 조사·검증하지 않음. 적용 원문·시행일·조사일·판단은 TBD-03/09에서 확인</w:t>
            </w:r>
          </w:p>
        </w:tc>
      </w:tr>
      <w:tr w:rsidR="00C129DA" w14:paraId="33D14470" w14:textId="77777777">
        <w:trPr>
          <w:cantSplit/>
          <w:jc w:val="center"/>
        </w:trPr>
        <w:tc>
          <w:tcPr>
            <w:tcW w:w="1980" w:type="dxa"/>
            <w:tcMar>
              <w:top w:w="65" w:type="dxa"/>
              <w:left w:w="85" w:type="dxa"/>
              <w:bottom w:w="65" w:type="dxa"/>
              <w:right w:w="85" w:type="dxa"/>
            </w:tcMar>
            <w:vAlign w:val="center"/>
          </w:tcPr>
          <w:p w14:paraId="00AEF528" w14:textId="77777777" w:rsidR="00C129DA" w:rsidRDefault="002D4259">
            <w:pPr>
              <w:spacing w:after="0" w:line="264" w:lineRule="auto"/>
            </w:pPr>
            <w:r>
              <w:rPr>
                <w:sz w:val="20"/>
              </w:rPr>
              <w:t>최신 범위 정정</w:t>
            </w:r>
          </w:p>
        </w:tc>
        <w:tc>
          <w:tcPr>
            <w:tcW w:w="8186" w:type="dxa"/>
            <w:tcMar>
              <w:top w:w="65" w:type="dxa"/>
              <w:left w:w="85" w:type="dxa"/>
              <w:bottom w:w="65" w:type="dxa"/>
              <w:right w:w="85" w:type="dxa"/>
            </w:tcMar>
            <w:vAlign w:val="center"/>
          </w:tcPr>
          <w:p w14:paraId="52FFA106" w14:textId="77777777" w:rsidR="00C129DA" w:rsidRDefault="002D4259">
            <w:pPr>
              <w:spacing w:after="0" w:line="264" w:lineRule="auto"/>
            </w:pPr>
            <w:r>
              <w:rPr>
                <w:sz w:val="20"/>
              </w:rPr>
              <w:t>“구현은 하지 말고 설계와 서비스모델을 명확히”가 과거 구현 예시 요청보다 우선</w:t>
            </w:r>
          </w:p>
        </w:tc>
      </w:tr>
    </w:tbl>
    <w:p w14:paraId="7E3B5925" w14:textId="77777777" w:rsidR="00C129DA" w:rsidRDefault="00C129DA">
      <w:pPr>
        <w:spacing w:after="60" w:line="240" w:lineRule="auto"/>
      </w:pPr>
    </w:p>
    <w:p w14:paraId="45D7E630" w14:textId="77777777" w:rsidR="00C129DA" w:rsidRDefault="002D4259">
      <w:pPr>
        <w:pStyle w:val="1"/>
      </w:pPr>
      <w:bookmarkStart w:id="2" w:name="_Toc239969524"/>
      <w:r>
        <w:t xml:space="preserve">3 </w:t>
      </w:r>
      <w:r>
        <w:t>해결할</w:t>
      </w:r>
      <w:r>
        <w:t xml:space="preserve"> </w:t>
      </w:r>
      <w:r>
        <w:t>문제와</w:t>
      </w:r>
      <w:r>
        <w:t xml:space="preserve"> </w:t>
      </w:r>
      <w:r>
        <w:t>도입</w:t>
      </w:r>
      <w:r>
        <w:t xml:space="preserve"> </w:t>
      </w:r>
      <w:r>
        <w:t>가치</w:t>
      </w:r>
      <w:bookmarkEnd w:id="2"/>
    </w:p>
    <w:p w14:paraId="06A6A21F" w14:textId="77777777" w:rsidR="00C129DA" w:rsidRDefault="002D4259">
      <w:r>
        <w:rPr>
          <w:b/>
        </w:rPr>
        <w:t>핵심 문제는 기준·제출·검토·결정·책임이 서로 연결되지 않아 업무의 대기 원인과 완료 근거를 다시 확인해야 한다는 것이다.</w:t>
      </w:r>
      <w:r>
        <w:t xml:space="preserve"> 이는 사용자 의견에서 도출한 가설이며 첫 기관에서 현행 업무 표본으로 검증한다.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0"/>
        <w:gridCol w:w="2300"/>
        <w:gridCol w:w="2400"/>
        <w:gridCol w:w="2300"/>
        <w:gridCol w:w="1846"/>
      </w:tblGrid>
      <w:tr w:rsidR="00C129DA" w14:paraId="20154268" w14:textId="77777777">
        <w:trPr>
          <w:cantSplit/>
          <w:tblHeader/>
          <w:jc w:val="center"/>
        </w:trPr>
        <w:tc>
          <w:tcPr>
            <w:tcW w:w="1320" w:type="dxa"/>
            <w:shd w:val="clear" w:color="auto" w:fill="E5EDF4"/>
            <w:tcMar>
              <w:top w:w="65" w:type="dxa"/>
              <w:left w:w="85" w:type="dxa"/>
              <w:bottom w:w="65" w:type="dxa"/>
              <w:right w:w="85" w:type="dxa"/>
            </w:tcMar>
            <w:vAlign w:val="center"/>
          </w:tcPr>
          <w:p w14:paraId="41A63B34" w14:textId="77777777" w:rsidR="00C129DA" w:rsidRDefault="002D4259">
            <w:pPr>
              <w:keepNext/>
              <w:spacing w:after="0" w:line="264" w:lineRule="auto"/>
            </w:pPr>
            <w:r>
              <w:rPr>
                <w:b/>
                <w:sz w:val="19"/>
              </w:rPr>
              <w:t>목표</w:t>
            </w:r>
          </w:p>
        </w:tc>
        <w:tc>
          <w:tcPr>
            <w:tcW w:w="2300" w:type="dxa"/>
            <w:shd w:val="clear" w:color="auto" w:fill="E5EDF4"/>
            <w:tcMar>
              <w:top w:w="65" w:type="dxa"/>
              <w:left w:w="85" w:type="dxa"/>
              <w:bottom w:w="65" w:type="dxa"/>
              <w:right w:w="85" w:type="dxa"/>
            </w:tcMar>
            <w:vAlign w:val="center"/>
          </w:tcPr>
          <w:p w14:paraId="213A1FB8" w14:textId="77777777" w:rsidR="00C129DA" w:rsidRDefault="002D4259">
            <w:pPr>
              <w:keepNext/>
              <w:spacing w:after="0" w:line="264" w:lineRule="auto"/>
            </w:pPr>
            <w:r>
              <w:rPr>
                <w:b/>
                <w:sz w:val="19"/>
              </w:rPr>
              <w:t>현행 As-Is 가설</w:t>
            </w:r>
          </w:p>
        </w:tc>
        <w:tc>
          <w:tcPr>
            <w:tcW w:w="2400" w:type="dxa"/>
            <w:shd w:val="clear" w:color="auto" w:fill="E5EDF4"/>
            <w:tcMar>
              <w:top w:w="65" w:type="dxa"/>
              <w:left w:w="85" w:type="dxa"/>
              <w:bottom w:w="65" w:type="dxa"/>
              <w:right w:w="85" w:type="dxa"/>
            </w:tcMar>
            <w:vAlign w:val="center"/>
          </w:tcPr>
          <w:p w14:paraId="4DDFA9EA" w14:textId="77777777" w:rsidR="00C129DA" w:rsidRDefault="002D4259">
            <w:pPr>
              <w:keepNext/>
              <w:spacing w:after="0" w:line="264" w:lineRule="auto"/>
            </w:pPr>
            <w:r>
              <w:rPr>
                <w:b/>
                <w:sz w:val="19"/>
              </w:rPr>
              <w:t>제공할 To-Be</w:t>
            </w:r>
          </w:p>
        </w:tc>
        <w:tc>
          <w:tcPr>
            <w:tcW w:w="2300" w:type="dxa"/>
            <w:shd w:val="clear" w:color="auto" w:fill="E5EDF4"/>
            <w:tcMar>
              <w:top w:w="65" w:type="dxa"/>
              <w:left w:w="85" w:type="dxa"/>
              <w:bottom w:w="65" w:type="dxa"/>
              <w:right w:w="85" w:type="dxa"/>
            </w:tcMar>
            <w:vAlign w:val="center"/>
          </w:tcPr>
          <w:p w14:paraId="18864835" w14:textId="77777777" w:rsidR="00C129DA" w:rsidRDefault="002D4259">
            <w:pPr>
              <w:keepNext/>
              <w:spacing w:after="0" w:line="264" w:lineRule="auto"/>
            </w:pPr>
            <w:r>
              <w:rPr>
                <w:b/>
                <w:sz w:val="19"/>
              </w:rPr>
              <w:t>직접 결과·연결 요구</w:t>
            </w:r>
          </w:p>
        </w:tc>
        <w:tc>
          <w:tcPr>
            <w:tcW w:w="1846" w:type="dxa"/>
            <w:shd w:val="clear" w:color="auto" w:fill="E5EDF4"/>
            <w:tcMar>
              <w:top w:w="65" w:type="dxa"/>
              <w:left w:w="85" w:type="dxa"/>
              <w:bottom w:w="65" w:type="dxa"/>
              <w:right w:w="85" w:type="dxa"/>
            </w:tcMar>
            <w:vAlign w:val="center"/>
          </w:tcPr>
          <w:p w14:paraId="728CD6B1" w14:textId="77777777" w:rsidR="00C129DA" w:rsidRDefault="002D4259">
            <w:pPr>
              <w:keepNext/>
              <w:spacing w:after="0" w:line="264" w:lineRule="auto"/>
            </w:pPr>
            <w:r>
              <w:rPr>
                <w:b/>
                <w:sz w:val="19"/>
              </w:rPr>
              <w:t>확인할 효과</w:t>
            </w:r>
          </w:p>
        </w:tc>
      </w:tr>
      <w:tr w:rsidR="00C129DA" w14:paraId="4AB5C76D" w14:textId="77777777">
        <w:trPr>
          <w:cantSplit/>
          <w:jc w:val="center"/>
        </w:trPr>
        <w:tc>
          <w:tcPr>
            <w:tcW w:w="1320" w:type="dxa"/>
            <w:tcMar>
              <w:top w:w="65" w:type="dxa"/>
              <w:left w:w="85" w:type="dxa"/>
              <w:bottom w:w="65" w:type="dxa"/>
              <w:right w:w="85" w:type="dxa"/>
            </w:tcMar>
            <w:vAlign w:val="center"/>
          </w:tcPr>
          <w:p w14:paraId="6AA15E3B" w14:textId="77777777" w:rsidR="00C129DA" w:rsidRDefault="002D4259">
            <w:pPr>
              <w:spacing w:after="0" w:line="264" w:lineRule="auto"/>
            </w:pPr>
            <w:r>
              <w:rPr>
                <w:sz w:val="19"/>
              </w:rPr>
              <w:t>G01 기준 해석·탐색 부담 완화</w:t>
            </w:r>
          </w:p>
        </w:tc>
        <w:tc>
          <w:tcPr>
            <w:tcW w:w="2300" w:type="dxa"/>
            <w:tcMar>
              <w:top w:w="65" w:type="dxa"/>
              <w:left w:w="85" w:type="dxa"/>
              <w:bottom w:w="65" w:type="dxa"/>
              <w:right w:w="85" w:type="dxa"/>
            </w:tcMar>
            <w:vAlign w:val="center"/>
          </w:tcPr>
          <w:p w14:paraId="4BA8DE17" w14:textId="77777777" w:rsidR="00C129DA" w:rsidRDefault="002D4259">
            <w:pPr>
              <w:spacing w:after="0" w:line="264" w:lineRule="auto"/>
            </w:pPr>
            <w:r>
              <w:rPr>
                <w:sz w:val="19"/>
              </w:rPr>
              <w:t>원문을 반복 검색하고 완료조건이 다르게 이해됨</w:t>
            </w:r>
          </w:p>
        </w:tc>
        <w:tc>
          <w:tcPr>
            <w:tcW w:w="2400" w:type="dxa"/>
            <w:tcMar>
              <w:top w:w="65" w:type="dxa"/>
              <w:left w:w="85" w:type="dxa"/>
              <w:bottom w:w="65" w:type="dxa"/>
              <w:right w:w="85" w:type="dxa"/>
            </w:tcMar>
            <w:vAlign w:val="center"/>
          </w:tcPr>
          <w:p w14:paraId="285CFE56" w14:textId="77777777" w:rsidR="00C129DA" w:rsidRDefault="002D4259">
            <w:pPr>
              <w:spacing w:after="0" w:line="264" w:lineRule="auto"/>
            </w:pPr>
            <w:r>
              <w:rPr>
                <w:sz w:val="19"/>
              </w:rPr>
              <w:t>적용 기준·원문·책임·완료조건을 착수 시 함께 확인</w:t>
            </w:r>
          </w:p>
        </w:tc>
        <w:tc>
          <w:tcPr>
            <w:tcW w:w="2300" w:type="dxa"/>
            <w:tcMar>
              <w:top w:w="65" w:type="dxa"/>
              <w:left w:w="85" w:type="dxa"/>
              <w:bottom w:w="65" w:type="dxa"/>
              <w:right w:w="85" w:type="dxa"/>
            </w:tcMar>
            <w:vAlign w:val="center"/>
          </w:tcPr>
          <w:p w14:paraId="1295E4E3" w14:textId="77777777" w:rsidR="00C129DA" w:rsidRDefault="002D4259">
            <w:pPr>
              <w:spacing w:after="0" w:line="264" w:lineRule="auto"/>
            </w:pPr>
            <w:r>
              <w:rPr>
                <w:sz w:val="19"/>
              </w:rPr>
              <w:t>S1 / SFR-003~006</w:t>
            </w:r>
          </w:p>
        </w:tc>
        <w:tc>
          <w:tcPr>
            <w:tcW w:w="1846" w:type="dxa"/>
            <w:tcMar>
              <w:top w:w="65" w:type="dxa"/>
              <w:left w:w="85" w:type="dxa"/>
              <w:bottom w:w="65" w:type="dxa"/>
              <w:right w:w="85" w:type="dxa"/>
            </w:tcMar>
            <w:vAlign w:val="center"/>
          </w:tcPr>
          <w:p w14:paraId="1B7AA26C" w14:textId="77777777" w:rsidR="00C129DA" w:rsidRDefault="002D4259">
            <w:pPr>
              <w:spacing w:after="0" w:line="264" w:lineRule="auto"/>
            </w:pPr>
            <w:r>
              <w:rPr>
                <w:sz w:val="19"/>
              </w:rPr>
              <w:t>기준 탐색시간, 해석 재확인 건수</w:t>
            </w:r>
          </w:p>
        </w:tc>
      </w:tr>
      <w:tr w:rsidR="00C129DA" w14:paraId="740BAC2E" w14:textId="77777777">
        <w:trPr>
          <w:cantSplit/>
          <w:jc w:val="center"/>
        </w:trPr>
        <w:tc>
          <w:tcPr>
            <w:tcW w:w="1320" w:type="dxa"/>
            <w:tcMar>
              <w:top w:w="65" w:type="dxa"/>
              <w:left w:w="85" w:type="dxa"/>
              <w:bottom w:w="65" w:type="dxa"/>
              <w:right w:w="85" w:type="dxa"/>
            </w:tcMar>
            <w:vAlign w:val="center"/>
          </w:tcPr>
          <w:p w14:paraId="3AB0714C" w14:textId="77777777" w:rsidR="00C129DA" w:rsidRDefault="002D4259">
            <w:pPr>
              <w:spacing w:after="0" w:line="264" w:lineRule="auto"/>
            </w:pPr>
            <w:r>
              <w:rPr>
                <w:sz w:val="19"/>
              </w:rPr>
              <w:t>G02 누락·재작업·대기 감소</w:t>
            </w:r>
          </w:p>
        </w:tc>
        <w:tc>
          <w:tcPr>
            <w:tcW w:w="2300" w:type="dxa"/>
            <w:tcMar>
              <w:top w:w="65" w:type="dxa"/>
              <w:left w:w="85" w:type="dxa"/>
              <w:bottom w:w="65" w:type="dxa"/>
              <w:right w:w="85" w:type="dxa"/>
            </w:tcMar>
            <w:vAlign w:val="center"/>
          </w:tcPr>
          <w:p w14:paraId="1DF73C24" w14:textId="77777777" w:rsidR="00C129DA" w:rsidRDefault="002D4259">
            <w:pPr>
              <w:spacing w:after="0" w:line="264" w:lineRule="auto"/>
            </w:pPr>
            <w:r>
              <w:rPr>
                <w:sz w:val="19"/>
              </w:rPr>
              <w:t>접수와 승인 혼동, 기관/수행사 병목 불명확</w:t>
            </w:r>
          </w:p>
        </w:tc>
        <w:tc>
          <w:tcPr>
            <w:tcW w:w="2400" w:type="dxa"/>
            <w:tcMar>
              <w:top w:w="65" w:type="dxa"/>
              <w:left w:w="85" w:type="dxa"/>
              <w:bottom w:w="65" w:type="dxa"/>
              <w:right w:w="85" w:type="dxa"/>
            </w:tcMar>
            <w:vAlign w:val="center"/>
          </w:tcPr>
          <w:p w14:paraId="30CAE827" w14:textId="77777777" w:rsidR="00C129DA" w:rsidRDefault="002D4259">
            <w:pPr>
              <w:spacing w:after="0" w:line="264" w:lineRule="auto"/>
            </w:pPr>
            <w:r>
              <w:rPr>
                <w:sz w:val="19"/>
              </w:rPr>
              <w:t>제출→검토→소명→재검증→확정의 상태·다음 행동 연결</w:t>
            </w:r>
          </w:p>
        </w:tc>
        <w:tc>
          <w:tcPr>
            <w:tcW w:w="2300" w:type="dxa"/>
            <w:tcMar>
              <w:top w:w="65" w:type="dxa"/>
              <w:left w:w="85" w:type="dxa"/>
              <w:bottom w:w="65" w:type="dxa"/>
              <w:right w:w="85" w:type="dxa"/>
            </w:tcMar>
            <w:vAlign w:val="center"/>
          </w:tcPr>
          <w:p w14:paraId="7338E70C" w14:textId="77777777" w:rsidR="00C129DA" w:rsidRDefault="002D4259">
            <w:pPr>
              <w:spacing w:after="0" w:line="264" w:lineRule="auto"/>
            </w:pPr>
            <w:r>
              <w:rPr>
                <w:sz w:val="19"/>
              </w:rPr>
              <w:t>S1·S2 / SFR-007~018</w:t>
            </w:r>
          </w:p>
        </w:tc>
        <w:tc>
          <w:tcPr>
            <w:tcW w:w="1846" w:type="dxa"/>
            <w:tcMar>
              <w:top w:w="65" w:type="dxa"/>
              <w:left w:w="85" w:type="dxa"/>
              <w:bottom w:w="65" w:type="dxa"/>
              <w:right w:w="85" w:type="dxa"/>
            </w:tcMar>
            <w:vAlign w:val="center"/>
          </w:tcPr>
          <w:p w14:paraId="6904B11E" w14:textId="77777777" w:rsidR="00C129DA" w:rsidRDefault="002D4259">
            <w:pPr>
              <w:spacing w:after="0" w:line="264" w:lineRule="auto"/>
            </w:pPr>
            <w:r>
              <w:rPr>
                <w:sz w:val="19"/>
              </w:rPr>
              <w:t>처리 순시간, 대기시간, 재보완율, 중대한 검토 누락</w:t>
            </w:r>
          </w:p>
        </w:tc>
      </w:tr>
      <w:tr w:rsidR="00C129DA" w14:paraId="795C0F13" w14:textId="77777777">
        <w:trPr>
          <w:cantSplit/>
          <w:jc w:val="center"/>
        </w:trPr>
        <w:tc>
          <w:tcPr>
            <w:tcW w:w="1320" w:type="dxa"/>
            <w:tcMar>
              <w:top w:w="65" w:type="dxa"/>
              <w:left w:w="85" w:type="dxa"/>
              <w:bottom w:w="65" w:type="dxa"/>
              <w:right w:w="85" w:type="dxa"/>
            </w:tcMar>
            <w:vAlign w:val="center"/>
          </w:tcPr>
          <w:p w14:paraId="7ED94A35" w14:textId="77777777" w:rsidR="00C129DA" w:rsidRDefault="002D4259">
            <w:pPr>
              <w:spacing w:after="0" w:line="264" w:lineRule="auto"/>
            </w:pPr>
            <w:r>
              <w:rPr>
                <w:sz w:val="19"/>
              </w:rPr>
              <w:t>G03 검증 근거·감리 품질 지원</w:t>
            </w:r>
          </w:p>
        </w:tc>
        <w:tc>
          <w:tcPr>
            <w:tcW w:w="2300" w:type="dxa"/>
            <w:tcMar>
              <w:top w:w="65" w:type="dxa"/>
              <w:left w:w="85" w:type="dxa"/>
              <w:bottom w:w="65" w:type="dxa"/>
              <w:right w:w="85" w:type="dxa"/>
            </w:tcMar>
            <w:vAlign w:val="center"/>
          </w:tcPr>
          <w:p w14:paraId="7100C9DD" w14:textId="77777777" w:rsidR="00C129DA" w:rsidRDefault="002D4259">
            <w:pPr>
              <w:spacing w:after="0" w:line="264" w:lineRule="auto"/>
            </w:pPr>
            <w:r>
              <w:rPr>
                <w:sz w:val="19"/>
              </w:rPr>
              <w:t>기준·시험증거를 감리 때 재수집</w:t>
            </w:r>
          </w:p>
        </w:tc>
        <w:tc>
          <w:tcPr>
            <w:tcW w:w="2400" w:type="dxa"/>
            <w:tcMar>
              <w:top w:w="65" w:type="dxa"/>
              <w:left w:w="85" w:type="dxa"/>
              <w:bottom w:w="65" w:type="dxa"/>
              <w:right w:w="85" w:type="dxa"/>
            </w:tcMar>
            <w:vAlign w:val="center"/>
          </w:tcPr>
          <w:p w14:paraId="464D11CE" w14:textId="77777777" w:rsidR="00C129DA" w:rsidRDefault="002D4259">
            <w:pPr>
              <w:spacing w:after="0" w:line="264" w:lineRule="auto"/>
            </w:pPr>
            <w:r>
              <w:rPr>
                <w:sz w:val="19"/>
              </w:rPr>
              <w:t>기준별 검사범위와 AI·전문가 판단·시정 확인 기록</w:t>
            </w:r>
          </w:p>
        </w:tc>
        <w:tc>
          <w:tcPr>
            <w:tcW w:w="2300" w:type="dxa"/>
            <w:tcMar>
              <w:top w:w="65" w:type="dxa"/>
              <w:left w:w="85" w:type="dxa"/>
              <w:bottom w:w="65" w:type="dxa"/>
              <w:right w:w="85" w:type="dxa"/>
            </w:tcMar>
            <w:vAlign w:val="center"/>
          </w:tcPr>
          <w:p w14:paraId="15B0E2AE" w14:textId="77777777" w:rsidR="00C129DA" w:rsidRDefault="002D4259">
            <w:pPr>
              <w:spacing w:after="0" w:line="264" w:lineRule="auto"/>
            </w:pPr>
            <w:r>
              <w:rPr>
                <w:sz w:val="19"/>
              </w:rPr>
              <w:t>S3 / SFR-019~022</w:t>
            </w:r>
          </w:p>
        </w:tc>
        <w:tc>
          <w:tcPr>
            <w:tcW w:w="1846" w:type="dxa"/>
            <w:tcMar>
              <w:top w:w="65" w:type="dxa"/>
              <w:left w:w="85" w:type="dxa"/>
              <w:bottom w:w="65" w:type="dxa"/>
              <w:right w:w="85" w:type="dxa"/>
            </w:tcMar>
            <w:vAlign w:val="center"/>
          </w:tcPr>
          <w:p w14:paraId="3DF4F4B1" w14:textId="77777777" w:rsidR="00C129DA" w:rsidRDefault="002D4259">
            <w:pPr>
              <w:spacing w:after="0" w:line="264" w:lineRule="auto"/>
            </w:pPr>
            <w:r>
              <w:rPr>
                <w:sz w:val="19"/>
              </w:rPr>
              <w:t>증거 수집시간, 미검사율, 재검증 완료율</w:t>
            </w:r>
          </w:p>
        </w:tc>
      </w:tr>
      <w:tr w:rsidR="00C129DA" w14:paraId="51B64650" w14:textId="77777777">
        <w:trPr>
          <w:cantSplit/>
          <w:jc w:val="center"/>
        </w:trPr>
        <w:tc>
          <w:tcPr>
            <w:tcW w:w="1320" w:type="dxa"/>
            <w:tcMar>
              <w:top w:w="65" w:type="dxa"/>
              <w:left w:w="85" w:type="dxa"/>
              <w:bottom w:w="65" w:type="dxa"/>
              <w:right w:w="85" w:type="dxa"/>
            </w:tcMar>
            <w:vAlign w:val="center"/>
          </w:tcPr>
          <w:p w14:paraId="5BBB57DE" w14:textId="77777777" w:rsidR="00C129DA" w:rsidRDefault="002D4259">
            <w:pPr>
              <w:spacing w:after="0" w:line="264" w:lineRule="auto"/>
            </w:pPr>
            <w:r>
              <w:rPr>
                <w:sz w:val="19"/>
              </w:rPr>
              <w:lastRenderedPageBreak/>
              <w:t>G04 공정한 수행이력 확보</w:t>
            </w:r>
          </w:p>
        </w:tc>
        <w:tc>
          <w:tcPr>
            <w:tcW w:w="2300" w:type="dxa"/>
            <w:tcMar>
              <w:top w:w="65" w:type="dxa"/>
              <w:left w:w="85" w:type="dxa"/>
              <w:bottom w:w="65" w:type="dxa"/>
              <w:right w:w="85" w:type="dxa"/>
            </w:tcMar>
            <w:vAlign w:val="center"/>
          </w:tcPr>
          <w:p w14:paraId="3D26C52D" w14:textId="77777777" w:rsidR="00C129DA" w:rsidRDefault="002D4259">
            <w:pPr>
              <w:spacing w:after="0" w:line="264" w:lineRule="auto"/>
            </w:pPr>
            <w:r>
              <w:rPr>
                <w:sz w:val="19"/>
              </w:rPr>
              <w:t>인상·단일 점수 중심일 가능성</w:t>
            </w:r>
          </w:p>
        </w:tc>
        <w:tc>
          <w:tcPr>
            <w:tcW w:w="2400" w:type="dxa"/>
            <w:tcMar>
              <w:top w:w="65" w:type="dxa"/>
              <w:left w:w="85" w:type="dxa"/>
              <w:bottom w:w="65" w:type="dxa"/>
              <w:right w:w="85" w:type="dxa"/>
            </w:tcMar>
            <w:vAlign w:val="center"/>
          </w:tcPr>
          <w:p w14:paraId="13672DE9" w14:textId="77777777" w:rsidR="00C129DA" w:rsidRDefault="002D4259">
            <w:pPr>
              <w:spacing w:after="0" w:line="264" w:lineRule="auto"/>
            </w:pPr>
            <w:r>
              <w:rPr>
                <w:sz w:val="19"/>
              </w:rPr>
              <w:t>역할·관찰기간·실제 근거·우수/미흡/개선·정정 제시</w:t>
            </w:r>
          </w:p>
        </w:tc>
        <w:tc>
          <w:tcPr>
            <w:tcW w:w="2300" w:type="dxa"/>
            <w:tcMar>
              <w:top w:w="65" w:type="dxa"/>
              <w:left w:w="85" w:type="dxa"/>
              <w:bottom w:w="65" w:type="dxa"/>
              <w:right w:w="85" w:type="dxa"/>
            </w:tcMar>
            <w:vAlign w:val="center"/>
          </w:tcPr>
          <w:p w14:paraId="7858FFF5" w14:textId="77777777" w:rsidR="00C129DA" w:rsidRDefault="002D4259">
            <w:pPr>
              <w:spacing w:after="0" w:line="264" w:lineRule="auto"/>
            </w:pPr>
            <w:r>
              <w:rPr>
                <w:sz w:val="19"/>
              </w:rPr>
              <w:t>S4 / SFR-023~028</w:t>
            </w:r>
          </w:p>
        </w:tc>
        <w:tc>
          <w:tcPr>
            <w:tcW w:w="1846" w:type="dxa"/>
            <w:tcMar>
              <w:top w:w="65" w:type="dxa"/>
              <w:left w:w="85" w:type="dxa"/>
              <w:bottom w:w="65" w:type="dxa"/>
              <w:right w:w="85" w:type="dxa"/>
            </w:tcMar>
            <w:vAlign w:val="center"/>
          </w:tcPr>
          <w:p w14:paraId="096062AD" w14:textId="77777777" w:rsidR="00C129DA" w:rsidRDefault="002D4259">
            <w:pPr>
              <w:spacing w:after="0" w:line="264" w:lineRule="auto"/>
            </w:pPr>
            <w:r>
              <w:rPr>
                <w:sz w:val="19"/>
              </w:rPr>
              <w:t>근거 연결률, 정정 반영률, 무실적 부당 분류 여부</w:t>
            </w:r>
          </w:p>
        </w:tc>
      </w:tr>
      <w:tr w:rsidR="00C129DA" w14:paraId="14194311" w14:textId="77777777">
        <w:trPr>
          <w:cantSplit/>
          <w:jc w:val="center"/>
        </w:trPr>
        <w:tc>
          <w:tcPr>
            <w:tcW w:w="1320" w:type="dxa"/>
            <w:tcMar>
              <w:top w:w="65" w:type="dxa"/>
              <w:left w:w="85" w:type="dxa"/>
              <w:bottom w:w="65" w:type="dxa"/>
              <w:right w:w="85" w:type="dxa"/>
            </w:tcMar>
            <w:vAlign w:val="center"/>
          </w:tcPr>
          <w:p w14:paraId="58B43F22" w14:textId="77777777" w:rsidR="00C129DA" w:rsidRDefault="002D4259">
            <w:pPr>
              <w:spacing w:after="0" w:line="264" w:lineRule="auto"/>
            </w:pPr>
            <w:r>
              <w:rPr>
                <w:sz w:val="19"/>
              </w:rPr>
              <w:t>G05 업무·지원 연속성 확보</w:t>
            </w:r>
          </w:p>
        </w:tc>
        <w:tc>
          <w:tcPr>
            <w:tcW w:w="2300" w:type="dxa"/>
            <w:tcMar>
              <w:top w:w="65" w:type="dxa"/>
              <w:left w:w="85" w:type="dxa"/>
              <w:bottom w:w="65" w:type="dxa"/>
              <w:right w:w="85" w:type="dxa"/>
            </w:tcMar>
            <w:vAlign w:val="center"/>
          </w:tcPr>
          <w:p w14:paraId="15E6CD8D" w14:textId="77777777" w:rsidR="00C129DA" w:rsidRDefault="002D4259">
            <w:pPr>
              <w:spacing w:after="0" w:line="264" w:lineRule="auto"/>
            </w:pPr>
            <w:r>
              <w:rPr>
                <w:sz w:val="19"/>
              </w:rPr>
              <w:t>교체·사업 종료 때 결정과 책임 재탐색</w:t>
            </w:r>
          </w:p>
        </w:tc>
        <w:tc>
          <w:tcPr>
            <w:tcW w:w="2400" w:type="dxa"/>
            <w:tcMar>
              <w:top w:w="65" w:type="dxa"/>
              <w:left w:w="85" w:type="dxa"/>
              <w:bottom w:w="65" w:type="dxa"/>
              <w:right w:w="85" w:type="dxa"/>
            </w:tcMar>
            <w:vAlign w:val="center"/>
          </w:tcPr>
          <w:p w14:paraId="526857AA" w14:textId="77777777" w:rsidR="00C129DA" w:rsidRDefault="002D4259">
            <w:pPr>
              <w:spacing w:after="0" w:line="264" w:lineRule="auto"/>
            </w:pPr>
            <w:r>
              <w:rPr>
                <w:sz w:val="19"/>
              </w:rPr>
              <w:t>상시 인계·미결 책임·지원기간·후속 계약 준비 연결</w:t>
            </w:r>
          </w:p>
        </w:tc>
        <w:tc>
          <w:tcPr>
            <w:tcW w:w="2300" w:type="dxa"/>
            <w:tcMar>
              <w:top w:w="65" w:type="dxa"/>
              <w:left w:w="85" w:type="dxa"/>
              <w:bottom w:w="65" w:type="dxa"/>
              <w:right w:w="85" w:type="dxa"/>
            </w:tcMar>
            <w:vAlign w:val="center"/>
          </w:tcPr>
          <w:p w14:paraId="07F7EC81" w14:textId="77777777" w:rsidR="00C129DA" w:rsidRDefault="002D4259">
            <w:pPr>
              <w:spacing w:after="0" w:line="264" w:lineRule="auto"/>
            </w:pPr>
            <w:r>
              <w:rPr>
                <w:sz w:val="19"/>
              </w:rPr>
              <w:t>S5 / SFR-029~031</w:t>
            </w:r>
          </w:p>
        </w:tc>
        <w:tc>
          <w:tcPr>
            <w:tcW w:w="1846" w:type="dxa"/>
            <w:tcMar>
              <w:top w:w="65" w:type="dxa"/>
              <w:left w:w="85" w:type="dxa"/>
              <w:bottom w:w="65" w:type="dxa"/>
              <w:right w:w="85" w:type="dxa"/>
            </w:tcMar>
            <w:vAlign w:val="center"/>
          </w:tcPr>
          <w:p w14:paraId="4D38B8E0" w14:textId="77777777" w:rsidR="00C129DA" w:rsidRDefault="002D4259">
            <w:pPr>
              <w:spacing w:after="0" w:line="264" w:lineRule="auto"/>
            </w:pPr>
            <w:r>
              <w:rPr>
                <w:sz w:val="19"/>
              </w:rPr>
              <w:t>인계 파악시간, 책임 미지정 건수, 지원 공백</w:t>
            </w:r>
          </w:p>
        </w:tc>
      </w:tr>
      <w:tr w:rsidR="00C129DA" w14:paraId="7253A82D" w14:textId="77777777">
        <w:trPr>
          <w:cantSplit/>
          <w:jc w:val="center"/>
        </w:trPr>
        <w:tc>
          <w:tcPr>
            <w:tcW w:w="1320" w:type="dxa"/>
            <w:tcMar>
              <w:top w:w="65" w:type="dxa"/>
              <w:left w:w="85" w:type="dxa"/>
              <w:bottom w:w="65" w:type="dxa"/>
              <w:right w:w="85" w:type="dxa"/>
            </w:tcMar>
            <w:vAlign w:val="center"/>
          </w:tcPr>
          <w:p w14:paraId="282EA6EA" w14:textId="77777777" w:rsidR="00C129DA" w:rsidRDefault="002D4259">
            <w:pPr>
              <w:spacing w:after="0" w:line="264" w:lineRule="auto"/>
            </w:pPr>
            <w:r>
              <w:rPr>
                <w:sz w:val="19"/>
              </w:rPr>
              <w:t>G06 공공서비스 개선과 재정 타당성</w:t>
            </w:r>
          </w:p>
        </w:tc>
        <w:tc>
          <w:tcPr>
            <w:tcW w:w="2300" w:type="dxa"/>
            <w:tcMar>
              <w:top w:w="65" w:type="dxa"/>
              <w:left w:w="85" w:type="dxa"/>
              <w:bottom w:w="65" w:type="dxa"/>
              <w:right w:w="85" w:type="dxa"/>
            </w:tcMar>
            <w:vAlign w:val="center"/>
          </w:tcPr>
          <w:p w14:paraId="20C61A47" w14:textId="77777777" w:rsidR="00C129DA" w:rsidRDefault="002D4259">
            <w:pPr>
              <w:spacing w:after="0" w:line="264" w:lineRule="auto"/>
            </w:pPr>
            <w:r>
              <w:rPr>
                <w:sz w:val="19"/>
              </w:rPr>
              <w:t>후속 사업 요구가 실제 문제·성과와 분리</w:t>
            </w:r>
          </w:p>
        </w:tc>
        <w:tc>
          <w:tcPr>
            <w:tcW w:w="2400" w:type="dxa"/>
            <w:tcMar>
              <w:top w:w="65" w:type="dxa"/>
              <w:left w:w="85" w:type="dxa"/>
              <w:bottom w:w="65" w:type="dxa"/>
              <w:right w:w="85" w:type="dxa"/>
            </w:tcMar>
            <w:vAlign w:val="center"/>
          </w:tcPr>
          <w:p w14:paraId="6AEAE344" w14:textId="77777777" w:rsidR="00C129DA" w:rsidRDefault="002D4259">
            <w:pPr>
              <w:spacing w:after="0" w:line="264" w:lineRule="auto"/>
            </w:pPr>
            <w:r>
              <w:rPr>
                <w:sz w:val="19"/>
              </w:rPr>
              <w:t>성과→문제→대안 비교→다음 요구의 근거 연결</w:t>
            </w:r>
          </w:p>
        </w:tc>
        <w:tc>
          <w:tcPr>
            <w:tcW w:w="2300" w:type="dxa"/>
            <w:tcMar>
              <w:top w:w="65" w:type="dxa"/>
              <w:left w:w="85" w:type="dxa"/>
              <w:bottom w:w="65" w:type="dxa"/>
              <w:right w:w="85" w:type="dxa"/>
            </w:tcMar>
            <w:vAlign w:val="center"/>
          </w:tcPr>
          <w:p w14:paraId="501DA0DD" w14:textId="77777777" w:rsidR="00C129DA" w:rsidRDefault="002D4259">
            <w:pPr>
              <w:spacing w:after="0" w:line="264" w:lineRule="auto"/>
            </w:pPr>
            <w:r>
              <w:rPr>
                <w:sz w:val="19"/>
              </w:rPr>
              <w:t>S6 / SFR-032~036, BMR-003</w:t>
            </w:r>
          </w:p>
        </w:tc>
        <w:tc>
          <w:tcPr>
            <w:tcW w:w="1846" w:type="dxa"/>
            <w:tcMar>
              <w:top w:w="65" w:type="dxa"/>
              <w:left w:w="85" w:type="dxa"/>
              <w:bottom w:w="65" w:type="dxa"/>
              <w:right w:w="85" w:type="dxa"/>
            </w:tcMar>
            <w:vAlign w:val="center"/>
          </w:tcPr>
          <w:p w14:paraId="1BB10D30" w14:textId="77777777" w:rsidR="00C129DA" w:rsidRDefault="002D4259">
            <w:pPr>
              <w:spacing w:after="0" w:line="264" w:lineRule="auto"/>
            </w:pPr>
            <w:r>
              <w:rPr>
                <w:sz w:val="19"/>
              </w:rPr>
              <w:t>이용 불편·장애·접근성 지표, 비중복 투자, 순편익</w:t>
            </w:r>
          </w:p>
        </w:tc>
      </w:tr>
    </w:tbl>
    <w:p w14:paraId="0E67B9F7" w14:textId="77777777" w:rsidR="00C129DA" w:rsidRDefault="00C129DA">
      <w:pPr>
        <w:spacing w:after="60" w:line="240" w:lineRule="auto"/>
      </w:pPr>
    </w:p>
    <w:p w14:paraId="3C55F6B2" w14:textId="77777777" w:rsidR="00C129DA" w:rsidRDefault="002D4259">
      <w:r>
        <w:t>G01~G06은 측정할 목표다. “카르텔 감소”, “사업 성공률 상승”, “국민 편익 증가”를 이미 달성한 효과로 기재하지 않는다.</w:t>
      </w:r>
    </w:p>
    <w:p w14:paraId="48E5ECD2" w14:textId="77777777" w:rsidR="00C129DA" w:rsidRDefault="002D4259">
      <w:pPr>
        <w:pStyle w:val="1"/>
      </w:pPr>
      <w:bookmarkStart w:id="3" w:name="_Toc239969525"/>
      <w:r>
        <w:t xml:space="preserve">4 </w:t>
      </w:r>
      <w:r>
        <w:t>고객</w:t>
      </w:r>
      <w:r>
        <w:t xml:space="preserve"> </w:t>
      </w:r>
      <w:r>
        <w:t>이용자</w:t>
      </w:r>
      <w:r>
        <w:t xml:space="preserve"> </w:t>
      </w:r>
      <w:r>
        <w:t>판단</w:t>
      </w:r>
      <w:r>
        <w:t xml:space="preserve"> </w:t>
      </w:r>
      <w:r>
        <w:t>권한</w:t>
      </w:r>
      <w:r>
        <w:t xml:space="preserve"> </w:t>
      </w:r>
      <w:r>
        <w:t>대가</w:t>
      </w:r>
      <w:bookmarkEnd w:id="3"/>
    </w:p>
    <w:p w14:paraId="37BB0C2E" w14:textId="77777777" w:rsidR="00C129DA" w:rsidRDefault="002D4259">
      <w:r>
        <w:rPr>
          <w:b/>
        </w:rPr>
        <w:t>기준 서비스모델은 기관이 구매하고 발주기관·수행사·배정된 전문가가 공동으로 이용하는 방식이다.</w:t>
      </w:r>
      <w:r>
        <w:t xml:space="preserve"> TS는 첫 적용 검토 후보이며 확정 고객이 아니다.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3020"/>
        <w:gridCol w:w="3020"/>
        <w:gridCol w:w="2626"/>
      </w:tblGrid>
      <w:tr w:rsidR="00C129DA" w14:paraId="74F37A0F" w14:textId="77777777">
        <w:trPr>
          <w:cantSplit/>
          <w:tblHeader/>
          <w:jc w:val="center"/>
        </w:trPr>
        <w:tc>
          <w:tcPr>
            <w:tcW w:w="1500" w:type="dxa"/>
            <w:shd w:val="clear" w:color="auto" w:fill="E5EDF4"/>
            <w:tcMar>
              <w:top w:w="65" w:type="dxa"/>
              <w:left w:w="85" w:type="dxa"/>
              <w:bottom w:w="65" w:type="dxa"/>
              <w:right w:w="85" w:type="dxa"/>
            </w:tcMar>
            <w:vAlign w:val="center"/>
          </w:tcPr>
          <w:p w14:paraId="1DCF1D06" w14:textId="77777777" w:rsidR="00C129DA" w:rsidRDefault="002D4259">
            <w:pPr>
              <w:keepNext/>
              <w:spacing w:after="0" w:line="264" w:lineRule="auto"/>
            </w:pPr>
            <w:r>
              <w:rPr>
                <w:b/>
                <w:sz w:val="19"/>
              </w:rPr>
              <w:t>주체</w:t>
            </w:r>
          </w:p>
        </w:tc>
        <w:tc>
          <w:tcPr>
            <w:tcW w:w="3020" w:type="dxa"/>
            <w:shd w:val="clear" w:color="auto" w:fill="E5EDF4"/>
            <w:tcMar>
              <w:top w:w="65" w:type="dxa"/>
              <w:left w:w="85" w:type="dxa"/>
              <w:bottom w:w="65" w:type="dxa"/>
              <w:right w:w="85" w:type="dxa"/>
            </w:tcMar>
            <w:vAlign w:val="center"/>
          </w:tcPr>
          <w:p w14:paraId="2D9940A1" w14:textId="77777777" w:rsidR="00C129DA" w:rsidRDefault="002D4259">
            <w:pPr>
              <w:keepNext/>
              <w:spacing w:after="0" w:line="264" w:lineRule="auto"/>
            </w:pPr>
            <w:r>
              <w:rPr>
                <w:b/>
                <w:sz w:val="19"/>
              </w:rPr>
              <w:t>필요와 이용 장면</w:t>
            </w:r>
          </w:p>
        </w:tc>
        <w:tc>
          <w:tcPr>
            <w:tcW w:w="3020" w:type="dxa"/>
            <w:shd w:val="clear" w:color="auto" w:fill="E5EDF4"/>
            <w:tcMar>
              <w:top w:w="65" w:type="dxa"/>
              <w:left w:w="85" w:type="dxa"/>
              <w:bottom w:w="65" w:type="dxa"/>
              <w:right w:w="85" w:type="dxa"/>
            </w:tcMar>
            <w:vAlign w:val="center"/>
          </w:tcPr>
          <w:p w14:paraId="6B5124F8" w14:textId="77777777" w:rsidR="00C129DA" w:rsidRDefault="002D4259">
            <w:pPr>
              <w:keepNext/>
              <w:spacing w:after="0" w:line="264" w:lineRule="auto"/>
            </w:pPr>
            <w:r>
              <w:rPr>
                <w:b/>
                <w:sz w:val="19"/>
              </w:rPr>
              <w:t>결정/책임</w:t>
            </w:r>
          </w:p>
        </w:tc>
        <w:tc>
          <w:tcPr>
            <w:tcW w:w="2626" w:type="dxa"/>
            <w:shd w:val="clear" w:color="auto" w:fill="E5EDF4"/>
            <w:tcMar>
              <w:top w:w="65" w:type="dxa"/>
              <w:left w:w="85" w:type="dxa"/>
              <w:bottom w:w="65" w:type="dxa"/>
              <w:right w:w="85" w:type="dxa"/>
            </w:tcMar>
            <w:vAlign w:val="center"/>
          </w:tcPr>
          <w:p w14:paraId="23043F0C" w14:textId="77777777" w:rsidR="00C129DA" w:rsidRDefault="002D4259">
            <w:pPr>
              <w:keepNext/>
              <w:spacing w:after="0" w:line="264" w:lineRule="auto"/>
            </w:pPr>
            <w:r>
              <w:rPr>
                <w:b/>
                <w:sz w:val="19"/>
              </w:rPr>
              <w:t>대가 관계</w:t>
            </w:r>
          </w:p>
        </w:tc>
      </w:tr>
      <w:tr w:rsidR="00C129DA" w14:paraId="0E8CA21F" w14:textId="77777777">
        <w:trPr>
          <w:cantSplit/>
          <w:jc w:val="center"/>
        </w:trPr>
        <w:tc>
          <w:tcPr>
            <w:tcW w:w="1500" w:type="dxa"/>
            <w:tcMar>
              <w:top w:w="65" w:type="dxa"/>
              <w:left w:w="85" w:type="dxa"/>
              <w:bottom w:w="65" w:type="dxa"/>
              <w:right w:w="85" w:type="dxa"/>
            </w:tcMar>
            <w:vAlign w:val="center"/>
          </w:tcPr>
          <w:p w14:paraId="3B9E9553" w14:textId="77777777" w:rsidR="00C129DA" w:rsidRDefault="002D4259">
            <w:pPr>
              <w:spacing w:after="0" w:line="264" w:lineRule="auto"/>
            </w:pPr>
            <w:r>
              <w:rPr>
                <w:sz w:val="19"/>
              </w:rPr>
              <w:t>도입 기관</w:t>
            </w:r>
          </w:p>
        </w:tc>
        <w:tc>
          <w:tcPr>
            <w:tcW w:w="3020" w:type="dxa"/>
            <w:tcMar>
              <w:top w:w="65" w:type="dxa"/>
              <w:left w:w="85" w:type="dxa"/>
              <w:bottom w:w="65" w:type="dxa"/>
              <w:right w:w="85" w:type="dxa"/>
            </w:tcMar>
            <w:vAlign w:val="center"/>
          </w:tcPr>
          <w:p w14:paraId="4DD35F01" w14:textId="77777777" w:rsidR="00C129DA" w:rsidRDefault="002D4259">
            <w:pPr>
              <w:spacing w:after="0" w:line="264" w:lineRule="auto"/>
            </w:pPr>
            <w:r>
              <w:rPr>
                <w:sz w:val="19"/>
              </w:rPr>
              <w:t>여러 사업을 관리하고 담당자 교체에 대응</w:t>
            </w:r>
          </w:p>
        </w:tc>
        <w:tc>
          <w:tcPr>
            <w:tcW w:w="3020" w:type="dxa"/>
            <w:tcMar>
              <w:top w:w="65" w:type="dxa"/>
              <w:left w:w="85" w:type="dxa"/>
              <w:bottom w:w="65" w:type="dxa"/>
              <w:right w:w="85" w:type="dxa"/>
            </w:tcMar>
            <w:vAlign w:val="center"/>
          </w:tcPr>
          <w:p w14:paraId="40F078A3" w14:textId="77777777" w:rsidR="00C129DA" w:rsidRDefault="002D4259">
            <w:pPr>
              <w:spacing w:after="0" w:line="264" w:lineRule="auto"/>
            </w:pPr>
            <w:r>
              <w:rPr>
                <w:sz w:val="19"/>
              </w:rPr>
              <w:t>적용 사업·계약·역할·기준·자료 이용·운영 정책</w:t>
            </w:r>
          </w:p>
        </w:tc>
        <w:tc>
          <w:tcPr>
            <w:tcW w:w="2626" w:type="dxa"/>
            <w:tcMar>
              <w:top w:w="65" w:type="dxa"/>
              <w:left w:w="85" w:type="dxa"/>
              <w:bottom w:w="65" w:type="dxa"/>
              <w:right w:w="85" w:type="dxa"/>
            </w:tcMar>
            <w:vAlign w:val="center"/>
          </w:tcPr>
          <w:p w14:paraId="6450E5CC" w14:textId="77777777" w:rsidR="00C129DA" w:rsidRDefault="002D4259">
            <w:pPr>
              <w:spacing w:after="0" w:line="264" w:lineRule="auto"/>
            </w:pPr>
            <w:r>
              <w:rPr>
                <w:sz w:val="19"/>
              </w:rPr>
              <w:t>도입·이용·기관 적용·기술운영 비용 부담을 기본 가정</w:t>
            </w:r>
          </w:p>
        </w:tc>
      </w:tr>
      <w:tr w:rsidR="00C129DA" w14:paraId="7C85BE83" w14:textId="77777777">
        <w:trPr>
          <w:cantSplit/>
          <w:jc w:val="center"/>
        </w:trPr>
        <w:tc>
          <w:tcPr>
            <w:tcW w:w="1500" w:type="dxa"/>
            <w:tcMar>
              <w:top w:w="65" w:type="dxa"/>
              <w:left w:w="85" w:type="dxa"/>
              <w:bottom w:w="65" w:type="dxa"/>
              <w:right w:w="85" w:type="dxa"/>
            </w:tcMar>
            <w:vAlign w:val="center"/>
          </w:tcPr>
          <w:p w14:paraId="44343F07" w14:textId="77777777" w:rsidR="00C129DA" w:rsidRDefault="002D4259">
            <w:pPr>
              <w:spacing w:after="0" w:line="264" w:lineRule="auto"/>
            </w:pPr>
            <w:r>
              <w:rPr>
                <w:sz w:val="19"/>
              </w:rPr>
              <w:t>사업 담당·검토·승인자</w:t>
            </w:r>
          </w:p>
        </w:tc>
        <w:tc>
          <w:tcPr>
            <w:tcW w:w="3020" w:type="dxa"/>
            <w:tcMar>
              <w:top w:w="65" w:type="dxa"/>
              <w:left w:w="85" w:type="dxa"/>
              <w:bottom w:w="65" w:type="dxa"/>
              <w:right w:w="85" w:type="dxa"/>
            </w:tcMar>
            <w:vAlign w:val="center"/>
          </w:tcPr>
          <w:p w14:paraId="2362B920" w14:textId="77777777" w:rsidR="00C129DA" w:rsidRDefault="002D4259">
            <w:pPr>
              <w:spacing w:after="0" w:line="264" w:lineRule="auto"/>
            </w:pPr>
            <w:r>
              <w:rPr>
                <w:sz w:val="19"/>
              </w:rPr>
              <w:t>다음 행동·근거·미결 확인</w:t>
            </w:r>
          </w:p>
        </w:tc>
        <w:tc>
          <w:tcPr>
            <w:tcW w:w="3020" w:type="dxa"/>
            <w:tcMar>
              <w:top w:w="65" w:type="dxa"/>
              <w:left w:w="85" w:type="dxa"/>
              <w:bottom w:w="65" w:type="dxa"/>
              <w:right w:w="85" w:type="dxa"/>
            </w:tcMar>
            <w:vAlign w:val="center"/>
          </w:tcPr>
          <w:p w14:paraId="1D64C257" w14:textId="77777777" w:rsidR="00C129DA" w:rsidRDefault="002D4259">
            <w:pPr>
              <w:spacing w:after="0" w:line="264" w:lineRule="auto"/>
            </w:pPr>
            <w:r>
              <w:rPr>
                <w:sz w:val="19"/>
              </w:rPr>
              <w:t>맡은 범위의 검토·변경·승인</w:t>
            </w:r>
          </w:p>
        </w:tc>
        <w:tc>
          <w:tcPr>
            <w:tcW w:w="2626" w:type="dxa"/>
            <w:tcMar>
              <w:top w:w="65" w:type="dxa"/>
              <w:left w:w="85" w:type="dxa"/>
              <w:bottom w:w="65" w:type="dxa"/>
              <w:right w:w="85" w:type="dxa"/>
            </w:tcMar>
            <w:vAlign w:val="center"/>
          </w:tcPr>
          <w:p w14:paraId="3D80428C" w14:textId="77777777" w:rsidR="00C129DA" w:rsidRDefault="002D4259">
            <w:pPr>
              <w:spacing w:after="0" w:line="264" w:lineRule="auto"/>
            </w:pPr>
            <w:r>
              <w:rPr>
                <w:sz w:val="19"/>
              </w:rPr>
              <w:t>기관 소속 이용</w:t>
            </w:r>
          </w:p>
        </w:tc>
      </w:tr>
      <w:tr w:rsidR="00C129DA" w14:paraId="4A01F155" w14:textId="77777777">
        <w:trPr>
          <w:cantSplit/>
          <w:jc w:val="center"/>
        </w:trPr>
        <w:tc>
          <w:tcPr>
            <w:tcW w:w="1500" w:type="dxa"/>
            <w:tcMar>
              <w:top w:w="65" w:type="dxa"/>
              <w:left w:w="85" w:type="dxa"/>
              <w:bottom w:w="65" w:type="dxa"/>
              <w:right w:w="85" w:type="dxa"/>
            </w:tcMar>
            <w:vAlign w:val="center"/>
          </w:tcPr>
          <w:p w14:paraId="31EA96A3" w14:textId="77777777" w:rsidR="00C129DA" w:rsidRDefault="002D4259">
            <w:pPr>
              <w:spacing w:after="0" w:line="264" w:lineRule="auto"/>
            </w:pPr>
            <w:r>
              <w:rPr>
                <w:sz w:val="19"/>
              </w:rPr>
              <w:t>수행사 PM·실무자</w:t>
            </w:r>
          </w:p>
        </w:tc>
        <w:tc>
          <w:tcPr>
            <w:tcW w:w="3020" w:type="dxa"/>
            <w:tcMar>
              <w:top w:w="65" w:type="dxa"/>
              <w:left w:w="85" w:type="dxa"/>
              <w:bottom w:w="65" w:type="dxa"/>
              <w:right w:w="85" w:type="dxa"/>
            </w:tcMar>
            <w:vAlign w:val="center"/>
          </w:tcPr>
          <w:p w14:paraId="0FA1A630" w14:textId="77777777" w:rsidR="00C129DA" w:rsidRDefault="002D4259">
            <w:pPr>
              <w:spacing w:after="0" w:line="264" w:lineRule="auto"/>
            </w:pPr>
            <w:r>
              <w:rPr>
                <w:sz w:val="19"/>
              </w:rPr>
              <w:t>합의 기준에 따른 제출·자체점검·소명</w:t>
            </w:r>
          </w:p>
        </w:tc>
        <w:tc>
          <w:tcPr>
            <w:tcW w:w="3020" w:type="dxa"/>
            <w:tcMar>
              <w:top w:w="65" w:type="dxa"/>
              <w:left w:w="85" w:type="dxa"/>
              <w:bottom w:w="65" w:type="dxa"/>
              <w:right w:w="85" w:type="dxa"/>
            </w:tcMar>
            <w:vAlign w:val="center"/>
          </w:tcPr>
          <w:p w14:paraId="4771310A" w14:textId="77777777" w:rsidR="00C129DA" w:rsidRDefault="002D4259">
            <w:pPr>
              <w:spacing w:after="0" w:line="264" w:lineRule="auto"/>
            </w:pPr>
            <w:r>
              <w:rPr>
                <w:sz w:val="19"/>
              </w:rPr>
              <w:t>맡은 과업 수행·증거 제출·보완</w:t>
            </w:r>
          </w:p>
        </w:tc>
        <w:tc>
          <w:tcPr>
            <w:tcW w:w="2626" w:type="dxa"/>
            <w:tcMar>
              <w:top w:w="65" w:type="dxa"/>
              <w:left w:w="85" w:type="dxa"/>
              <w:bottom w:w="65" w:type="dxa"/>
              <w:right w:w="85" w:type="dxa"/>
            </w:tcMar>
            <w:vAlign w:val="center"/>
          </w:tcPr>
          <w:p w14:paraId="5C732FE9" w14:textId="77777777" w:rsidR="00C129DA" w:rsidRDefault="002D4259">
            <w:pPr>
              <w:spacing w:after="0" w:line="264" w:lineRule="auto"/>
            </w:pPr>
            <w:r>
              <w:rPr>
                <w:sz w:val="19"/>
              </w:rPr>
              <w:t>해당 사업 기본 참여; 소명/정정의 유료 등급 없음</w:t>
            </w:r>
          </w:p>
        </w:tc>
      </w:tr>
      <w:tr w:rsidR="00C129DA" w14:paraId="3F67AD86" w14:textId="77777777">
        <w:trPr>
          <w:cantSplit/>
          <w:jc w:val="center"/>
        </w:trPr>
        <w:tc>
          <w:tcPr>
            <w:tcW w:w="1500" w:type="dxa"/>
            <w:tcMar>
              <w:top w:w="65" w:type="dxa"/>
              <w:left w:w="85" w:type="dxa"/>
              <w:bottom w:w="65" w:type="dxa"/>
              <w:right w:w="85" w:type="dxa"/>
            </w:tcMar>
            <w:vAlign w:val="center"/>
          </w:tcPr>
          <w:p w14:paraId="4794351A" w14:textId="77777777" w:rsidR="00C129DA" w:rsidRDefault="002D4259">
            <w:pPr>
              <w:spacing w:after="0" w:line="264" w:lineRule="auto"/>
            </w:pPr>
            <w:r>
              <w:rPr>
                <w:sz w:val="19"/>
              </w:rPr>
              <w:t>감리원·전문가</w:t>
            </w:r>
          </w:p>
        </w:tc>
        <w:tc>
          <w:tcPr>
            <w:tcW w:w="3020" w:type="dxa"/>
            <w:tcMar>
              <w:top w:w="65" w:type="dxa"/>
              <w:left w:w="85" w:type="dxa"/>
              <w:bottom w:w="65" w:type="dxa"/>
              <w:right w:w="85" w:type="dxa"/>
            </w:tcMar>
            <w:vAlign w:val="center"/>
          </w:tcPr>
          <w:p w14:paraId="1BC5FD84" w14:textId="77777777" w:rsidR="00C129DA" w:rsidRDefault="002D4259">
            <w:pPr>
              <w:spacing w:after="0" w:line="264" w:lineRule="auto"/>
            </w:pPr>
            <w:r>
              <w:rPr>
                <w:sz w:val="19"/>
              </w:rPr>
              <w:t>검사범위·증거·판단 차이·시정 확인</w:t>
            </w:r>
          </w:p>
        </w:tc>
        <w:tc>
          <w:tcPr>
            <w:tcW w:w="3020" w:type="dxa"/>
            <w:tcMar>
              <w:top w:w="65" w:type="dxa"/>
              <w:left w:w="85" w:type="dxa"/>
              <w:bottom w:w="65" w:type="dxa"/>
              <w:right w:w="85" w:type="dxa"/>
            </w:tcMar>
            <w:vAlign w:val="center"/>
          </w:tcPr>
          <w:p w14:paraId="159B66FB" w14:textId="77777777" w:rsidR="00C129DA" w:rsidRDefault="002D4259">
            <w:pPr>
              <w:spacing w:after="0" w:line="264" w:lineRule="auto"/>
            </w:pPr>
            <w:r>
              <w:rPr>
                <w:sz w:val="19"/>
              </w:rPr>
              <w:t>계약·제도상 정해진 독립 판단</w:t>
            </w:r>
          </w:p>
        </w:tc>
        <w:tc>
          <w:tcPr>
            <w:tcW w:w="2626" w:type="dxa"/>
            <w:tcMar>
              <w:top w:w="65" w:type="dxa"/>
              <w:left w:w="85" w:type="dxa"/>
              <w:bottom w:w="65" w:type="dxa"/>
              <w:right w:w="85" w:type="dxa"/>
            </w:tcMar>
            <w:vAlign w:val="center"/>
          </w:tcPr>
          <w:p w14:paraId="05CA5D3D" w14:textId="77777777" w:rsidR="00C129DA" w:rsidRDefault="002D4259">
            <w:pPr>
              <w:spacing w:after="0" w:line="264" w:lineRule="auto"/>
            </w:pPr>
            <w:r>
              <w:rPr>
                <w:sz w:val="19"/>
              </w:rPr>
              <w:t>감리 계약과 플랫폼 이용/기술운영 대가 구분</w:t>
            </w:r>
          </w:p>
        </w:tc>
      </w:tr>
      <w:tr w:rsidR="00C129DA" w14:paraId="60C253D0" w14:textId="77777777">
        <w:trPr>
          <w:cantSplit/>
          <w:jc w:val="center"/>
        </w:trPr>
        <w:tc>
          <w:tcPr>
            <w:tcW w:w="1500" w:type="dxa"/>
            <w:tcMar>
              <w:top w:w="65" w:type="dxa"/>
              <w:left w:w="85" w:type="dxa"/>
              <w:bottom w:w="65" w:type="dxa"/>
              <w:right w:w="85" w:type="dxa"/>
            </w:tcMar>
            <w:vAlign w:val="center"/>
          </w:tcPr>
          <w:p w14:paraId="0778C8A5" w14:textId="77777777" w:rsidR="00C129DA" w:rsidRDefault="002D4259">
            <w:pPr>
              <w:spacing w:after="0" w:line="264" w:lineRule="auto"/>
            </w:pPr>
            <w:r>
              <w:rPr>
                <w:sz w:val="19"/>
              </w:rPr>
              <w:t>다면평가 참여자</w:t>
            </w:r>
          </w:p>
        </w:tc>
        <w:tc>
          <w:tcPr>
            <w:tcW w:w="3020" w:type="dxa"/>
            <w:tcMar>
              <w:top w:w="65" w:type="dxa"/>
              <w:left w:w="85" w:type="dxa"/>
              <w:bottom w:w="65" w:type="dxa"/>
              <w:right w:w="85" w:type="dxa"/>
            </w:tcMar>
            <w:vAlign w:val="center"/>
          </w:tcPr>
          <w:p w14:paraId="3FB6290C" w14:textId="77777777" w:rsidR="00C129DA" w:rsidRDefault="002D4259">
            <w:pPr>
              <w:spacing w:after="0" w:line="264" w:lineRule="auto"/>
            </w:pPr>
            <w:r>
              <w:rPr>
                <w:sz w:val="19"/>
              </w:rPr>
              <w:t>자신의 관찰 범위에 관한 의견 제공</w:t>
            </w:r>
          </w:p>
        </w:tc>
        <w:tc>
          <w:tcPr>
            <w:tcW w:w="3020" w:type="dxa"/>
            <w:tcMar>
              <w:top w:w="65" w:type="dxa"/>
              <w:left w:w="85" w:type="dxa"/>
              <w:bottom w:w="65" w:type="dxa"/>
              <w:right w:w="85" w:type="dxa"/>
            </w:tcMar>
            <w:vAlign w:val="center"/>
          </w:tcPr>
          <w:p w14:paraId="4A5199A9" w14:textId="77777777" w:rsidR="00C129DA" w:rsidRDefault="002D4259">
            <w:pPr>
              <w:spacing w:after="0" w:line="264" w:lineRule="auto"/>
            </w:pPr>
            <w:r>
              <w:rPr>
                <w:sz w:val="19"/>
              </w:rPr>
              <w:t>역할·시점별 응답, 미관찰 명시</w:t>
            </w:r>
          </w:p>
        </w:tc>
        <w:tc>
          <w:tcPr>
            <w:tcW w:w="2626" w:type="dxa"/>
            <w:tcMar>
              <w:top w:w="65" w:type="dxa"/>
              <w:left w:w="85" w:type="dxa"/>
              <w:bottom w:w="65" w:type="dxa"/>
              <w:right w:w="85" w:type="dxa"/>
            </w:tcMar>
            <w:vAlign w:val="center"/>
          </w:tcPr>
          <w:p w14:paraId="3780BC3D" w14:textId="77777777" w:rsidR="00C129DA" w:rsidRDefault="002D4259">
            <w:pPr>
              <w:spacing w:after="0" w:line="264" w:lineRule="auto"/>
            </w:pPr>
            <w:r>
              <w:rPr>
                <w:sz w:val="19"/>
              </w:rPr>
              <w:t>구매 여부와 평가 영향 분리</w:t>
            </w:r>
          </w:p>
        </w:tc>
      </w:tr>
      <w:tr w:rsidR="00C129DA" w14:paraId="77E6B3BF" w14:textId="77777777">
        <w:trPr>
          <w:cantSplit/>
          <w:jc w:val="center"/>
        </w:trPr>
        <w:tc>
          <w:tcPr>
            <w:tcW w:w="1500" w:type="dxa"/>
            <w:tcMar>
              <w:top w:w="65" w:type="dxa"/>
              <w:left w:w="85" w:type="dxa"/>
              <w:bottom w:w="65" w:type="dxa"/>
              <w:right w:w="85" w:type="dxa"/>
            </w:tcMar>
            <w:vAlign w:val="center"/>
          </w:tcPr>
          <w:p w14:paraId="1A1642BC" w14:textId="77777777" w:rsidR="00C129DA" w:rsidRDefault="002D4259">
            <w:pPr>
              <w:spacing w:after="0" w:line="264" w:lineRule="auto"/>
            </w:pPr>
            <w:r>
              <w:rPr>
                <w:sz w:val="19"/>
              </w:rPr>
              <w:lastRenderedPageBreak/>
              <w:t>후임·운영 담당자</w:t>
            </w:r>
          </w:p>
        </w:tc>
        <w:tc>
          <w:tcPr>
            <w:tcW w:w="3020" w:type="dxa"/>
            <w:tcMar>
              <w:top w:w="65" w:type="dxa"/>
              <w:left w:w="85" w:type="dxa"/>
              <w:bottom w:w="65" w:type="dxa"/>
              <w:right w:w="85" w:type="dxa"/>
            </w:tcMar>
            <w:vAlign w:val="center"/>
          </w:tcPr>
          <w:p w14:paraId="630AD68D" w14:textId="77777777" w:rsidR="00C129DA" w:rsidRDefault="002D4259">
            <w:pPr>
              <w:spacing w:after="0" w:line="264" w:lineRule="auto"/>
            </w:pPr>
            <w:r>
              <w:rPr>
                <w:sz w:val="19"/>
              </w:rPr>
              <w:t>미결·지원·갱신 준비 인수</w:t>
            </w:r>
          </w:p>
        </w:tc>
        <w:tc>
          <w:tcPr>
            <w:tcW w:w="3020" w:type="dxa"/>
            <w:tcMar>
              <w:top w:w="65" w:type="dxa"/>
              <w:left w:w="85" w:type="dxa"/>
              <w:bottom w:w="65" w:type="dxa"/>
              <w:right w:w="85" w:type="dxa"/>
            </w:tcMar>
            <w:vAlign w:val="center"/>
          </w:tcPr>
          <w:p w14:paraId="31D5B82A" w14:textId="77777777" w:rsidR="00C129DA" w:rsidRDefault="002D4259">
            <w:pPr>
              <w:spacing w:after="0" w:line="264" w:lineRule="auto"/>
            </w:pPr>
            <w:r>
              <w:rPr>
                <w:sz w:val="19"/>
              </w:rPr>
              <w:t>승계된 책임과 계속 관리</w:t>
            </w:r>
          </w:p>
        </w:tc>
        <w:tc>
          <w:tcPr>
            <w:tcW w:w="2626" w:type="dxa"/>
            <w:tcMar>
              <w:top w:w="65" w:type="dxa"/>
              <w:left w:w="85" w:type="dxa"/>
              <w:bottom w:w="65" w:type="dxa"/>
              <w:right w:w="85" w:type="dxa"/>
            </w:tcMar>
            <w:vAlign w:val="center"/>
          </w:tcPr>
          <w:p w14:paraId="6F06EE09" w14:textId="77777777" w:rsidR="00C129DA" w:rsidRDefault="002D4259">
            <w:pPr>
              <w:spacing w:after="0" w:line="264" w:lineRule="auto"/>
            </w:pPr>
            <w:r>
              <w:rPr>
                <w:sz w:val="19"/>
              </w:rPr>
              <w:t>기관/운영계약에 따른 참여</w:t>
            </w:r>
          </w:p>
        </w:tc>
      </w:tr>
      <w:tr w:rsidR="00C129DA" w14:paraId="01C55838" w14:textId="77777777">
        <w:trPr>
          <w:cantSplit/>
          <w:jc w:val="center"/>
        </w:trPr>
        <w:tc>
          <w:tcPr>
            <w:tcW w:w="1500" w:type="dxa"/>
            <w:tcMar>
              <w:top w:w="65" w:type="dxa"/>
              <w:left w:w="85" w:type="dxa"/>
              <w:bottom w:w="65" w:type="dxa"/>
              <w:right w:w="85" w:type="dxa"/>
            </w:tcMar>
            <w:vAlign w:val="center"/>
          </w:tcPr>
          <w:p w14:paraId="688A968D" w14:textId="77777777" w:rsidR="00C129DA" w:rsidRDefault="002D4259">
            <w:pPr>
              <w:spacing w:after="0" w:line="264" w:lineRule="auto"/>
            </w:pPr>
            <w:r>
              <w:rPr>
                <w:sz w:val="19"/>
              </w:rPr>
              <w:t>CCK</w:t>
            </w:r>
          </w:p>
        </w:tc>
        <w:tc>
          <w:tcPr>
            <w:tcW w:w="3020" w:type="dxa"/>
            <w:tcMar>
              <w:top w:w="65" w:type="dxa"/>
              <w:left w:w="85" w:type="dxa"/>
              <w:bottom w:w="65" w:type="dxa"/>
              <w:right w:w="85" w:type="dxa"/>
            </w:tcMar>
            <w:vAlign w:val="center"/>
          </w:tcPr>
          <w:p w14:paraId="27BE9C48" w14:textId="77777777" w:rsidR="00C129DA" w:rsidRDefault="002D4259">
            <w:pPr>
              <w:spacing w:after="0" w:line="264" w:lineRule="auto"/>
            </w:pPr>
            <w:r>
              <w:rPr>
                <w:sz w:val="19"/>
              </w:rPr>
              <w:t>서비스 제공·기관 적용·기술운영·지원</w:t>
            </w:r>
          </w:p>
        </w:tc>
        <w:tc>
          <w:tcPr>
            <w:tcW w:w="3020" w:type="dxa"/>
            <w:tcMar>
              <w:top w:w="65" w:type="dxa"/>
              <w:left w:w="85" w:type="dxa"/>
              <w:bottom w:w="65" w:type="dxa"/>
              <w:right w:w="85" w:type="dxa"/>
            </w:tcMar>
            <w:vAlign w:val="center"/>
          </w:tcPr>
          <w:p w14:paraId="567E2FB3" w14:textId="77777777" w:rsidR="00C129DA" w:rsidRDefault="002D4259">
            <w:pPr>
              <w:spacing w:after="0" w:line="264" w:lineRule="auto"/>
            </w:pPr>
            <w:r>
              <w:rPr>
                <w:sz w:val="19"/>
              </w:rPr>
              <w:t>기술 품질·오류 대응·범위 설명</w:t>
            </w:r>
          </w:p>
        </w:tc>
        <w:tc>
          <w:tcPr>
            <w:tcW w:w="2626" w:type="dxa"/>
            <w:tcMar>
              <w:top w:w="65" w:type="dxa"/>
              <w:left w:w="85" w:type="dxa"/>
              <w:bottom w:w="65" w:type="dxa"/>
              <w:right w:w="85" w:type="dxa"/>
            </w:tcMar>
            <w:vAlign w:val="center"/>
          </w:tcPr>
          <w:p w14:paraId="41F8D30C" w14:textId="77777777" w:rsidR="00C129DA" w:rsidRDefault="002D4259">
            <w:pPr>
              <w:spacing w:after="0" w:line="264" w:lineRule="auto"/>
            </w:pPr>
            <w:r>
              <w:rPr>
                <w:sz w:val="19"/>
              </w:rPr>
              <w:t>도입/운영/선택 모듈 대가; 자기 회사 평가 확정권 없음</w:t>
            </w:r>
          </w:p>
        </w:tc>
      </w:tr>
      <w:tr w:rsidR="00C129DA" w14:paraId="14BF67CA" w14:textId="77777777">
        <w:trPr>
          <w:cantSplit/>
          <w:jc w:val="center"/>
        </w:trPr>
        <w:tc>
          <w:tcPr>
            <w:tcW w:w="1500" w:type="dxa"/>
            <w:tcMar>
              <w:top w:w="65" w:type="dxa"/>
              <w:left w:w="85" w:type="dxa"/>
              <w:bottom w:w="65" w:type="dxa"/>
              <w:right w:w="85" w:type="dxa"/>
            </w:tcMar>
            <w:vAlign w:val="center"/>
          </w:tcPr>
          <w:p w14:paraId="0AD5FC31" w14:textId="77777777" w:rsidR="00C129DA" w:rsidRDefault="002D4259">
            <w:pPr>
              <w:spacing w:after="0" w:line="264" w:lineRule="auto"/>
            </w:pPr>
            <w:r>
              <w:rPr>
                <w:sz w:val="19"/>
              </w:rPr>
              <w:t>국민</w:t>
            </w:r>
          </w:p>
        </w:tc>
        <w:tc>
          <w:tcPr>
            <w:tcW w:w="3020" w:type="dxa"/>
            <w:tcMar>
              <w:top w:w="65" w:type="dxa"/>
              <w:left w:w="85" w:type="dxa"/>
              <w:bottom w:w="65" w:type="dxa"/>
              <w:right w:w="85" w:type="dxa"/>
            </w:tcMar>
            <w:vAlign w:val="center"/>
          </w:tcPr>
          <w:p w14:paraId="4E389ED9" w14:textId="77777777" w:rsidR="00C129DA" w:rsidRDefault="002D4259">
            <w:pPr>
              <w:spacing w:after="0" w:line="264" w:lineRule="auto"/>
            </w:pPr>
            <w:r>
              <w:rPr>
                <w:sz w:val="19"/>
              </w:rPr>
              <w:t>대상 공공서비스의 품질·연속성</w:t>
            </w:r>
          </w:p>
        </w:tc>
        <w:tc>
          <w:tcPr>
            <w:tcW w:w="3020" w:type="dxa"/>
            <w:tcMar>
              <w:top w:w="65" w:type="dxa"/>
              <w:left w:w="85" w:type="dxa"/>
              <w:bottom w:w="65" w:type="dxa"/>
              <w:right w:w="85" w:type="dxa"/>
            </w:tcMar>
            <w:vAlign w:val="center"/>
          </w:tcPr>
          <w:p w14:paraId="6D32BA65" w14:textId="77777777" w:rsidR="00C129DA" w:rsidRDefault="002D4259">
            <w:pPr>
              <w:spacing w:after="0" w:line="264" w:lineRule="auto"/>
            </w:pPr>
            <w:r>
              <w:rPr>
                <w:sz w:val="19"/>
              </w:rPr>
              <w:t>서비스별 피드백·실제 이용 효과의 관찰 주체</w:t>
            </w:r>
          </w:p>
        </w:tc>
        <w:tc>
          <w:tcPr>
            <w:tcW w:w="2626" w:type="dxa"/>
            <w:tcMar>
              <w:top w:w="65" w:type="dxa"/>
              <w:left w:w="85" w:type="dxa"/>
              <w:bottom w:w="65" w:type="dxa"/>
              <w:right w:w="85" w:type="dxa"/>
            </w:tcMar>
            <w:vAlign w:val="center"/>
          </w:tcPr>
          <w:p w14:paraId="4E25A1DD" w14:textId="77777777" w:rsidR="00C129DA" w:rsidRDefault="002D4259">
            <w:pPr>
              <w:spacing w:after="0" w:line="264" w:lineRule="auto"/>
            </w:pPr>
            <w:r>
              <w:rPr>
                <w:sz w:val="19"/>
              </w:rPr>
              <w:t>플랫폼의 기본 직접 구매자로 가정하지 않음</w:t>
            </w:r>
          </w:p>
        </w:tc>
      </w:tr>
    </w:tbl>
    <w:p w14:paraId="0DFD7552" w14:textId="77777777" w:rsidR="00C129DA" w:rsidRDefault="00C129DA">
      <w:pPr>
        <w:spacing w:after="60" w:line="240" w:lineRule="auto"/>
      </w:pPr>
    </w:p>
    <w:p w14:paraId="4F8A8276" w14:textId="77777777" w:rsidR="00C129DA" w:rsidRDefault="002D4259">
      <w:r>
        <w:t>한 사람이 여러 역할을 가질 수 있다. 담당자·중간관리자·최종결재자 등의 평가 역할과 업무 승인 권한은 별도다. CCK가 시스템을 운영한다는 사실이 기관의 계약 판단·감리 판단·평가 확정권을 뜻하지 않는다.</w:t>
      </w:r>
    </w:p>
    <w:p w14:paraId="0FBBC123" w14:textId="77777777" w:rsidR="00C129DA" w:rsidRDefault="002D4259">
      <w:pPr>
        <w:pStyle w:val="1"/>
      </w:pPr>
      <w:bookmarkStart w:id="4" w:name="_Toc239969526"/>
      <w:r>
        <w:t xml:space="preserve">5 </w:t>
      </w:r>
      <w:r>
        <w:t>전체</w:t>
      </w:r>
      <w:r>
        <w:t xml:space="preserve"> </w:t>
      </w:r>
      <w:r>
        <w:t>구조와</w:t>
      </w:r>
      <w:r>
        <w:t xml:space="preserve"> </w:t>
      </w:r>
      <w:r>
        <w:t>서비스</w:t>
      </w:r>
      <w:r>
        <w:t xml:space="preserve"> </w:t>
      </w:r>
      <w:r>
        <w:t>경계</w:t>
      </w:r>
      <w:bookmarkEnd w:id="4"/>
    </w:p>
    <w:p w14:paraId="30ED0E25" w14:textId="77777777" w:rsidR="00C129DA" w:rsidRDefault="002D4259">
      <w:r>
        <w:t xml:space="preserve">업무의 공통 흐름은 </w:t>
      </w:r>
      <w:r>
        <w:rPr>
          <w:b/>
        </w:rPr>
        <w:t>기준 → 증거 → 검사/검토 → 사람의 판단 → 조치 → 재검증 → 이력 → 후속 관리</w:t>
      </w:r>
      <w:r>
        <w:t>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60"/>
        <w:gridCol w:w="4220"/>
        <w:gridCol w:w="3886"/>
      </w:tblGrid>
      <w:tr w:rsidR="00C129DA" w14:paraId="2CCEA58A" w14:textId="77777777">
        <w:trPr>
          <w:cantSplit/>
          <w:tblHeader/>
          <w:jc w:val="center"/>
        </w:trPr>
        <w:tc>
          <w:tcPr>
            <w:tcW w:w="2060" w:type="dxa"/>
            <w:shd w:val="clear" w:color="auto" w:fill="E5EDF4"/>
            <w:tcMar>
              <w:top w:w="65" w:type="dxa"/>
              <w:left w:w="85" w:type="dxa"/>
              <w:bottom w:w="65" w:type="dxa"/>
              <w:right w:w="85" w:type="dxa"/>
            </w:tcMar>
            <w:vAlign w:val="center"/>
          </w:tcPr>
          <w:p w14:paraId="11445E49" w14:textId="77777777" w:rsidR="00C129DA" w:rsidRDefault="002D4259">
            <w:pPr>
              <w:keepNext/>
              <w:spacing w:after="0" w:line="264" w:lineRule="auto"/>
            </w:pPr>
            <w:r>
              <w:rPr>
                <w:b/>
                <w:sz w:val="20"/>
              </w:rPr>
              <w:t>서비스</w:t>
            </w:r>
          </w:p>
        </w:tc>
        <w:tc>
          <w:tcPr>
            <w:tcW w:w="4220" w:type="dxa"/>
            <w:shd w:val="clear" w:color="auto" w:fill="E5EDF4"/>
            <w:tcMar>
              <w:top w:w="65" w:type="dxa"/>
              <w:left w:w="85" w:type="dxa"/>
              <w:bottom w:w="65" w:type="dxa"/>
              <w:right w:w="85" w:type="dxa"/>
            </w:tcMar>
            <w:vAlign w:val="center"/>
          </w:tcPr>
          <w:p w14:paraId="06E1DCE2" w14:textId="77777777" w:rsidR="00C129DA" w:rsidRDefault="002D4259">
            <w:pPr>
              <w:keepNext/>
              <w:spacing w:after="0" w:line="264" w:lineRule="auto"/>
            </w:pPr>
            <w:r>
              <w:rPr>
                <w:b/>
                <w:sz w:val="20"/>
              </w:rPr>
              <w:t>제공 결과</w:t>
            </w:r>
          </w:p>
        </w:tc>
        <w:tc>
          <w:tcPr>
            <w:tcW w:w="3886" w:type="dxa"/>
            <w:shd w:val="clear" w:color="auto" w:fill="E5EDF4"/>
            <w:tcMar>
              <w:top w:w="65" w:type="dxa"/>
              <w:left w:w="85" w:type="dxa"/>
              <w:bottom w:w="65" w:type="dxa"/>
              <w:right w:w="85" w:type="dxa"/>
            </w:tcMar>
            <w:vAlign w:val="center"/>
          </w:tcPr>
          <w:p w14:paraId="21E36CB8" w14:textId="77777777" w:rsidR="00C129DA" w:rsidRDefault="002D4259">
            <w:pPr>
              <w:keepNext/>
              <w:spacing w:after="0" w:line="264" w:lineRule="auto"/>
            </w:pPr>
            <w:r>
              <w:rPr>
                <w:b/>
                <w:sz w:val="20"/>
              </w:rPr>
              <w:t>핵심 상세 요구</w:t>
            </w:r>
          </w:p>
        </w:tc>
      </w:tr>
      <w:tr w:rsidR="00C129DA" w14:paraId="19E71913" w14:textId="77777777">
        <w:trPr>
          <w:cantSplit/>
          <w:jc w:val="center"/>
        </w:trPr>
        <w:tc>
          <w:tcPr>
            <w:tcW w:w="2060" w:type="dxa"/>
            <w:tcMar>
              <w:top w:w="65" w:type="dxa"/>
              <w:left w:w="85" w:type="dxa"/>
              <w:bottom w:w="65" w:type="dxa"/>
              <w:right w:w="85" w:type="dxa"/>
            </w:tcMar>
            <w:vAlign w:val="center"/>
          </w:tcPr>
          <w:p w14:paraId="0EB158AE" w14:textId="77777777" w:rsidR="00C129DA" w:rsidRDefault="002D4259">
            <w:pPr>
              <w:spacing w:after="0" w:line="264" w:lineRule="auto"/>
            </w:pPr>
            <w:r>
              <w:rPr>
                <w:sz w:val="20"/>
              </w:rPr>
              <w:t>S1 공동 사업관리</w:t>
            </w:r>
          </w:p>
        </w:tc>
        <w:tc>
          <w:tcPr>
            <w:tcW w:w="4220" w:type="dxa"/>
            <w:tcMar>
              <w:top w:w="65" w:type="dxa"/>
              <w:left w:w="85" w:type="dxa"/>
              <w:bottom w:w="65" w:type="dxa"/>
              <w:right w:w="85" w:type="dxa"/>
            </w:tcMar>
            <w:vAlign w:val="center"/>
          </w:tcPr>
          <w:p w14:paraId="44A3D1DE" w14:textId="77777777" w:rsidR="00C129DA" w:rsidRDefault="002D4259">
            <w:pPr>
              <w:spacing w:after="0" w:line="264" w:lineRule="auto"/>
            </w:pPr>
            <w:r>
              <w:rPr>
                <w:sz w:val="20"/>
              </w:rPr>
              <w:t>합의된 기준과 다음 행동·책임·일정</w:t>
            </w:r>
          </w:p>
        </w:tc>
        <w:tc>
          <w:tcPr>
            <w:tcW w:w="3886" w:type="dxa"/>
            <w:tcMar>
              <w:top w:w="65" w:type="dxa"/>
              <w:left w:w="85" w:type="dxa"/>
              <w:bottom w:w="65" w:type="dxa"/>
              <w:right w:w="85" w:type="dxa"/>
            </w:tcMar>
            <w:vAlign w:val="center"/>
          </w:tcPr>
          <w:p w14:paraId="5BB71680" w14:textId="77777777" w:rsidR="00C129DA" w:rsidRDefault="002D4259">
            <w:pPr>
              <w:spacing w:after="0" w:line="264" w:lineRule="auto"/>
            </w:pPr>
            <w:r>
              <w:rPr>
                <w:sz w:val="20"/>
              </w:rPr>
              <w:t>SFR-001, SFR-002, SFR-003, SFR-004, SFR-005, SFR-006, SFR-007, SFR-008, SFR-009, SFR-010</w:t>
            </w:r>
          </w:p>
        </w:tc>
      </w:tr>
      <w:tr w:rsidR="00C129DA" w14:paraId="50EFCEF9" w14:textId="77777777">
        <w:trPr>
          <w:cantSplit/>
          <w:jc w:val="center"/>
        </w:trPr>
        <w:tc>
          <w:tcPr>
            <w:tcW w:w="2060" w:type="dxa"/>
            <w:tcMar>
              <w:top w:w="65" w:type="dxa"/>
              <w:left w:w="85" w:type="dxa"/>
              <w:bottom w:w="65" w:type="dxa"/>
              <w:right w:w="85" w:type="dxa"/>
            </w:tcMar>
            <w:vAlign w:val="center"/>
          </w:tcPr>
          <w:p w14:paraId="51B9A8F2" w14:textId="77777777" w:rsidR="00C129DA" w:rsidRDefault="002D4259">
            <w:pPr>
              <w:spacing w:after="0" w:line="264" w:lineRule="auto"/>
            </w:pPr>
            <w:r>
              <w:rPr>
                <w:sz w:val="20"/>
              </w:rPr>
              <w:t>S2 산출물 검토·보완</w:t>
            </w:r>
          </w:p>
        </w:tc>
        <w:tc>
          <w:tcPr>
            <w:tcW w:w="4220" w:type="dxa"/>
            <w:tcMar>
              <w:top w:w="65" w:type="dxa"/>
              <w:left w:w="85" w:type="dxa"/>
              <w:bottom w:w="65" w:type="dxa"/>
              <w:right w:w="85" w:type="dxa"/>
            </w:tcMar>
            <w:vAlign w:val="center"/>
          </w:tcPr>
          <w:p w14:paraId="5A932AD9" w14:textId="77777777" w:rsidR="00C129DA" w:rsidRDefault="002D4259">
            <w:pPr>
              <w:spacing w:after="0" w:line="264" w:lineRule="auto"/>
            </w:pPr>
            <w:r>
              <w:rPr>
                <w:sz w:val="20"/>
              </w:rPr>
              <w:t>제출부터 검토·소명·재검증·승인까지 연결된 기록</w:t>
            </w:r>
          </w:p>
        </w:tc>
        <w:tc>
          <w:tcPr>
            <w:tcW w:w="3886" w:type="dxa"/>
            <w:tcMar>
              <w:top w:w="65" w:type="dxa"/>
              <w:left w:w="85" w:type="dxa"/>
              <w:bottom w:w="65" w:type="dxa"/>
              <w:right w:w="85" w:type="dxa"/>
            </w:tcMar>
            <w:vAlign w:val="center"/>
          </w:tcPr>
          <w:p w14:paraId="5ADFA5FD" w14:textId="77777777" w:rsidR="00C129DA" w:rsidRDefault="002D4259">
            <w:pPr>
              <w:spacing w:after="0" w:line="264" w:lineRule="auto"/>
            </w:pPr>
            <w:r>
              <w:rPr>
                <w:sz w:val="20"/>
              </w:rPr>
              <w:t>SFR-011, SFR-012, SFR-013, SFR-014, SFR-015, SFR-016, SFR-017, SFR-018</w:t>
            </w:r>
          </w:p>
        </w:tc>
      </w:tr>
      <w:tr w:rsidR="00C129DA" w14:paraId="2DA69299" w14:textId="77777777">
        <w:trPr>
          <w:cantSplit/>
          <w:jc w:val="center"/>
        </w:trPr>
        <w:tc>
          <w:tcPr>
            <w:tcW w:w="2060" w:type="dxa"/>
            <w:tcMar>
              <w:top w:w="65" w:type="dxa"/>
              <w:left w:w="85" w:type="dxa"/>
              <w:bottom w:w="65" w:type="dxa"/>
              <w:right w:w="85" w:type="dxa"/>
            </w:tcMar>
            <w:vAlign w:val="center"/>
          </w:tcPr>
          <w:p w14:paraId="1AE40E29" w14:textId="77777777" w:rsidR="00C129DA" w:rsidRDefault="002D4259">
            <w:pPr>
              <w:spacing w:after="0" w:line="264" w:lineRule="auto"/>
            </w:pPr>
            <w:r>
              <w:rPr>
                <w:sz w:val="20"/>
              </w:rPr>
              <w:t>S3 검사·감리 지원</w:t>
            </w:r>
          </w:p>
        </w:tc>
        <w:tc>
          <w:tcPr>
            <w:tcW w:w="4220" w:type="dxa"/>
            <w:tcMar>
              <w:top w:w="65" w:type="dxa"/>
              <w:left w:w="85" w:type="dxa"/>
              <w:bottom w:w="65" w:type="dxa"/>
              <w:right w:w="85" w:type="dxa"/>
            </w:tcMar>
            <w:vAlign w:val="center"/>
          </w:tcPr>
          <w:p w14:paraId="39FFFD5B" w14:textId="77777777" w:rsidR="00C129DA" w:rsidRDefault="002D4259">
            <w:pPr>
              <w:spacing w:after="0" w:line="264" w:lineRule="auto"/>
            </w:pPr>
            <w:r>
              <w:rPr>
                <w:sz w:val="20"/>
              </w:rPr>
              <w:t>검사범위·Finding·독립 전문 판단·시정 확인</w:t>
            </w:r>
          </w:p>
        </w:tc>
        <w:tc>
          <w:tcPr>
            <w:tcW w:w="3886" w:type="dxa"/>
            <w:tcMar>
              <w:top w:w="65" w:type="dxa"/>
              <w:left w:w="85" w:type="dxa"/>
              <w:bottom w:w="65" w:type="dxa"/>
              <w:right w:w="85" w:type="dxa"/>
            </w:tcMar>
            <w:vAlign w:val="center"/>
          </w:tcPr>
          <w:p w14:paraId="2CA76A52" w14:textId="77777777" w:rsidR="00C129DA" w:rsidRDefault="002D4259">
            <w:pPr>
              <w:spacing w:after="0" w:line="264" w:lineRule="auto"/>
            </w:pPr>
            <w:r>
              <w:rPr>
                <w:sz w:val="20"/>
              </w:rPr>
              <w:t>SFR-019, SFR-020, SFR-021, SFR-022, IFR-003</w:t>
            </w:r>
          </w:p>
        </w:tc>
      </w:tr>
      <w:tr w:rsidR="00C129DA" w14:paraId="7B0F9E69" w14:textId="77777777">
        <w:trPr>
          <w:cantSplit/>
          <w:jc w:val="center"/>
        </w:trPr>
        <w:tc>
          <w:tcPr>
            <w:tcW w:w="2060" w:type="dxa"/>
            <w:tcMar>
              <w:top w:w="65" w:type="dxa"/>
              <w:left w:w="85" w:type="dxa"/>
              <w:bottom w:w="65" w:type="dxa"/>
              <w:right w:w="85" w:type="dxa"/>
            </w:tcMar>
            <w:vAlign w:val="center"/>
          </w:tcPr>
          <w:p w14:paraId="6A52C402" w14:textId="77777777" w:rsidR="00C129DA" w:rsidRDefault="002D4259">
            <w:pPr>
              <w:spacing w:after="0" w:line="264" w:lineRule="auto"/>
            </w:pPr>
            <w:r>
              <w:rPr>
                <w:sz w:val="20"/>
              </w:rPr>
              <w:t>S4 다면평가·수행 레퍼런스</w:t>
            </w:r>
          </w:p>
        </w:tc>
        <w:tc>
          <w:tcPr>
            <w:tcW w:w="4220" w:type="dxa"/>
            <w:tcMar>
              <w:top w:w="65" w:type="dxa"/>
              <w:left w:w="85" w:type="dxa"/>
              <w:bottom w:w="65" w:type="dxa"/>
              <w:right w:w="85" w:type="dxa"/>
            </w:tcMar>
            <w:vAlign w:val="center"/>
          </w:tcPr>
          <w:p w14:paraId="0436650F" w14:textId="77777777" w:rsidR="00C129DA" w:rsidRDefault="002D4259">
            <w:pPr>
              <w:spacing w:after="0" w:line="264" w:lineRule="auto"/>
            </w:pPr>
            <w:r>
              <w:rPr>
                <w:sz w:val="20"/>
              </w:rPr>
              <w:t>역할별 관찰·확인된 수행·소명·정정 이력</w:t>
            </w:r>
          </w:p>
        </w:tc>
        <w:tc>
          <w:tcPr>
            <w:tcW w:w="3886" w:type="dxa"/>
            <w:tcMar>
              <w:top w:w="65" w:type="dxa"/>
              <w:left w:w="85" w:type="dxa"/>
              <w:bottom w:w="65" w:type="dxa"/>
              <w:right w:w="85" w:type="dxa"/>
            </w:tcMar>
            <w:vAlign w:val="center"/>
          </w:tcPr>
          <w:p w14:paraId="35CFAC3E" w14:textId="77777777" w:rsidR="00C129DA" w:rsidRDefault="002D4259">
            <w:pPr>
              <w:spacing w:after="0" w:line="264" w:lineRule="auto"/>
            </w:pPr>
            <w:r>
              <w:rPr>
                <w:sz w:val="20"/>
              </w:rPr>
              <w:t>SFR-023, SFR-024, SFR-025, SFR-026, SFR-027, SFR-028</w:t>
            </w:r>
          </w:p>
        </w:tc>
      </w:tr>
      <w:tr w:rsidR="00C129DA" w14:paraId="2765C608" w14:textId="77777777">
        <w:trPr>
          <w:cantSplit/>
          <w:jc w:val="center"/>
        </w:trPr>
        <w:tc>
          <w:tcPr>
            <w:tcW w:w="2060" w:type="dxa"/>
            <w:tcMar>
              <w:top w:w="65" w:type="dxa"/>
              <w:left w:w="85" w:type="dxa"/>
              <w:bottom w:w="65" w:type="dxa"/>
              <w:right w:w="85" w:type="dxa"/>
            </w:tcMar>
            <w:vAlign w:val="center"/>
          </w:tcPr>
          <w:p w14:paraId="213D24D2" w14:textId="77777777" w:rsidR="00C129DA" w:rsidRDefault="002D4259">
            <w:pPr>
              <w:spacing w:after="0" w:line="264" w:lineRule="auto"/>
            </w:pPr>
            <w:r>
              <w:rPr>
                <w:sz w:val="20"/>
              </w:rPr>
              <w:t>S5 인수인계·유지관리</w:t>
            </w:r>
          </w:p>
        </w:tc>
        <w:tc>
          <w:tcPr>
            <w:tcW w:w="4220" w:type="dxa"/>
            <w:tcMar>
              <w:top w:w="65" w:type="dxa"/>
              <w:left w:w="85" w:type="dxa"/>
              <w:bottom w:w="65" w:type="dxa"/>
              <w:right w:w="85" w:type="dxa"/>
            </w:tcMar>
            <w:vAlign w:val="center"/>
          </w:tcPr>
          <w:p w14:paraId="41BA5DBD" w14:textId="77777777" w:rsidR="00C129DA" w:rsidRDefault="002D4259">
            <w:pPr>
              <w:spacing w:after="0" w:line="264" w:lineRule="auto"/>
            </w:pPr>
            <w:r>
              <w:rPr>
                <w:sz w:val="20"/>
              </w:rPr>
              <w:t>후임이 이어받는 미결 책임·지원기간·계약 준비</w:t>
            </w:r>
          </w:p>
        </w:tc>
        <w:tc>
          <w:tcPr>
            <w:tcW w:w="3886" w:type="dxa"/>
            <w:tcMar>
              <w:top w:w="65" w:type="dxa"/>
              <w:left w:w="85" w:type="dxa"/>
              <w:bottom w:w="65" w:type="dxa"/>
              <w:right w:w="85" w:type="dxa"/>
            </w:tcMar>
            <w:vAlign w:val="center"/>
          </w:tcPr>
          <w:p w14:paraId="25AAE026" w14:textId="77777777" w:rsidR="00C129DA" w:rsidRDefault="002D4259">
            <w:pPr>
              <w:spacing w:after="0" w:line="264" w:lineRule="auto"/>
            </w:pPr>
            <w:r>
              <w:rPr>
                <w:sz w:val="20"/>
              </w:rPr>
              <w:t>SFR-029, SFR-030, SFR-031</w:t>
            </w:r>
          </w:p>
        </w:tc>
      </w:tr>
      <w:tr w:rsidR="00C129DA" w14:paraId="0C12C02C" w14:textId="77777777">
        <w:trPr>
          <w:cantSplit/>
          <w:jc w:val="center"/>
        </w:trPr>
        <w:tc>
          <w:tcPr>
            <w:tcW w:w="2060" w:type="dxa"/>
            <w:tcMar>
              <w:top w:w="65" w:type="dxa"/>
              <w:left w:w="85" w:type="dxa"/>
              <w:bottom w:w="65" w:type="dxa"/>
              <w:right w:w="85" w:type="dxa"/>
            </w:tcMar>
            <w:vAlign w:val="center"/>
          </w:tcPr>
          <w:p w14:paraId="066AEB8A" w14:textId="77777777" w:rsidR="00C129DA" w:rsidRDefault="002D4259">
            <w:pPr>
              <w:spacing w:after="0" w:line="264" w:lineRule="auto"/>
            </w:pPr>
            <w:r>
              <w:rPr>
                <w:sz w:val="20"/>
              </w:rPr>
              <w:t>S6 성과·고도화·차기 발주</w:t>
            </w:r>
          </w:p>
        </w:tc>
        <w:tc>
          <w:tcPr>
            <w:tcW w:w="4220" w:type="dxa"/>
            <w:tcMar>
              <w:top w:w="65" w:type="dxa"/>
              <w:left w:w="85" w:type="dxa"/>
              <w:bottom w:w="65" w:type="dxa"/>
              <w:right w:w="85" w:type="dxa"/>
            </w:tcMar>
            <w:vAlign w:val="center"/>
          </w:tcPr>
          <w:p w14:paraId="4EDABD50" w14:textId="77777777" w:rsidR="00C129DA" w:rsidRDefault="002D4259">
            <w:pPr>
              <w:spacing w:after="0" w:line="264" w:lineRule="auto"/>
            </w:pPr>
            <w:r>
              <w:rPr>
                <w:sz w:val="20"/>
              </w:rPr>
              <w:t>실제 문제와 비교 대안에 근거한 후속 요구</w:t>
            </w:r>
          </w:p>
        </w:tc>
        <w:tc>
          <w:tcPr>
            <w:tcW w:w="3886" w:type="dxa"/>
            <w:tcMar>
              <w:top w:w="65" w:type="dxa"/>
              <w:left w:w="85" w:type="dxa"/>
              <w:bottom w:w="65" w:type="dxa"/>
              <w:right w:w="85" w:type="dxa"/>
            </w:tcMar>
            <w:vAlign w:val="center"/>
          </w:tcPr>
          <w:p w14:paraId="389D7809" w14:textId="77777777" w:rsidR="00C129DA" w:rsidRDefault="002D4259">
            <w:pPr>
              <w:spacing w:after="0" w:line="264" w:lineRule="auto"/>
            </w:pPr>
            <w:r>
              <w:rPr>
                <w:sz w:val="20"/>
              </w:rPr>
              <w:t>SFR-032, SFR-033, SFR-034, SFR-035, SFR-036</w:t>
            </w:r>
          </w:p>
        </w:tc>
      </w:tr>
    </w:tbl>
    <w:p w14:paraId="466315BA" w14:textId="77777777" w:rsidR="00C129DA" w:rsidRDefault="00C129DA">
      <w:pPr>
        <w:spacing w:after="60" w:line="240" w:lineRule="auto"/>
      </w:pPr>
    </w:p>
    <w:p w14:paraId="62454DD2" w14:textId="77777777" w:rsidR="00C129DA" w:rsidRDefault="002D4259">
      <w:r>
        <w:lastRenderedPageBreak/>
        <w:t>공통 품질·자료·연계·운영 요구는 위 6개 서비스 전체에 적용한다. CCK 검사 역량을 공통화하되 분야별 기준·판단자·책임은 별도다.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8186"/>
      </w:tblGrid>
      <w:tr w:rsidR="00C129DA" w14:paraId="36A06596" w14:textId="77777777">
        <w:trPr>
          <w:cantSplit/>
          <w:tblHeader/>
          <w:jc w:val="center"/>
        </w:trPr>
        <w:tc>
          <w:tcPr>
            <w:tcW w:w="1980" w:type="dxa"/>
            <w:shd w:val="clear" w:color="auto" w:fill="E5EDF4"/>
            <w:tcMar>
              <w:top w:w="65" w:type="dxa"/>
              <w:left w:w="85" w:type="dxa"/>
              <w:bottom w:w="65" w:type="dxa"/>
              <w:right w:w="85" w:type="dxa"/>
            </w:tcMar>
            <w:vAlign w:val="center"/>
          </w:tcPr>
          <w:p w14:paraId="17C7558C" w14:textId="77777777" w:rsidR="00C129DA" w:rsidRDefault="002D4259">
            <w:pPr>
              <w:keepNext/>
              <w:spacing w:after="0" w:line="264" w:lineRule="auto"/>
            </w:pPr>
            <w:r>
              <w:rPr>
                <w:b/>
                <w:sz w:val="20"/>
              </w:rPr>
              <w:t>범위 구분</w:t>
            </w:r>
          </w:p>
        </w:tc>
        <w:tc>
          <w:tcPr>
            <w:tcW w:w="8186" w:type="dxa"/>
            <w:shd w:val="clear" w:color="auto" w:fill="E5EDF4"/>
            <w:tcMar>
              <w:top w:w="65" w:type="dxa"/>
              <w:left w:w="85" w:type="dxa"/>
              <w:bottom w:w="65" w:type="dxa"/>
              <w:right w:w="85" w:type="dxa"/>
            </w:tcMar>
            <w:vAlign w:val="center"/>
          </w:tcPr>
          <w:p w14:paraId="552990AF" w14:textId="77777777" w:rsidR="00C129DA" w:rsidRDefault="002D4259">
            <w:pPr>
              <w:keepNext/>
              <w:spacing w:after="0" w:line="264" w:lineRule="auto"/>
            </w:pPr>
            <w:r>
              <w:rPr>
                <w:b/>
                <w:sz w:val="20"/>
              </w:rPr>
              <w:t>이번 기준</w:t>
            </w:r>
          </w:p>
        </w:tc>
      </w:tr>
      <w:tr w:rsidR="00C129DA" w14:paraId="7CFD128C" w14:textId="77777777">
        <w:trPr>
          <w:cantSplit/>
          <w:jc w:val="center"/>
        </w:trPr>
        <w:tc>
          <w:tcPr>
            <w:tcW w:w="1980" w:type="dxa"/>
            <w:tcMar>
              <w:top w:w="65" w:type="dxa"/>
              <w:left w:w="85" w:type="dxa"/>
              <w:bottom w:w="65" w:type="dxa"/>
              <w:right w:w="85" w:type="dxa"/>
            </w:tcMar>
            <w:vAlign w:val="center"/>
          </w:tcPr>
          <w:p w14:paraId="4266076E" w14:textId="77777777" w:rsidR="00C129DA" w:rsidRDefault="002D4259">
            <w:pPr>
              <w:spacing w:after="0" w:line="264" w:lineRule="auto"/>
            </w:pPr>
            <w:r>
              <w:rPr>
                <w:sz w:val="20"/>
              </w:rPr>
              <w:t>핵심 제공 범위</w:t>
            </w:r>
          </w:p>
        </w:tc>
        <w:tc>
          <w:tcPr>
            <w:tcW w:w="8186" w:type="dxa"/>
            <w:tcMar>
              <w:top w:w="65" w:type="dxa"/>
              <w:left w:w="85" w:type="dxa"/>
              <w:bottom w:w="65" w:type="dxa"/>
              <w:right w:w="85" w:type="dxa"/>
            </w:tcMar>
            <w:vAlign w:val="center"/>
          </w:tcPr>
          <w:p w14:paraId="5F37DBEE" w14:textId="77777777" w:rsidR="00C129DA" w:rsidRDefault="002D4259">
            <w:pPr>
              <w:spacing w:after="0" w:line="264" w:lineRule="auto"/>
            </w:pPr>
            <w:r>
              <w:rPr>
                <w:sz w:val="20"/>
              </w:rPr>
              <w:t>기관·서비스·사업·계약 연결, 공동 기준·일정·증거·검토·소명·승인, 주기적 평가 수집, 수행이력, 인계·지원기간</w:t>
            </w:r>
          </w:p>
        </w:tc>
      </w:tr>
      <w:tr w:rsidR="00C129DA" w14:paraId="61AEA213" w14:textId="77777777">
        <w:trPr>
          <w:cantSplit/>
          <w:jc w:val="center"/>
        </w:trPr>
        <w:tc>
          <w:tcPr>
            <w:tcW w:w="1980" w:type="dxa"/>
            <w:tcMar>
              <w:top w:w="65" w:type="dxa"/>
              <w:left w:w="85" w:type="dxa"/>
              <w:bottom w:w="65" w:type="dxa"/>
              <w:right w:w="85" w:type="dxa"/>
            </w:tcMar>
            <w:vAlign w:val="center"/>
          </w:tcPr>
          <w:p w14:paraId="13BD83F1" w14:textId="77777777" w:rsidR="00C129DA" w:rsidRDefault="002D4259">
            <w:pPr>
              <w:spacing w:after="0" w:line="264" w:lineRule="auto"/>
            </w:pPr>
            <w:r>
              <w:rPr>
                <w:sz w:val="20"/>
              </w:rPr>
              <w:t>후속 연차</w:t>
            </w:r>
          </w:p>
        </w:tc>
        <w:tc>
          <w:tcPr>
            <w:tcW w:w="8186" w:type="dxa"/>
            <w:tcMar>
              <w:top w:w="65" w:type="dxa"/>
              <w:left w:w="85" w:type="dxa"/>
              <w:bottom w:w="65" w:type="dxa"/>
              <w:right w:w="85" w:type="dxa"/>
            </w:tcMar>
            <w:vAlign w:val="center"/>
          </w:tcPr>
          <w:p w14:paraId="687B6A6C" w14:textId="77777777" w:rsidR="00C129DA" w:rsidRDefault="002D4259">
            <w:pPr>
              <w:spacing w:after="0" w:line="264" w:lineRule="auto"/>
            </w:pPr>
            <w:r>
              <w:rPr>
                <w:sz w:val="20"/>
              </w:rPr>
              <w:t>정보시스템 감리 검사엔진, 다면평가 분석, 레퍼런스 고도화, 성과·RFP 환류, 기관별 반복 적용</w:t>
            </w:r>
          </w:p>
        </w:tc>
      </w:tr>
      <w:tr w:rsidR="00C129DA" w14:paraId="1469F939" w14:textId="77777777">
        <w:trPr>
          <w:cantSplit/>
          <w:jc w:val="center"/>
        </w:trPr>
        <w:tc>
          <w:tcPr>
            <w:tcW w:w="1980" w:type="dxa"/>
            <w:tcMar>
              <w:top w:w="65" w:type="dxa"/>
              <w:left w:w="85" w:type="dxa"/>
              <w:bottom w:w="65" w:type="dxa"/>
              <w:right w:w="85" w:type="dxa"/>
            </w:tcMar>
            <w:vAlign w:val="center"/>
          </w:tcPr>
          <w:p w14:paraId="038CA1E0" w14:textId="77777777" w:rsidR="00C129DA" w:rsidRDefault="002D4259">
            <w:pPr>
              <w:spacing w:after="0" w:line="264" w:lineRule="auto"/>
            </w:pPr>
            <w:r>
              <w:rPr>
                <w:sz w:val="20"/>
              </w:rPr>
              <w:t>조건부 기능</w:t>
            </w:r>
          </w:p>
        </w:tc>
        <w:tc>
          <w:tcPr>
            <w:tcW w:w="8186" w:type="dxa"/>
            <w:tcMar>
              <w:top w:w="65" w:type="dxa"/>
              <w:left w:w="85" w:type="dxa"/>
              <w:bottom w:w="65" w:type="dxa"/>
              <w:right w:w="85" w:type="dxa"/>
            </w:tcMar>
            <w:vAlign w:val="center"/>
          </w:tcPr>
          <w:p w14:paraId="452AC23A" w14:textId="77777777" w:rsidR="00C129DA" w:rsidRDefault="002D4259">
            <w:pPr>
              <w:spacing w:after="0" w:line="264" w:lineRule="auto"/>
            </w:pPr>
            <w:r>
              <w:rPr>
                <w:sz w:val="20"/>
              </w:rPr>
              <w:t>컨소시엄 역량 탐색, 계정/조직·계약/결재/PMS·외부 시험 결과의 실제 시스템 연계</w:t>
            </w:r>
          </w:p>
        </w:tc>
      </w:tr>
      <w:tr w:rsidR="00C129DA" w14:paraId="059F7C86" w14:textId="77777777">
        <w:trPr>
          <w:cantSplit/>
          <w:jc w:val="center"/>
        </w:trPr>
        <w:tc>
          <w:tcPr>
            <w:tcW w:w="1980" w:type="dxa"/>
            <w:tcMar>
              <w:top w:w="65" w:type="dxa"/>
              <w:left w:w="85" w:type="dxa"/>
              <w:bottom w:w="65" w:type="dxa"/>
              <w:right w:w="85" w:type="dxa"/>
            </w:tcMar>
            <w:vAlign w:val="center"/>
          </w:tcPr>
          <w:p w14:paraId="408AC47E" w14:textId="77777777" w:rsidR="00C129DA" w:rsidRDefault="002D4259">
            <w:pPr>
              <w:spacing w:after="0" w:line="264" w:lineRule="auto"/>
            </w:pPr>
            <w:r>
              <w:rPr>
                <w:sz w:val="20"/>
              </w:rPr>
              <w:t>별도 근거 확인</w:t>
            </w:r>
          </w:p>
        </w:tc>
        <w:tc>
          <w:tcPr>
            <w:tcW w:w="8186" w:type="dxa"/>
            <w:tcMar>
              <w:top w:w="65" w:type="dxa"/>
              <w:left w:w="85" w:type="dxa"/>
              <w:bottom w:w="65" w:type="dxa"/>
              <w:right w:w="85" w:type="dxa"/>
            </w:tcMar>
            <w:vAlign w:val="center"/>
          </w:tcPr>
          <w:p w14:paraId="26A0E5E0" w14:textId="77777777" w:rsidR="00C129DA" w:rsidRDefault="002D4259">
            <w:pPr>
              <w:spacing w:after="0" w:line="264" w:lineRule="auto"/>
            </w:pPr>
            <w:r>
              <w:rPr>
                <w:sz w:val="20"/>
              </w:rPr>
              <w:t>공식 입찰 평가 활용, 기관 간 평가/개인정보 공유, 특정 사업 법정 감리 적용, 제품지원/하자 기간</w:t>
            </w:r>
          </w:p>
        </w:tc>
      </w:tr>
      <w:tr w:rsidR="00C129DA" w14:paraId="0692BAE8" w14:textId="77777777">
        <w:trPr>
          <w:cantSplit/>
          <w:jc w:val="center"/>
        </w:trPr>
        <w:tc>
          <w:tcPr>
            <w:tcW w:w="1980" w:type="dxa"/>
            <w:tcMar>
              <w:top w:w="65" w:type="dxa"/>
              <w:left w:w="85" w:type="dxa"/>
              <w:bottom w:w="65" w:type="dxa"/>
              <w:right w:w="85" w:type="dxa"/>
            </w:tcMar>
            <w:vAlign w:val="center"/>
          </w:tcPr>
          <w:p w14:paraId="5278D25B" w14:textId="77777777" w:rsidR="00C129DA" w:rsidRDefault="002D4259">
            <w:pPr>
              <w:spacing w:after="0" w:line="264" w:lineRule="auto"/>
            </w:pPr>
            <w:r>
              <w:rPr>
                <w:sz w:val="20"/>
              </w:rPr>
              <w:t>현재 제외</w:t>
            </w:r>
          </w:p>
        </w:tc>
        <w:tc>
          <w:tcPr>
            <w:tcW w:w="8186" w:type="dxa"/>
            <w:tcMar>
              <w:top w:w="65" w:type="dxa"/>
              <w:left w:w="85" w:type="dxa"/>
              <w:bottom w:w="65" w:type="dxa"/>
              <w:right w:w="85" w:type="dxa"/>
            </w:tcMar>
            <w:vAlign w:val="center"/>
          </w:tcPr>
          <w:p w14:paraId="002AD750" w14:textId="77777777" w:rsidR="00C129DA" w:rsidRDefault="002D4259">
            <w:pPr>
              <w:spacing w:after="0" w:line="264" w:lineRule="auto"/>
            </w:pPr>
            <w:r>
              <w:rPr>
                <w:sz w:val="20"/>
              </w:rPr>
              <w:t>자동 법적 판정·낙찰/배제·기업 벌점, 감리원 대체, 회계감사/건설 등 타 감리 실제 제공, 신규 OCR·영상/VLM·센서·실시간 제어, 외부 LLM 자동 전송</w:t>
            </w:r>
          </w:p>
        </w:tc>
      </w:tr>
      <w:tr w:rsidR="00C129DA" w14:paraId="06C6D583" w14:textId="77777777">
        <w:trPr>
          <w:cantSplit/>
          <w:jc w:val="center"/>
        </w:trPr>
        <w:tc>
          <w:tcPr>
            <w:tcW w:w="1980" w:type="dxa"/>
            <w:tcMar>
              <w:top w:w="65" w:type="dxa"/>
              <w:left w:w="85" w:type="dxa"/>
              <w:bottom w:w="65" w:type="dxa"/>
              <w:right w:w="85" w:type="dxa"/>
            </w:tcMar>
            <w:vAlign w:val="center"/>
          </w:tcPr>
          <w:p w14:paraId="46191B84" w14:textId="77777777" w:rsidR="00C129DA" w:rsidRDefault="002D4259">
            <w:pPr>
              <w:spacing w:after="0" w:line="264" w:lineRule="auto"/>
            </w:pPr>
            <w:r>
              <w:rPr>
                <w:sz w:val="20"/>
              </w:rPr>
              <w:t>현재 작업 제외</w:t>
            </w:r>
          </w:p>
        </w:tc>
        <w:tc>
          <w:tcPr>
            <w:tcW w:w="8186" w:type="dxa"/>
            <w:tcMar>
              <w:top w:w="65" w:type="dxa"/>
              <w:left w:w="85" w:type="dxa"/>
              <w:bottom w:w="65" w:type="dxa"/>
              <w:right w:w="85" w:type="dxa"/>
            </w:tcMar>
            <w:vAlign w:val="center"/>
          </w:tcPr>
          <w:p w14:paraId="4C4178DF" w14:textId="77777777" w:rsidR="00C129DA" w:rsidRDefault="002D4259">
            <w:pPr>
              <w:spacing w:after="0" w:line="264" w:lineRule="auto"/>
            </w:pPr>
            <w:r>
              <w:rPr>
                <w:sz w:val="20"/>
              </w:rPr>
              <w:t>제품 구현, 시제품, UI 코딩, API 경로·물리 DB 확정, 시스템 연계 실행, 배포</w:t>
            </w:r>
          </w:p>
        </w:tc>
      </w:tr>
      <w:tr w:rsidR="00C129DA" w14:paraId="511127FC" w14:textId="77777777">
        <w:trPr>
          <w:cantSplit/>
          <w:jc w:val="center"/>
        </w:trPr>
        <w:tc>
          <w:tcPr>
            <w:tcW w:w="1980" w:type="dxa"/>
            <w:tcMar>
              <w:top w:w="65" w:type="dxa"/>
              <w:left w:w="85" w:type="dxa"/>
              <w:bottom w:w="65" w:type="dxa"/>
              <w:right w:w="85" w:type="dxa"/>
            </w:tcMar>
            <w:vAlign w:val="center"/>
          </w:tcPr>
          <w:p w14:paraId="14F9B58B" w14:textId="77777777" w:rsidR="00C129DA" w:rsidRDefault="002D4259">
            <w:pPr>
              <w:spacing w:after="0" w:line="264" w:lineRule="auto"/>
            </w:pPr>
            <w:r>
              <w:rPr>
                <w:sz w:val="20"/>
              </w:rPr>
              <w:t>기존 시스템 관계</w:t>
            </w:r>
          </w:p>
        </w:tc>
        <w:tc>
          <w:tcPr>
            <w:tcW w:w="8186" w:type="dxa"/>
            <w:tcMar>
              <w:top w:w="65" w:type="dxa"/>
              <w:left w:w="85" w:type="dxa"/>
              <w:bottom w:w="65" w:type="dxa"/>
              <w:right w:w="85" w:type="dxa"/>
            </w:tcMar>
            <w:vAlign w:val="center"/>
          </w:tcPr>
          <w:p w14:paraId="4AB65CC1" w14:textId="77777777" w:rsidR="00C129DA" w:rsidRDefault="002D4259">
            <w:pPr>
              <w:spacing w:after="0" w:line="264" w:lineRule="auto"/>
            </w:pPr>
            <w:r>
              <w:rPr>
                <w:sz w:val="20"/>
              </w:rPr>
              <w:t>원천의 공식 기록을 확인해 연결. 전자결재·계약·기존 PMS를 일괄 대체한다고 전제하지 않음</w:t>
            </w:r>
          </w:p>
        </w:tc>
      </w:tr>
    </w:tbl>
    <w:p w14:paraId="1A37E084" w14:textId="77777777" w:rsidR="00C129DA" w:rsidRDefault="00C129DA">
      <w:pPr>
        <w:spacing w:after="60" w:line="240" w:lineRule="auto"/>
      </w:pPr>
    </w:p>
    <w:p w14:paraId="6CACE5FE" w14:textId="77777777" w:rsidR="00C129DA" w:rsidRDefault="002D4259">
      <w:pPr>
        <w:pStyle w:val="21"/>
      </w:pPr>
      <w:r>
        <w:t>서비스</w:t>
      </w:r>
      <w:r>
        <w:t xml:space="preserve"> </w:t>
      </w:r>
      <w:r>
        <w:t>제공</w:t>
      </w:r>
      <w:r>
        <w:t xml:space="preserve"> </w:t>
      </w:r>
      <w:r>
        <w:t>대안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0"/>
        <w:gridCol w:w="2300"/>
        <w:gridCol w:w="2400"/>
        <w:gridCol w:w="2300"/>
        <w:gridCol w:w="1846"/>
      </w:tblGrid>
      <w:tr w:rsidR="00C129DA" w14:paraId="34328323" w14:textId="77777777">
        <w:trPr>
          <w:cantSplit/>
          <w:tblHeader/>
          <w:jc w:val="center"/>
        </w:trPr>
        <w:tc>
          <w:tcPr>
            <w:tcW w:w="1320" w:type="dxa"/>
            <w:shd w:val="clear" w:color="auto" w:fill="E5EDF4"/>
            <w:tcMar>
              <w:top w:w="65" w:type="dxa"/>
              <w:left w:w="85" w:type="dxa"/>
              <w:bottom w:w="65" w:type="dxa"/>
              <w:right w:w="85" w:type="dxa"/>
            </w:tcMar>
            <w:vAlign w:val="center"/>
          </w:tcPr>
          <w:p w14:paraId="40002A66" w14:textId="77777777" w:rsidR="00C129DA" w:rsidRDefault="002D4259">
            <w:pPr>
              <w:keepNext/>
              <w:spacing w:after="0" w:line="264" w:lineRule="auto"/>
            </w:pPr>
            <w:r>
              <w:rPr>
                <w:b/>
                <w:sz w:val="19"/>
              </w:rPr>
              <w:t>대안</w:t>
            </w:r>
          </w:p>
        </w:tc>
        <w:tc>
          <w:tcPr>
            <w:tcW w:w="2300" w:type="dxa"/>
            <w:shd w:val="clear" w:color="auto" w:fill="E5EDF4"/>
            <w:tcMar>
              <w:top w:w="65" w:type="dxa"/>
              <w:left w:w="85" w:type="dxa"/>
              <w:bottom w:w="65" w:type="dxa"/>
              <w:right w:w="85" w:type="dxa"/>
            </w:tcMar>
            <w:vAlign w:val="center"/>
          </w:tcPr>
          <w:p w14:paraId="61675EE6" w14:textId="77777777" w:rsidR="00C129DA" w:rsidRDefault="002D4259">
            <w:pPr>
              <w:keepNext/>
              <w:spacing w:after="0" w:line="264" w:lineRule="auto"/>
            </w:pPr>
            <w:r>
              <w:rPr>
                <w:b/>
                <w:sz w:val="19"/>
              </w:rPr>
              <w:t>효과</w:t>
            </w:r>
          </w:p>
        </w:tc>
        <w:tc>
          <w:tcPr>
            <w:tcW w:w="2400" w:type="dxa"/>
            <w:shd w:val="clear" w:color="auto" w:fill="E5EDF4"/>
            <w:tcMar>
              <w:top w:w="65" w:type="dxa"/>
              <w:left w:w="85" w:type="dxa"/>
              <w:bottom w:w="65" w:type="dxa"/>
              <w:right w:w="85" w:type="dxa"/>
            </w:tcMar>
            <w:vAlign w:val="center"/>
          </w:tcPr>
          <w:p w14:paraId="55B08135" w14:textId="77777777" w:rsidR="00C129DA" w:rsidRDefault="002D4259">
            <w:pPr>
              <w:keepNext/>
              <w:spacing w:after="0" w:line="264" w:lineRule="auto"/>
            </w:pPr>
            <w:r>
              <w:rPr>
                <w:b/>
                <w:sz w:val="19"/>
              </w:rPr>
              <w:t>비용·기간 가정</w:t>
            </w:r>
          </w:p>
        </w:tc>
        <w:tc>
          <w:tcPr>
            <w:tcW w:w="2300" w:type="dxa"/>
            <w:shd w:val="clear" w:color="auto" w:fill="E5EDF4"/>
            <w:tcMar>
              <w:top w:w="65" w:type="dxa"/>
              <w:left w:w="85" w:type="dxa"/>
              <w:bottom w:w="65" w:type="dxa"/>
              <w:right w:w="85" w:type="dxa"/>
            </w:tcMar>
            <w:vAlign w:val="center"/>
          </w:tcPr>
          <w:p w14:paraId="6F59BE6B" w14:textId="77777777" w:rsidR="00C129DA" w:rsidRDefault="002D4259">
            <w:pPr>
              <w:keepNext/>
              <w:spacing w:after="0" w:line="264" w:lineRule="auto"/>
            </w:pPr>
            <w:r>
              <w:rPr>
                <w:b/>
                <w:sz w:val="19"/>
              </w:rPr>
              <w:t>위험·선행조건</w:t>
            </w:r>
          </w:p>
        </w:tc>
        <w:tc>
          <w:tcPr>
            <w:tcW w:w="1846" w:type="dxa"/>
            <w:shd w:val="clear" w:color="auto" w:fill="E5EDF4"/>
            <w:tcMar>
              <w:top w:w="65" w:type="dxa"/>
              <w:left w:w="85" w:type="dxa"/>
              <w:bottom w:w="65" w:type="dxa"/>
              <w:right w:w="85" w:type="dxa"/>
            </w:tcMar>
            <w:vAlign w:val="center"/>
          </w:tcPr>
          <w:p w14:paraId="60EB0BDA" w14:textId="77777777" w:rsidR="00C129DA" w:rsidRDefault="002D4259">
            <w:pPr>
              <w:keepNext/>
              <w:spacing w:after="0" w:line="264" w:lineRule="auto"/>
            </w:pPr>
            <w:r>
              <w:rPr>
                <w:b/>
                <w:sz w:val="19"/>
              </w:rPr>
              <w:t>판단</w:t>
            </w:r>
          </w:p>
        </w:tc>
      </w:tr>
      <w:tr w:rsidR="00C129DA" w14:paraId="4FBD3B45" w14:textId="77777777">
        <w:trPr>
          <w:cantSplit/>
          <w:jc w:val="center"/>
        </w:trPr>
        <w:tc>
          <w:tcPr>
            <w:tcW w:w="1320" w:type="dxa"/>
            <w:tcMar>
              <w:top w:w="65" w:type="dxa"/>
              <w:left w:w="85" w:type="dxa"/>
              <w:bottom w:w="65" w:type="dxa"/>
              <w:right w:w="85" w:type="dxa"/>
            </w:tcMar>
            <w:vAlign w:val="center"/>
          </w:tcPr>
          <w:p w14:paraId="10DDA07F" w14:textId="77777777" w:rsidR="00C129DA" w:rsidRDefault="002D4259">
            <w:pPr>
              <w:spacing w:after="0" w:line="264" w:lineRule="auto"/>
            </w:pPr>
            <w:r>
              <w:rPr>
                <w:sz w:val="19"/>
              </w:rPr>
              <w:t>A. 단일 사업 전용</w:t>
            </w:r>
          </w:p>
        </w:tc>
        <w:tc>
          <w:tcPr>
            <w:tcW w:w="2300" w:type="dxa"/>
            <w:tcMar>
              <w:top w:w="65" w:type="dxa"/>
              <w:left w:w="85" w:type="dxa"/>
              <w:bottom w:w="65" w:type="dxa"/>
              <w:right w:w="85" w:type="dxa"/>
            </w:tcMar>
            <w:vAlign w:val="center"/>
          </w:tcPr>
          <w:p w14:paraId="2162E641" w14:textId="77777777" w:rsidR="00C129DA" w:rsidRDefault="002D4259">
            <w:pPr>
              <w:spacing w:after="0" w:line="264" w:lineRule="auto"/>
            </w:pPr>
            <w:r>
              <w:rPr>
                <w:sz w:val="19"/>
              </w:rPr>
              <w:t>한 사업의 흐름을 빠르게 확인하기 쉬움</w:t>
            </w:r>
          </w:p>
        </w:tc>
        <w:tc>
          <w:tcPr>
            <w:tcW w:w="2400" w:type="dxa"/>
            <w:tcMar>
              <w:top w:w="65" w:type="dxa"/>
              <w:left w:w="85" w:type="dxa"/>
              <w:bottom w:w="65" w:type="dxa"/>
              <w:right w:w="85" w:type="dxa"/>
            </w:tcMar>
            <w:vAlign w:val="center"/>
          </w:tcPr>
          <w:p w14:paraId="6A281557" w14:textId="77777777" w:rsidR="00C129DA" w:rsidRDefault="002D4259">
            <w:pPr>
              <w:spacing w:after="0" w:line="264" w:lineRule="auto"/>
            </w:pPr>
            <w:r>
              <w:rPr>
                <w:sz w:val="19"/>
              </w:rPr>
              <w:t>상대적으로 작으나 연속 운영비 별도</w:t>
            </w:r>
          </w:p>
        </w:tc>
        <w:tc>
          <w:tcPr>
            <w:tcW w:w="2300" w:type="dxa"/>
            <w:tcMar>
              <w:top w:w="65" w:type="dxa"/>
              <w:left w:w="85" w:type="dxa"/>
              <w:bottom w:w="65" w:type="dxa"/>
              <w:right w:w="85" w:type="dxa"/>
            </w:tcMar>
            <w:vAlign w:val="center"/>
          </w:tcPr>
          <w:p w14:paraId="1EC7A09F" w14:textId="77777777" w:rsidR="00C129DA" w:rsidRDefault="002D4259">
            <w:pPr>
              <w:spacing w:after="0" w:line="264" w:lineRule="auto"/>
            </w:pPr>
            <w:r>
              <w:rPr>
                <w:sz w:val="19"/>
              </w:rPr>
              <w:t>종료 후 이력·지원 연속성 약화 가능</w:t>
            </w:r>
          </w:p>
        </w:tc>
        <w:tc>
          <w:tcPr>
            <w:tcW w:w="1846" w:type="dxa"/>
            <w:tcMar>
              <w:top w:w="65" w:type="dxa"/>
              <w:left w:w="85" w:type="dxa"/>
              <w:bottom w:w="65" w:type="dxa"/>
              <w:right w:w="85" w:type="dxa"/>
            </w:tcMar>
            <w:vAlign w:val="center"/>
          </w:tcPr>
          <w:p w14:paraId="6B69AA75" w14:textId="77777777" w:rsidR="00C129DA" w:rsidRDefault="002D4259">
            <w:pPr>
              <w:spacing w:after="0" w:line="264" w:lineRule="auto"/>
            </w:pPr>
            <w:r>
              <w:rPr>
                <w:sz w:val="19"/>
              </w:rPr>
              <w:t>기관 도입 전 실증 단위로 활용</w:t>
            </w:r>
          </w:p>
        </w:tc>
      </w:tr>
      <w:tr w:rsidR="00C129DA" w14:paraId="0BBF0703" w14:textId="77777777">
        <w:trPr>
          <w:cantSplit/>
          <w:jc w:val="center"/>
        </w:trPr>
        <w:tc>
          <w:tcPr>
            <w:tcW w:w="1320" w:type="dxa"/>
            <w:tcMar>
              <w:top w:w="65" w:type="dxa"/>
              <w:left w:w="85" w:type="dxa"/>
              <w:bottom w:w="65" w:type="dxa"/>
              <w:right w:w="85" w:type="dxa"/>
            </w:tcMar>
            <w:vAlign w:val="center"/>
          </w:tcPr>
          <w:p w14:paraId="2997AE25" w14:textId="77777777" w:rsidR="00C129DA" w:rsidRDefault="002D4259">
            <w:pPr>
              <w:spacing w:after="0" w:line="264" w:lineRule="auto"/>
            </w:pPr>
            <w:r>
              <w:rPr>
                <w:sz w:val="19"/>
              </w:rPr>
              <w:t>B. 기관 단위 서비스 + 사업별 적용</w:t>
            </w:r>
          </w:p>
        </w:tc>
        <w:tc>
          <w:tcPr>
            <w:tcW w:w="2300" w:type="dxa"/>
            <w:tcMar>
              <w:top w:w="65" w:type="dxa"/>
              <w:left w:w="85" w:type="dxa"/>
              <w:bottom w:w="65" w:type="dxa"/>
              <w:right w:w="85" w:type="dxa"/>
            </w:tcMar>
            <w:vAlign w:val="center"/>
          </w:tcPr>
          <w:p w14:paraId="3B008062" w14:textId="77777777" w:rsidR="00C129DA" w:rsidRDefault="002D4259">
            <w:pPr>
              <w:spacing w:after="0" w:line="264" w:lineRule="auto"/>
            </w:pPr>
            <w:r>
              <w:rPr>
                <w:sz w:val="19"/>
              </w:rPr>
              <w:t>인수인계·유지관리·복수 계약 연결</w:t>
            </w:r>
          </w:p>
        </w:tc>
        <w:tc>
          <w:tcPr>
            <w:tcW w:w="2400" w:type="dxa"/>
            <w:tcMar>
              <w:top w:w="65" w:type="dxa"/>
              <w:left w:w="85" w:type="dxa"/>
              <w:bottom w:w="65" w:type="dxa"/>
              <w:right w:w="85" w:type="dxa"/>
            </w:tcMar>
            <w:vAlign w:val="center"/>
          </w:tcPr>
          <w:p w14:paraId="1D49F942" w14:textId="77777777" w:rsidR="00C129DA" w:rsidRDefault="002D4259">
            <w:pPr>
              <w:spacing w:after="0" w:line="264" w:lineRule="auto"/>
            </w:pPr>
            <w:r>
              <w:rPr>
                <w:sz w:val="19"/>
              </w:rPr>
              <w:t>기관 운영·권한 설계가 필요</w:t>
            </w:r>
          </w:p>
        </w:tc>
        <w:tc>
          <w:tcPr>
            <w:tcW w:w="2300" w:type="dxa"/>
            <w:tcMar>
              <w:top w:w="65" w:type="dxa"/>
              <w:left w:w="85" w:type="dxa"/>
              <w:bottom w:w="65" w:type="dxa"/>
              <w:right w:w="85" w:type="dxa"/>
            </w:tcMar>
            <w:vAlign w:val="center"/>
          </w:tcPr>
          <w:p w14:paraId="39EC21A8" w14:textId="77777777" w:rsidR="00C129DA" w:rsidRDefault="002D4259">
            <w:pPr>
              <w:spacing w:after="0" w:line="264" w:lineRule="auto"/>
            </w:pPr>
            <w:r>
              <w:rPr>
                <w:sz w:val="19"/>
              </w:rPr>
              <w:t>서비스 책임자·자료/규칙·기술운영 비용 확인</w:t>
            </w:r>
          </w:p>
        </w:tc>
        <w:tc>
          <w:tcPr>
            <w:tcW w:w="1846" w:type="dxa"/>
            <w:tcMar>
              <w:top w:w="65" w:type="dxa"/>
              <w:left w:w="85" w:type="dxa"/>
              <w:bottom w:w="65" w:type="dxa"/>
              <w:right w:w="85" w:type="dxa"/>
            </w:tcMar>
            <w:vAlign w:val="center"/>
          </w:tcPr>
          <w:p w14:paraId="32D40B37" w14:textId="77777777" w:rsidR="00C129DA" w:rsidRDefault="002D4259">
            <w:pPr>
              <w:spacing w:after="0" w:line="264" w:lineRule="auto"/>
            </w:pPr>
            <w:r>
              <w:rPr>
                <w:sz w:val="19"/>
              </w:rPr>
              <w:t>서비스모델 기준안. 최초 적용은 제한된 사업에서 검증</w:t>
            </w:r>
          </w:p>
        </w:tc>
      </w:tr>
      <w:tr w:rsidR="00C129DA" w14:paraId="55068229" w14:textId="77777777">
        <w:trPr>
          <w:cantSplit/>
          <w:jc w:val="center"/>
        </w:trPr>
        <w:tc>
          <w:tcPr>
            <w:tcW w:w="1320" w:type="dxa"/>
            <w:tcMar>
              <w:top w:w="65" w:type="dxa"/>
              <w:left w:w="85" w:type="dxa"/>
              <w:bottom w:w="65" w:type="dxa"/>
              <w:right w:w="85" w:type="dxa"/>
            </w:tcMar>
            <w:vAlign w:val="center"/>
          </w:tcPr>
          <w:p w14:paraId="3A7CC340" w14:textId="77777777" w:rsidR="00C129DA" w:rsidRDefault="002D4259">
            <w:pPr>
              <w:spacing w:after="0" w:line="264" w:lineRule="auto"/>
            </w:pPr>
            <w:r>
              <w:rPr>
                <w:sz w:val="19"/>
              </w:rPr>
              <w:t>C. 다기관 통합·공동 평가</w:t>
            </w:r>
          </w:p>
        </w:tc>
        <w:tc>
          <w:tcPr>
            <w:tcW w:w="2300" w:type="dxa"/>
            <w:tcMar>
              <w:top w:w="65" w:type="dxa"/>
              <w:left w:w="85" w:type="dxa"/>
              <w:bottom w:w="65" w:type="dxa"/>
              <w:right w:w="85" w:type="dxa"/>
            </w:tcMar>
            <w:vAlign w:val="center"/>
          </w:tcPr>
          <w:p w14:paraId="5F5B3AD3" w14:textId="77777777" w:rsidR="00C129DA" w:rsidRDefault="002D4259">
            <w:pPr>
              <w:spacing w:after="0" w:line="264" w:lineRule="auto"/>
            </w:pPr>
            <w:r>
              <w:rPr>
                <w:sz w:val="19"/>
              </w:rPr>
              <w:t>공통 기능 반복 활용 가능</w:t>
            </w:r>
          </w:p>
        </w:tc>
        <w:tc>
          <w:tcPr>
            <w:tcW w:w="2400" w:type="dxa"/>
            <w:tcMar>
              <w:top w:w="65" w:type="dxa"/>
              <w:left w:w="85" w:type="dxa"/>
              <w:bottom w:w="65" w:type="dxa"/>
              <w:right w:w="85" w:type="dxa"/>
            </w:tcMar>
            <w:vAlign w:val="center"/>
          </w:tcPr>
          <w:p w14:paraId="49ECA2EB" w14:textId="77777777" w:rsidR="00C129DA" w:rsidRDefault="002D4259">
            <w:pPr>
              <w:spacing w:after="0" w:line="264" w:lineRule="auto"/>
            </w:pPr>
            <w:r>
              <w:rPr>
                <w:sz w:val="19"/>
              </w:rPr>
              <w:t>제도·보안·운영 협의 부담 큼</w:t>
            </w:r>
          </w:p>
        </w:tc>
        <w:tc>
          <w:tcPr>
            <w:tcW w:w="2300" w:type="dxa"/>
            <w:tcMar>
              <w:top w:w="65" w:type="dxa"/>
              <w:left w:w="85" w:type="dxa"/>
              <w:bottom w:w="65" w:type="dxa"/>
              <w:right w:w="85" w:type="dxa"/>
            </w:tcMar>
            <w:vAlign w:val="center"/>
          </w:tcPr>
          <w:p w14:paraId="1632EB4A" w14:textId="77777777" w:rsidR="00C129DA" w:rsidRDefault="002D4259">
            <w:pPr>
              <w:spacing w:after="0" w:line="264" w:lineRule="auto"/>
            </w:pPr>
            <w:r>
              <w:rPr>
                <w:sz w:val="19"/>
              </w:rPr>
              <w:t>자료 공유 근거·평가 절차·운영 책임 미확정</w:t>
            </w:r>
          </w:p>
        </w:tc>
        <w:tc>
          <w:tcPr>
            <w:tcW w:w="1846" w:type="dxa"/>
            <w:tcMar>
              <w:top w:w="65" w:type="dxa"/>
              <w:left w:w="85" w:type="dxa"/>
              <w:bottom w:w="65" w:type="dxa"/>
              <w:right w:w="85" w:type="dxa"/>
            </w:tcMar>
            <w:vAlign w:val="center"/>
          </w:tcPr>
          <w:p w14:paraId="3A792829" w14:textId="77777777" w:rsidR="00C129DA" w:rsidRDefault="002D4259">
            <w:pPr>
              <w:spacing w:after="0" w:line="264" w:lineRule="auto"/>
            </w:pPr>
            <w:r>
              <w:rPr>
                <w:sz w:val="19"/>
              </w:rPr>
              <w:t>후속 검토. 초기 계약 범위에 일괄 포함하지 않음</w:t>
            </w:r>
          </w:p>
        </w:tc>
      </w:tr>
    </w:tbl>
    <w:p w14:paraId="75BC53DB" w14:textId="77777777" w:rsidR="00C129DA" w:rsidRDefault="00C129DA">
      <w:pPr>
        <w:spacing w:after="60" w:line="240" w:lineRule="auto"/>
      </w:pPr>
    </w:p>
    <w:p w14:paraId="54E9E727" w14:textId="77777777" w:rsidR="00C129DA" w:rsidRDefault="002D4259">
      <w:r>
        <w:t>비용·기간은 상대적 판단이며 견적이나 확정 일정이 아니다.</w:t>
      </w:r>
    </w:p>
    <w:p w14:paraId="2C55A0E8" w14:textId="77777777" w:rsidR="00C129DA" w:rsidRDefault="002D4259">
      <w:pPr>
        <w:pStyle w:val="21"/>
      </w:pPr>
      <w:r>
        <w:lastRenderedPageBreak/>
        <w:t>AI</w:t>
      </w:r>
      <w:r>
        <w:t>의</w:t>
      </w:r>
      <w:r>
        <w:t xml:space="preserve"> </w:t>
      </w:r>
      <w:r>
        <w:t>추가</w:t>
      </w:r>
      <w:r>
        <w:t xml:space="preserve"> </w:t>
      </w:r>
      <w:r>
        <w:t>가치와</w:t>
      </w:r>
      <w:r>
        <w:t xml:space="preserve"> </w:t>
      </w:r>
      <w:r>
        <w:t>비</w:t>
      </w:r>
      <w:r>
        <w:t xml:space="preserve">AI </w:t>
      </w:r>
      <w:r>
        <w:t>비교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3020"/>
        <w:gridCol w:w="3020"/>
        <w:gridCol w:w="2626"/>
      </w:tblGrid>
      <w:tr w:rsidR="00C129DA" w14:paraId="2456A8C1" w14:textId="77777777">
        <w:trPr>
          <w:cantSplit/>
          <w:tblHeader/>
          <w:jc w:val="center"/>
        </w:trPr>
        <w:tc>
          <w:tcPr>
            <w:tcW w:w="1500" w:type="dxa"/>
            <w:shd w:val="clear" w:color="auto" w:fill="E5EDF4"/>
            <w:tcMar>
              <w:top w:w="65" w:type="dxa"/>
              <w:left w:w="85" w:type="dxa"/>
              <w:bottom w:w="65" w:type="dxa"/>
              <w:right w:w="85" w:type="dxa"/>
            </w:tcMar>
            <w:vAlign w:val="center"/>
          </w:tcPr>
          <w:p w14:paraId="6C0AA0AC" w14:textId="77777777" w:rsidR="00C129DA" w:rsidRDefault="002D4259">
            <w:pPr>
              <w:keepNext/>
              <w:spacing w:after="0" w:line="264" w:lineRule="auto"/>
            </w:pPr>
            <w:r>
              <w:rPr>
                <w:b/>
                <w:sz w:val="19"/>
              </w:rPr>
              <w:t>작업</w:t>
            </w:r>
          </w:p>
        </w:tc>
        <w:tc>
          <w:tcPr>
            <w:tcW w:w="3020" w:type="dxa"/>
            <w:shd w:val="clear" w:color="auto" w:fill="E5EDF4"/>
            <w:tcMar>
              <w:top w:w="65" w:type="dxa"/>
              <w:left w:w="85" w:type="dxa"/>
              <w:bottom w:w="65" w:type="dxa"/>
              <w:right w:w="85" w:type="dxa"/>
            </w:tcMar>
            <w:vAlign w:val="center"/>
          </w:tcPr>
          <w:p w14:paraId="6EC2CFC2" w14:textId="77777777" w:rsidR="00C129DA" w:rsidRDefault="002D4259">
            <w:pPr>
              <w:keepNext/>
              <w:spacing w:after="0" w:line="264" w:lineRule="auto"/>
            </w:pPr>
            <w:r>
              <w:rPr>
                <w:b/>
                <w:sz w:val="19"/>
              </w:rPr>
              <w:t>SI/규칙 기반으로 가능한 부분</w:t>
            </w:r>
          </w:p>
        </w:tc>
        <w:tc>
          <w:tcPr>
            <w:tcW w:w="3020" w:type="dxa"/>
            <w:shd w:val="clear" w:color="auto" w:fill="E5EDF4"/>
            <w:tcMar>
              <w:top w:w="65" w:type="dxa"/>
              <w:left w:w="85" w:type="dxa"/>
              <w:bottom w:w="65" w:type="dxa"/>
              <w:right w:w="85" w:type="dxa"/>
            </w:tcMar>
            <w:vAlign w:val="center"/>
          </w:tcPr>
          <w:p w14:paraId="42A92742" w14:textId="77777777" w:rsidR="00C129DA" w:rsidRDefault="002D4259">
            <w:pPr>
              <w:keepNext/>
              <w:spacing w:after="0" w:line="264" w:lineRule="auto"/>
            </w:pPr>
            <w:r>
              <w:rPr>
                <w:b/>
                <w:sz w:val="19"/>
              </w:rPr>
              <w:t>AI 추가 가치 가설</w:t>
            </w:r>
          </w:p>
        </w:tc>
        <w:tc>
          <w:tcPr>
            <w:tcW w:w="2626" w:type="dxa"/>
            <w:shd w:val="clear" w:color="auto" w:fill="E5EDF4"/>
            <w:tcMar>
              <w:top w:w="65" w:type="dxa"/>
              <w:left w:w="85" w:type="dxa"/>
              <w:bottom w:w="65" w:type="dxa"/>
              <w:right w:w="85" w:type="dxa"/>
            </w:tcMar>
            <w:vAlign w:val="center"/>
          </w:tcPr>
          <w:p w14:paraId="6E53EA76" w14:textId="77777777" w:rsidR="00C129DA" w:rsidRDefault="002D4259">
            <w:pPr>
              <w:keepNext/>
              <w:spacing w:after="0" w:line="264" w:lineRule="auto"/>
            </w:pPr>
            <w:r>
              <w:rPr>
                <w:b/>
                <w:sz w:val="19"/>
              </w:rPr>
              <w:t>도입 판단에 필요한 근거</w:t>
            </w:r>
          </w:p>
        </w:tc>
      </w:tr>
      <w:tr w:rsidR="00C129DA" w14:paraId="338C180E" w14:textId="77777777">
        <w:trPr>
          <w:cantSplit/>
          <w:jc w:val="center"/>
        </w:trPr>
        <w:tc>
          <w:tcPr>
            <w:tcW w:w="1500" w:type="dxa"/>
            <w:tcMar>
              <w:top w:w="65" w:type="dxa"/>
              <w:left w:w="85" w:type="dxa"/>
              <w:bottom w:w="65" w:type="dxa"/>
              <w:right w:w="85" w:type="dxa"/>
            </w:tcMar>
            <w:vAlign w:val="center"/>
          </w:tcPr>
          <w:p w14:paraId="2B94BF91" w14:textId="77777777" w:rsidR="00C129DA" w:rsidRDefault="002D4259">
            <w:pPr>
              <w:spacing w:after="0" w:line="264" w:lineRule="auto"/>
            </w:pPr>
            <w:r>
              <w:rPr>
                <w:sz w:val="19"/>
              </w:rPr>
              <w:t>일정·접수·승인</w:t>
            </w:r>
          </w:p>
        </w:tc>
        <w:tc>
          <w:tcPr>
            <w:tcW w:w="3020" w:type="dxa"/>
            <w:tcMar>
              <w:top w:w="65" w:type="dxa"/>
              <w:left w:w="85" w:type="dxa"/>
              <w:bottom w:w="65" w:type="dxa"/>
              <w:right w:w="85" w:type="dxa"/>
            </w:tcMar>
            <w:vAlign w:val="center"/>
          </w:tcPr>
          <w:p w14:paraId="0485F426" w14:textId="77777777" w:rsidR="00C129DA" w:rsidRDefault="002D4259">
            <w:pPr>
              <w:spacing w:after="0" w:line="264" w:lineRule="auto"/>
            </w:pPr>
            <w:r>
              <w:rPr>
                <w:sz w:val="19"/>
              </w:rPr>
              <w:t>상태·기한·권한·알림·이력</w:t>
            </w:r>
          </w:p>
        </w:tc>
        <w:tc>
          <w:tcPr>
            <w:tcW w:w="3020" w:type="dxa"/>
            <w:tcMar>
              <w:top w:w="65" w:type="dxa"/>
              <w:left w:w="85" w:type="dxa"/>
              <w:bottom w:w="65" w:type="dxa"/>
              <w:right w:w="85" w:type="dxa"/>
            </w:tcMar>
            <w:vAlign w:val="center"/>
          </w:tcPr>
          <w:p w14:paraId="21F3FA72" w14:textId="77777777" w:rsidR="00C129DA" w:rsidRDefault="002D4259">
            <w:pPr>
              <w:spacing w:after="0" w:line="264" w:lineRule="auto"/>
            </w:pPr>
            <w:r>
              <w:rPr>
                <w:sz w:val="19"/>
              </w:rPr>
              <w:t>설명·요약 보조</w:t>
            </w:r>
          </w:p>
        </w:tc>
        <w:tc>
          <w:tcPr>
            <w:tcW w:w="2626" w:type="dxa"/>
            <w:tcMar>
              <w:top w:w="65" w:type="dxa"/>
              <w:left w:w="85" w:type="dxa"/>
              <w:bottom w:w="65" w:type="dxa"/>
              <w:right w:w="85" w:type="dxa"/>
            </w:tcMar>
            <w:vAlign w:val="center"/>
          </w:tcPr>
          <w:p w14:paraId="27DBBA70" w14:textId="77777777" w:rsidR="00C129DA" w:rsidRDefault="002D4259">
            <w:pPr>
              <w:spacing w:after="0" w:line="264" w:lineRule="auto"/>
            </w:pPr>
            <w:r>
              <w:rPr>
                <w:sz w:val="19"/>
              </w:rPr>
              <w:t>기본 흐름 자체는 AI 없이도 성립해야 함</w:t>
            </w:r>
          </w:p>
        </w:tc>
      </w:tr>
      <w:tr w:rsidR="00C129DA" w14:paraId="0FB2698A" w14:textId="77777777">
        <w:trPr>
          <w:cantSplit/>
          <w:jc w:val="center"/>
        </w:trPr>
        <w:tc>
          <w:tcPr>
            <w:tcW w:w="1500" w:type="dxa"/>
            <w:tcMar>
              <w:top w:w="65" w:type="dxa"/>
              <w:left w:w="85" w:type="dxa"/>
              <w:bottom w:w="65" w:type="dxa"/>
              <w:right w:w="85" w:type="dxa"/>
            </w:tcMar>
            <w:vAlign w:val="center"/>
          </w:tcPr>
          <w:p w14:paraId="2083A1DC" w14:textId="77777777" w:rsidR="00C129DA" w:rsidRDefault="002D4259">
            <w:pPr>
              <w:spacing w:after="0" w:line="264" w:lineRule="auto"/>
            </w:pPr>
            <w:r>
              <w:rPr>
                <w:sz w:val="19"/>
              </w:rPr>
              <w:t>원문→기준 후보</w:t>
            </w:r>
          </w:p>
        </w:tc>
        <w:tc>
          <w:tcPr>
            <w:tcW w:w="3020" w:type="dxa"/>
            <w:tcMar>
              <w:top w:w="65" w:type="dxa"/>
              <w:left w:w="85" w:type="dxa"/>
              <w:bottom w:w="65" w:type="dxa"/>
              <w:right w:w="85" w:type="dxa"/>
            </w:tcMar>
            <w:vAlign w:val="center"/>
          </w:tcPr>
          <w:p w14:paraId="74E5476A" w14:textId="77777777" w:rsidR="00C129DA" w:rsidRDefault="002D4259">
            <w:pPr>
              <w:spacing w:after="0" w:line="264" w:lineRule="auto"/>
            </w:pPr>
            <w:r>
              <w:rPr>
                <w:sz w:val="19"/>
              </w:rPr>
              <w:t>수동 등록·양식 검사</w:t>
            </w:r>
          </w:p>
        </w:tc>
        <w:tc>
          <w:tcPr>
            <w:tcW w:w="3020" w:type="dxa"/>
            <w:tcMar>
              <w:top w:w="65" w:type="dxa"/>
              <w:left w:w="85" w:type="dxa"/>
              <w:bottom w:w="65" w:type="dxa"/>
              <w:right w:w="85" w:type="dxa"/>
            </w:tcMar>
            <w:vAlign w:val="center"/>
          </w:tcPr>
          <w:p w14:paraId="1AF1AD30" w14:textId="77777777" w:rsidR="00C129DA" w:rsidRDefault="002D4259">
            <w:pPr>
              <w:spacing w:after="0" w:line="264" w:lineRule="auto"/>
            </w:pPr>
            <w:r>
              <w:rPr>
                <w:sz w:val="19"/>
              </w:rPr>
              <w:t>비정형 문서에서 후보와 해당 위치 추출</w:t>
            </w:r>
          </w:p>
        </w:tc>
        <w:tc>
          <w:tcPr>
            <w:tcW w:w="2626" w:type="dxa"/>
            <w:tcMar>
              <w:top w:w="65" w:type="dxa"/>
              <w:left w:w="85" w:type="dxa"/>
              <w:bottom w:w="65" w:type="dxa"/>
              <w:right w:w="85" w:type="dxa"/>
            </w:tcMar>
            <w:vAlign w:val="center"/>
          </w:tcPr>
          <w:p w14:paraId="448DD1B2" w14:textId="77777777" w:rsidR="00C129DA" w:rsidRDefault="002D4259">
            <w:pPr>
              <w:spacing w:after="0" w:line="264" w:lineRule="auto"/>
            </w:pPr>
            <w:r>
              <w:rPr>
                <w:sz w:val="19"/>
              </w:rPr>
              <w:t>추출 오류·수정시간을 포함한 순효율</w:t>
            </w:r>
          </w:p>
        </w:tc>
      </w:tr>
      <w:tr w:rsidR="00C129DA" w14:paraId="17F0DCE0" w14:textId="77777777">
        <w:trPr>
          <w:cantSplit/>
          <w:jc w:val="center"/>
        </w:trPr>
        <w:tc>
          <w:tcPr>
            <w:tcW w:w="1500" w:type="dxa"/>
            <w:tcMar>
              <w:top w:w="65" w:type="dxa"/>
              <w:left w:w="85" w:type="dxa"/>
              <w:bottom w:w="65" w:type="dxa"/>
              <w:right w:w="85" w:type="dxa"/>
            </w:tcMar>
            <w:vAlign w:val="center"/>
          </w:tcPr>
          <w:p w14:paraId="4A879EBC" w14:textId="77777777" w:rsidR="00C129DA" w:rsidRDefault="002D4259">
            <w:pPr>
              <w:spacing w:after="0" w:line="264" w:lineRule="auto"/>
            </w:pPr>
            <w:r>
              <w:rPr>
                <w:sz w:val="19"/>
              </w:rPr>
              <w:t>산출물 검토</w:t>
            </w:r>
          </w:p>
        </w:tc>
        <w:tc>
          <w:tcPr>
            <w:tcW w:w="3020" w:type="dxa"/>
            <w:tcMar>
              <w:top w:w="65" w:type="dxa"/>
              <w:left w:w="85" w:type="dxa"/>
              <w:bottom w:w="65" w:type="dxa"/>
              <w:right w:w="85" w:type="dxa"/>
            </w:tcMar>
            <w:vAlign w:val="center"/>
          </w:tcPr>
          <w:p w14:paraId="4FE176B3" w14:textId="77777777" w:rsidR="00C129DA" w:rsidRDefault="002D4259">
            <w:pPr>
              <w:spacing w:after="0" w:line="264" w:lineRule="auto"/>
            </w:pPr>
            <w:r>
              <w:rPr>
                <w:sz w:val="19"/>
              </w:rPr>
              <w:t>필수항목·참조·버전 검사</w:t>
            </w:r>
          </w:p>
        </w:tc>
        <w:tc>
          <w:tcPr>
            <w:tcW w:w="3020" w:type="dxa"/>
            <w:tcMar>
              <w:top w:w="65" w:type="dxa"/>
              <w:left w:w="85" w:type="dxa"/>
              <w:bottom w:w="65" w:type="dxa"/>
              <w:right w:w="85" w:type="dxa"/>
            </w:tcMar>
            <w:vAlign w:val="center"/>
          </w:tcPr>
          <w:p w14:paraId="17939A28" w14:textId="77777777" w:rsidR="00C129DA" w:rsidRDefault="002D4259">
            <w:pPr>
              <w:spacing w:after="0" w:line="264" w:lineRule="auto"/>
            </w:pPr>
            <w:r>
              <w:rPr>
                <w:sz w:val="19"/>
              </w:rPr>
              <w:t>요구와 내용의 대응·불일치 후보</w:t>
            </w:r>
          </w:p>
        </w:tc>
        <w:tc>
          <w:tcPr>
            <w:tcW w:w="2626" w:type="dxa"/>
            <w:tcMar>
              <w:top w:w="65" w:type="dxa"/>
              <w:left w:w="85" w:type="dxa"/>
              <w:bottom w:w="65" w:type="dxa"/>
              <w:right w:w="85" w:type="dxa"/>
            </w:tcMar>
            <w:vAlign w:val="center"/>
          </w:tcPr>
          <w:p w14:paraId="148D9DF1" w14:textId="77777777" w:rsidR="00C129DA" w:rsidRDefault="002D4259">
            <w:pPr>
              <w:spacing w:after="0" w:line="264" w:lineRule="auto"/>
            </w:pPr>
            <w:r>
              <w:rPr>
                <w:sz w:val="19"/>
              </w:rPr>
              <w:t>독립 검토 기준, 오탐/미탐, 증거 연결 정확성</w:t>
            </w:r>
          </w:p>
        </w:tc>
      </w:tr>
      <w:tr w:rsidR="00C129DA" w14:paraId="1E62E002" w14:textId="77777777">
        <w:trPr>
          <w:cantSplit/>
          <w:jc w:val="center"/>
        </w:trPr>
        <w:tc>
          <w:tcPr>
            <w:tcW w:w="1500" w:type="dxa"/>
            <w:tcMar>
              <w:top w:w="65" w:type="dxa"/>
              <w:left w:w="85" w:type="dxa"/>
              <w:bottom w:w="65" w:type="dxa"/>
              <w:right w:w="85" w:type="dxa"/>
            </w:tcMar>
            <w:vAlign w:val="center"/>
          </w:tcPr>
          <w:p w14:paraId="0E564B4E" w14:textId="77777777" w:rsidR="00C129DA" w:rsidRDefault="002D4259">
            <w:pPr>
              <w:spacing w:after="0" w:line="264" w:lineRule="auto"/>
            </w:pPr>
            <w:r>
              <w:rPr>
                <w:sz w:val="19"/>
              </w:rPr>
              <w:t>인계·후속 요구</w:t>
            </w:r>
          </w:p>
        </w:tc>
        <w:tc>
          <w:tcPr>
            <w:tcW w:w="3020" w:type="dxa"/>
            <w:tcMar>
              <w:top w:w="65" w:type="dxa"/>
              <w:left w:w="85" w:type="dxa"/>
              <w:bottom w:w="65" w:type="dxa"/>
              <w:right w:w="85" w:type="dxa"/>
            </w:tcMar>
            <w:vAlign w:val="center"/>
          </w:tcPr>
          <w:p w14:paraId="1F939F38" w14:textId="77777777" w:rsidR="00C129DA" w:rsidRDefault="002D4259">
            <w:pPr>
              <w:spacing w:after="0" w:line="264" w:lineRule="auto"/>
            </w:pPr>
            <w:r>
              <w:rPr>
                <w:sz w:val="19"/>
              </w:rPr>
              <w:t>연결된 기록 조회</w:t>
            </w:r>
          </w:p>
        </w:tc>
        <w:tc>
          <w:tcPr>
            <w:tcW w:w="3020" w:type="dxa"/>
            <w:tcMar>
              <w:top w:w="65" w:type="dxa"/>
              <w:left w:w="85" w:type="dxa"/>
              <w:bottom w:w="65" w:type="dxa"/>
              <w:right w:w="85" w:type="dxa"/>
            </w:tcMar>
            <w:vAlign w:val="center"/>
          </w:tcPr>
          <w:p w14:paraId="7D4FDD70" w14:textId="77777777" w:rsidR="00C129DA" w:rsidRDefault="002D4259">
            <w:pPr>
              <w:spacing w:after="0" w:line="264" w:lineRule="auto"/>
            </w:pPr>
            <w:r>
              <w:rPr>
                <w:sz w:val="19"/>
              </w:rPr>
              <w:t>미결 요약·문제별 근거 취합</w:t>
            </w:r>
          </w:p>
        </w:tc>
        <w:tc>
          <w:tcPr>
            <w:tcW w:w="2626" w:type="dxa"/>
            <w:tcMar>
              <w:top w:w="65" w:type="dxa"/>
              <w:left w:w="85" w:type="dxa"/>
              <w:bottom w:w="65" w:type="dxa"/>
              <w:right w:w="85" w:type="dxa"/>
            </w:tcMar>
            <w:vAlign w:val="center"/>
          </w:tcPr>
          <w:p w14:paraId="7BEF176E" w14:textId="77777777" w:rsidR="00C129DA" w:rsidRDefault="002D4259">
            <w:pPr>
              <w:spacing w:after="0" w:line="264" w:lineRule="auto"/>
            </w:pPr>
            <w:r>
              <w:rPr>
                <w:sz w:val="19"/>
              </w:rPr>
              <w:t>누락·오해·수정 부담, 실제 판단에 쓰이는 정도</w:t>
            </w:r>
          </w:p>
        </w:tc>
      </w:tr>
    </w:tbl>
    <w:p w14:paraId="523868BE" w14:textId="77777777" w:rsidR="00C129DA" w:rsidRDefault="00C129DA">
      <w:pPr>
        <w:spacing w:after="60" w:line="240" w:lineRule="auto"/>
      </w:pPr>
    </w:p>
    <w:p w14:paraId="59172DD1" w14:textId="77777777" w:rsidR="00C129DA" w:rsidRDefault="002D4259">
      <w:r>
        <w:t>AI 적용 범위는 검증 결과에 따라 줄이거나 사람/규칙 기반으로 유지할 수 있다. AI 도입 자체를 편익으로 계산하지 않는다.</w:t>
      </w:r>
    </w:p>
    <w:p w14:paraId="6945A13C" w14:textId="77777777" w:rsidR="00C129DA" w:rsidRDefault="002D4259">
      <w:pPr>
        <w:pStyle w:val="1"/>
      </w:pPr>
      <w:bookmarkStart w:id="5" w:name="_Toc239969527"/>
      <w:r>
        <w:t xml:space="preserve">6 </w:t>
      </w:r>
      <w:r>
        <w:t>제공</w:t>
      </w:r>
      <w:r>
        <w:t xml:space="preserve"> </w:t>
      </w:r>
      <w:r>
        <w:t>연차와</w:t>
      </w:r>
      <w:r>
        <w:t xml:space="preserve"> </w:t>
      </w:r>
      <w:r>
        <w:t>우선순위</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3020"/>
        <w:gridCol w:w="3020"/>
        <w:gridCol w:w="2626"/>
      </w:tblGrid>
      <w:tr w:rsidR="00C129DA" w14:paraId="593B1EE7" w14:textId="77777777">
        <w:trPr>
          <w:cantSplit/>
          <w:tblHeader/>
          <w:jc w:val="center"/>
        </w:trPr>
        <w:tc>
          <w:tcPr>
            <w:tcW w:w="1500" w:type="dxa"/>
            <w:shd w:val="clear" w:color="auto" w:fill="E5EDF4"/>
            <w:tcMar>
              <w:top w:w="65" w:type="dxa"/>
              <w:left w:w="85" w:type="dxa"/>
              <w:bottom w:w="65" w:type="dxa"/>
              <w:right w:w="85" w:type="dxa"/>
            </w:tcMar>
            <w:vAlign w:val="center"/>
          </w:tcPr>
          <w:p w14:paraId="2F4773BC" w14:textId="77777777" w:rsidR="00C129DA" w:rsidRDefault="002D4259">
            <w:pPr>
              <w:keepNext/>
              <w:spacing w:after="0" w:line="264" w:lineRule="auto"/>
            </w:pPr>
            <w:r>
              <w:rPr>
                <w:b/>
                <w:sz w:val="19"/>
              </w:rPr>
              <w:t>최초 적용</w:t>
            </w:r>
          </w:p>
        </w:tc>
        <w:tc>
          <w:tcPr>
            <w:tcW w:w="3020" w:type="dxa"/>
            <w:shd w:val="clear" w:color="auto" w:fill="E5EDF4"/>
            <w:tcMar>
              <w:top w:w="65" w:type="dxa"/>
              <w:left w:w="85" w:type="dxa"/>
              <w:bottom w:w="65" w:type="dxa"/>
              <w:right w:w="85" w:type="dxa"/>
            </w:tcMar>
            <w:vAlign w:val="center"/>
          </w:tcPr>
          <w:p w14:paraId="632FAD37" w14:textId="77777777" w:rsidR="00C129DA" w:rsidRDefault="002D4259">
            <w:pPr>
              <w:keepNext/>
              <w:spacing w:after="0" w:line="264" w:lineRule="auto"/>
            </w:pPr>
            <w:r>
              <w:rPr>
                <w:b/>
                <w:sz w:val="19"/>
              </w:rPr>
              <w:t>상세 요구 수</w:t>
            </w:r>
          </w:p>
        </w:tc>
        <w:tc>
          <w:tcPr>
            <w:tcW w:w="3020" w:type="dxa"/>
            <w:shd w:val="clear" w:color="auto" w:fill="E5EDF4"/>
            <w:tcMar>
              <w:top w:w="65" w:type="dxa"/>
              <w:left w:w="85" w:type="dxa"/>
              <w:bottom w:w="65" w:type="dxa"/>
              <w:right w:w="85" w:type="dxa"/>
            </w:tcMar>
            <w:vAlign w:val="center"/>
          </w:tcPr>
          <w:p w14:paraId="3715007B" w14:textId="77777777" w:rsidR="00C129DA" w:rsidRDefault="002D4259">
            <w:pPr>
              <w:keepNext/>
              <w:spacing w:after="0" w:line="264" w:lineRule="auto"/>
            </w:pPr>
            <w:r>
              <w:rPr>
                <w:b/>
                <w:sz w:val="19"/>
              </w:rPr>
              <w:t>제공할 범위</w:t>
            </w:r>
          </w:p>
        </w:tc>
        <w:tc>
          <w:tcPr>
            <w:tcW w:w="2626" w:type="dxa"/>
            <w:shd w:val="clear" w:color="auto" w:fill="E5EDF4"/>
            <w:tcMar>
              <w:top w:w="65" w:type="dxa"/>
              <w:left w:w="85" w:type="dxa"/>
              <w:bottom w:w="65" w:type="dxa"/>
              <w:right w:w="85" w:type="dxa"/>
            </w:tcMar>
            <w:vAlign w:val="center"/>
          </w:tcPr>
          <w:p w14:paraId="3BC03EEF" w14:textId="77777777" w:rsidR="00C129DA" w:rsidRDefault="002D4259">
            <w:pPr>
              <w:keepNext/>
              <w:spacing w:after="0" w:line="264" w:lineRule="auto"/>
            </w:pPr>
            <w:r>
              <w:rPr>
                <w:b/>
                <w:sz w:val="19"/>
              </w:rPr>
              <w:t>확정 전에 확인할 조건</w:t>
            </w:r>
          </w:p>
        </w:tc>
      </w:tr>
      <w:tr w:rsidR="00C129DA" w14:paraId="27C4E990" w14:textId="77777777">
        <w:trPr>
          <w:cantSplit/>
          <w:jc w:val="center"/>
        </w:trPr>
        <w:tc>
          <w:tcPr>
            <w:tcW w:w="1500" w:type="dxa"/>
            <w:tcMar>
              <w:top w:w="65" w:type="dxa"/>
              <w:left w:w="85" w:type="dxa"/>
              <w:bottom w:w="65" w:type="dxa"/>
              <w:right w:w="85" w:type="dxa"/>
            </w:tcMar>
            <w:vAlign w:val="center"/>
          </w:tcPr>
          <w:p w14:paraId="4C1D7A14" w14:textId="77777777" w:rsidR="00C129DA" w:rsidRDefault="002D4259">
            <w:pPr>
              <w:spacing w:after="0" w:line="264" w:lineRule="auto"/>
            </w:pPr>
            <w:r>
              <w:rPr>
                <w:sz w:val="19"/>
              </w:rPr>
              <w:t>Y1</w:t>
            </w:r>
          </w:p>
        </w:tc>
        <w:tc>
          <w:tcPr>
            <w:tcW w:w="3020" w:type="dxa"/>
            <w:tcMar>
              <w:top w:w="65" w:type="dxa"/>
              <w:left w:w="85" w:type="dxa"/>
              <w:bottom w:w="65" w:type="dxa"/>
              <w:right w:w="85" w:type="dxa"/>
            </w:tcMar>
            <w:vAlign w:val="center"/>
          </w:tcPr>
          <w:p w14:paraId="21E13C44" w14:textId="77777777" w:rsidR="00C129DA" w:rsidRDefault="002D4259">
            <w:pPr>
              <w:spacing w:after="0" w:line="264" w:lineRule="auto"/>
            </w:pPr>
            <w:r>
              <w:rPr>
                <w:sz w:val="19"/>
              </w:rPr>
              <w:t>46</w:t>
            </w:r>
          </w:p>
        </w:tc>
        <w:tc>
          <w:tcPr>
            <w:tcW w:w="3020" w:type="dxa"/>
            <w:tcMar>
              <w:top w:w="65" w:type="dxa"/>
              <w:left w:w="85" w:type="dxa"/>
              <w:bottom w:w="65" w:type="dxa"/>
              <w:right w:w="85" w:type="dxa"/>
            </w:tcMar>
            <w:vAlign w:val="center"/>
          </w:tcPr>
          <w:p w14:paraId="58D1BEDD" w14:textId="77777777" w:rsidR="00C129DA" w:rsidRDefault="002D4259">
            <w:pPr>
              <w:spacing w:after="0" w:line="264" w:lineRule="auto"/>
            </w:pPr>
            <w:r>
              <w:rPr>
                <w:sz w:val="19"/>
              </w:rPr>
              <w:t>공동 AI-PMS·기초 검토·다면평가 수집·기본 레퍼런스·소명·인계·유지관리·공통 운영</w:t>
            </w:r>
          </w:p>
        </w:tc>
        <w:tc>
          <w:tcPr>
            <w:tcW w:w="2626" w:type="dxa"/>
            <w:tcMar>
              <w:top w:w="65" w:type="dxa"/>
              <w:left w:w="85" w:type="dxa"/>
              <w:bottom w:w="65" w:type="dxa"/>
              <w:right w:w="85" w:type="dxa"/>
            </w:tcMar>
            <w:vAlign w:val="center"/>
          </w:tcPr>
          <w:p w14:paraId="01940D0A" w14:textId="77777777" w:rsidR="00C129DA" w:rsidRDefault="002D4259">
            <w:pPr>
              <w:spacing w:after="0" w:line="264" w:lineRule="auto"/>
            </w:pPr>
            <w:r>
              <w:rPr>
                <w:sz w:val="19"/>
              </w:rPr>
              <w:t>기관·업무·권한·자료·품질·원가·측정 기준</w:t>
            </w:r>
          </w:p>
        </w:tc>
      </w:tr>
      <w:tr w:rsidR="00C129DA" w14:paraId="36E78FCB" w14:textId="77777777">
        <w:trPr>
          <w:cantSplit/>
          <w:jc w:val="center"/>
        </w:trPr>
        <w:tc>
          <w:tcPr>
            <w:tcW w:w="1500" w:type="dxa"/>
            <w:tcMar>
              <w:top w:w="65" w:type="dxa"/>
              <w:left w:w="85" w:type="dxa"/>
              <w:bottom w:w="65" w:type="dxa"/>
              <w:right w:w="85" w:type="dxa"/>
            </w:tcMar>
            <w:vAlign w:val="center"/>
          </w:tcPr>
          <w:p w14:paraId="4841043E" w14:textId="77777777" w:rsidR="00C129DA" w:rsidRDefault="002D4259">
            <w:pPr>
              <w:spacing w:after="0" w:line="264" w:lineRule="auto"/>
            </w:pPr>
            <w:r>
              <w:rPr>
                <w:sz w:val="19"/>
              </w:rPr>
              <w:t>Y2</w:t>
            </w:r>
          </w:p>
        </w:tc>
        <w:tc>
          <w:tcPr>
            <w:tcW w:w="3020" w:type="dxa"/>
            <w:tcMar>
              <w:top w:w="65" w:type="dxa"/>
              <w:left w:w="85" w:type="dxa"/>
              <w:bottom w:w="65" w:type="dxa"/>
              <w:right w:w="85" w:type="dxa"/>
            </w:tcMar>
            <w:vAlign w:val="center"/>
          </w:tcPr>
          <w:p w14:paraId="014C9615" w14:textId="77777777" w:rsidR="00C129DA" w:rsidRDefault="002D4259">
            <w:pPr>
              <w:spacing w:after="0" w:line="264" w:lineRule="auto"/>
            </w:pPr>
            <w:r>
              <w:rPr>
                <w:sz w:val="19"/>
              </w:rPr>
              <w:t>5</w:t>
            </w:r>
          </w:p>
        </w:tc>
        <w:tc>
          <w:tcPr>
            <w:tcW w:w="3020" w:type="dxa"/>
            <w:tcMar>
              <w:top w:w="65" w:type="dxa"/>
              <w:left w:w="85" w:type="dxa"/>
              <w:bottom w:w="65" w:type="dxa"/>
              <w:right w:w="85" w:type="dxa"/>
            </w:tcMar>
            <w:vAlign w:val="center"/>
          </w:tcPr>
          <w:p w14:paraId="72264D70" w14:textId="77777777" w:rsidR="00C129DA" w:rsidRDefault="002D4259">
            <w:pPr>
              <w:spacing w:after="0" w:line="264" w:lineRule="auto"/>
            </w:pPr>
            <w:r>
              <w:rPr>
                <w:sz w:val="19"/>
              </w:rPr>
              <w:t>요구 단위 검사·Finding·정보화사업 감리·독립 판단 연결</w:t>
            </w:r>
          </w:p>
        </w:tc>
        <w:tc>
          <w:tcPr>
            <w:tcW w:w="2626" w:type="dxa"/>
            <w:tcMar>
              <w:top w:w="65" w:type="dxa"/>
              <w:left w:w="85" w:type="dxa"/>
              <w:bottom w:w="65" w:type="dxa"/>
              <w:right w:w="85" w:type="dxa"/>
            </w:tcMar>
            <w:vAlign w:val="center"/>
          </w:tcPr>
          <w:p w14:paraId="4275A92A" w14:textId="77777777" w:rsidR="00C129DA" w:rsidRDefault="002D4259">
            <w:pPr>
              <w:spacing w:after="0" w:line="264" w:lineRule="auto"/>
            </w:pPr>
            <w:r>
              <w:rPr>
                <w:sz w:val="19"/>
              </w:rPr>
              <w:t>감리 대상·기준·독립성·실제 증거·검사 성능</w:t>
            </w:r>
          </w:p>
        </w:tc>
      </w:tr>
      <w:tr w:rsidR="00C129DA" w14:paraId="5DC170EE" w14:textId="77777777">
        <w:trPr>
          <w:cantSplit/>
          <w:jc w:val="center"/>
        </w:trPr>
        <w:tc>
          <w:tcPr>
            <w:tcW w:w="1500" w:type="dxa"/>
            <w:tcMar>
              <w:top w:w="65" w:type="dxa"/>
              <w:left w:w="85" w:type="dxa"/>
              <w:bottom w:w="65" w:type="dxa"/>
              <w:right w:w="85" w:type="dxa"/>
            </w:tcMar>
            <w:vAlign w:val="center"/>
          </w:tcPr>
          <w:p w14:paraId="6C8428EC" w14:textId="77777777" w:rsidR="00C129DA" w:rsidRDefault="002D4259">
            <w:pPr>
              <w:spacing w:after="0" w:line="264" w:lineRule="auto"/>
            </w:pPr>
            <w:r>
              <w:rPr>
                <w:sz w:val="19"/>
              </w:rPr>
              <w:t>Y3</w:t>
            </w:r>
          </w:p>
        </w:tc>
        <w:tc>
          <w:tcPr>
            <w:tcW w:w="3020" w:type="dxa"/>
            <w:tcMar>
              <w:top w:w="65" w:type="dxa"/>
              <w:left w:w="85" w:type="dxa"/>
              <w:bottom w:w="65" w:type="dxa"/>
              <w:right w:w="85" w:type="dxa"/>
            </w:tcMar>
            <w:vAlign w:val="center"/>
          </w:tcPr>
          <w:p w14:paraId="2522DF32" w14:textId="77777777" w:rsidR="00C129DA" w:rsidRDefault="002D4259">
            <w:pPr>
              <w:spacing w:after="0" w:line="264" w:lineRule="auto"/>
            </w:pPr>
            <w:r>
              <w:rPr>
                <w:sz w:val="19"/>
              </w:rPr>
              <w:t>7</w:t>
            </w:r>
          </w:p>
        </w:tc>
        <w:tc>
          <w:tcPr>
            <w:tcW w:w="3020" w:type="dxa"/>
            <w:tcMar>
              <w:top w:w="65" w:type="dxa"/>
              <w:left w:w="85" w:type="dxa"/>
              <w:bottom w:w="65" w:type="dxa"/>
              <w:right w:w="85" w:type="dxa"/>
            </w:tcMar>
            <w:vAlign w:val="center"/>
          </w:tcPr>
          <w:p w14:paraId="45D94593" w14:textId="77777777" w:rsidR="00C129DA" w:rsidRDefault="002D4259">
            <w:pPr>
              <w:spacing w:after="0" w:line="264" w:lineRule="auto"/>
            </w:pPr>
            <w:r>
              <w:rPr>
                <w:sz w:val="19"/>
              </w:rPr>
              <w:t>다면평가 분석·레퍼런스 고도화·성과/대안/RFP·기관 재적용·조건부 역량 탐색</w:t>
            </w:r>
          </w:p>
        </w:tc>
        <w:tc>
          <w:tcPr>
            <w:tcW w:w="2626" w:type="dxa"/>
            <w:tcMar>
              <w:top w:w="65" w:type="dxa"/>
              <w:left w:w="85" w:type="dxa"/>
              <w:bottom w:w="65" w:type="dxa"/>
              <w:right w:w="85" w:type="dxa"/>
            </w:tcMar>
            <w:vAlign w:val="center"/>
          </w:tcPr>
          <w:p w14:paraId="3B4EEC06" w14:textId="77777777" w:rsidR="00C129DA" w:rsidRDefault="002D4259">
            <w:pPr>
              <w:spacing w:after="0" w:line="264" w:lineRule="auto"/>
            </w:pPr>
            <w:r>
              <w:rPr>
                <w:sz w:val="19"/>
              </w:rPr>
              <w:t>유효 이력·정정·비교 가능성·정보 이용 근거·효과</w:t>
            </w:r>
          </w:p>
        </w:tc>
      </w:tr>
    </w:tbl>
    <w:p w14:paraId="611630A0" w14:textId="77777777" w:rsidR="00C129DA" w:rsidRDefault="00C129DA">
      <w:pPr>
        <w:spacing w:after="60" w:line="240" w:lineRule="auto"/>
      </w:pPr>
    </w:p>
    <w:p w14:paraId="2B5465FC" w14:textId="77777777" w:rsidR="00C129DA" w:rsidRDefault="002D4259">
      <w:pPr>
        <w:pStyle w:val="a0"/>
      </w:pPr>
      <w:r>
        <w:t>Y1 요구는 Y2·Y3에도 유지한다. 연차는 각각 별개의 서비스 수명이 아니다.</w:t>
      </w:r>
    </w:p>
    <w:p w14:paraId="5FD931B0" w14:textId="77777777" w:rsidR="00C129DA" w:rsidRDefault="002D4259">
      <w:pPr>
        <w:pStyle w:val="a0"/>
      </w:pPr>
      <w:r>
        <w:t>1년차 AI는 기준 후보·기초 검토 지원이다. 2년차 감리 검사엔진의 완전한 검증 능력을 미리 약속하지 않는다.</w:t>
      </w:r>
    </w:p>
    <w:p w14:paraId="2A540F2C" w14:textId="77777777" w:rsidR="00C129DA" w:rsidRDefault="002D4259">
      <w:pPr>
        <w:pStyle w:val="a0"/>
      </w:pPr>
      <w:r>
        <w:t>다면평가·만족도·우수/미흡 수행 근거는 1년차부터 수집한다. 3년차는 분석·활용의 고도화다.</w:t>
      </w:r>
    </w:p>
    <w:p w14:paraId="75D6C37A" w14:textId="77777777" w:rsidR="00C129DA" w:rsidRDefault="002D4259">
      <w:pPr>
        <w:pStyle w:val="a0"/>
      </w:pPr>
      <w:r>
        <w:lastRenderedPageBreak/>
        <w:t>업무단계 B1(기준 설정)·B2(공동 수행/증거)·B3(검사/검토)는 한 사업 안에서 반복된다. B1=Y1, B2=Y2, B3=Y3가 아니다.</w:t>
      </w:r>
    </w:p>
    <w:p w14:paraId="4B161DE0" w14:textId="77777777" w:rsidR="00C129DA" w:rsidRDefault="002D4259">
      <w:r>
        <w:t>M은 해당 연차 범위가 채택될 경우 필수로 제안하는 요구이며 구현 승인 표시가 아니다. C는 권한·계약·자료·상대 시스템을 확인한 뒤 채택할 조건부 요구다. 현재 M 54개, C 4개다.</w:t>
      </w:r>
    </w:p>
    <w:p w14:paraId="2A84EC46" w14:textId="77777777" w:rsidR="00C129DA" w:rsidRDefault="002D4259">
      <w:pPr>
        <w:pStyle w:val="1"/>
      </w:pPr>
      <w:bookmarkStart w:id="6" w:name="_Toc239969528"/>
      <w:r>
        <w:t xml:space="preserve">7 </w:t>
      </w:r>
      <w:r>
        <w:t>대표</w:t>
      </w:r>
      <w:r>
        <w:t xml:space="preserve"> </w:t>
      </w:r>
      <w:r>
        <w:t>이용</w:t>
      </w:r>
      <w:r>
        <w:t xml:space="preserve"> </w:t>
      </w:r>
      <w:r>
        <w:t>흐름</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0"/>
        <w:gridCol w:w="2300"/>
        <w:gridCol w:w="2400"/>
        <w:gridCol w:w="2300"/>
        <w:gridCol w:w="1846"/>
      </w:tblGrid>
      <w:tr w:rsidR="00C129DA" w14:paraId="73C3D506" w14:textId="77777777">
        <w:trPr>
          <w:cantSplit/>
          <w:tblHeader/>
          <w:jc w:val="center"/>
        </w:trPr>
        <w:tc>
          <w:tcPr>
            <w:tcW w:w="1320" w:type="dxa"/>
            <w:shd w:val="clear" w:color="auto" w:fill="E5EDF4"/>
            <w:tcMar>
              <w:top w:w="65" w:type="dxa"/>
              <w:left w:w="85" w:type="dxa"/>
              <w:bottom w:w="65" w:type="dxa"/>
              <w:right w:w="85" w:type="dxa"/>
            </w:tcMar>
            <w:vAlign w:val="center"/>
          </w:tcPr>
          <w:p w14:paraId="4869015C" w14:textId="77777777" w:rsidR="00C129DA" w:rsidRDefault="002D4259">
            <w:pPr>
              <w:keepNext/>
              <w:spacing w:after="0" w:line="264" w:lineRule="auto"/>
            </w:pPr>
            <w:r>
              <w:rPr>
                <w:b/>
                <w:sz w:val="19"/>
              </w:rPr>
              <w:t>ID·목표</w:t>
            </w:r>
          </w:p>
        </w:tc>
        <w:tc>
          <w:tcPr>
            <w:tcW w:w="2300" w:type="dxa"/>
            <w:shd w:val="clear" w:color="auto" w:fill="E5EDF4"/>
            <w:tcMar>
              <w:top w:w="65" w:type="dxa"/>
              <w:left w:w="85" w:type="dxa"/>
              <w:bottom w:w="65" w:type="dxa"/>
              <w:right w:w="85" w:type="dxa"/>
            </w:tcMar>
            <w:vAlign w:val="center"/>
          </w:tcPr>
          <w:p w14:paraId="7F660EA5" w14:textId="77777777" w:rsidR="00C129DA" w:rsidRDefault="002D4259">
            <w:pPr>
              <w:keepNext/>
              <w:spacing w:after="0" w:line="264" w:lineRule="auto"/>
            </w:pPr>
            <w:r>
              <w:rPr>
                <w:b/>
                <w:sz w:val="19"/>
              </w:rPr>
              <w:t>사전조건</w:t>
            </w:r>
          </w:p>
        </w:tc>
        <w:tc>
          <w:tcPr>
            <w:tcW w:w="2400" w:type="dxa"/>
            <w:shd w:val="clear" w:color="auto" w:fill="E5EDF4"/>
            <w:tcMar>
              <w:top w:w="65" w:type="dxa"/>
              <w:left w:w="85" w:type="dxa"/>
              <w:bottom w:w="65" w:type="dxa"/>
              <w:right w:w="85" w:type="dxa"/>
            </w:tcMar>
            <w:vAlign w:val="center"/>
          </w:tcPr>
          <w:p w14:paraId="094CC32F" w14:textId="77777777" w:rsidR="00C129DA" w:rsidRDefault="002D4259">
            <w:pPr>
              <w:keepNext/>
              <w:spacing w:after="0" w:line="264" w:lineRule="auto"/>
            </w:pPr>
            <w:r>
              <w:rPr>
                <w:b/>
                <w:sz w:val="19"/>
              </w:rPr>
              <w:t>기본 흐름</w:t>
            </w:r>
          </w:p>
        </w:tc>
        <w:tc>
          <w:tcPr>
            <w:tcW w:w="2300" w:type="dxa"/>
            <w:shd w:val="clear" w:color="auto" w:fill="E5EDF4"/>
            <w:tcMar>
              <w:top w:w="65" w:type="dxa"/>
              <w:left w:w="85" w:type="dxa"/>
              <w:bottom w:w="65" w:type="dxa"/>
              <w:right w:w="85" w:type="dxa"/>
            </w:tcMar>
            <w:vAlign w:val="center"/>
          </w:tcPr>
          <w:p w14:paraId="60E8A3A3" w14:textId="77777777" w:rsidR="00C129DA" w:rsidRDefault="002D4259">
            <w:pPr>
              <w:keepNext/>
              <w:spacing w:after="0" w:line="264" w:lineRule="auto"/>
            </w:pPr>
            <w:r>
              <w:rPr>
                <w:b/>
                <w:sz w:val="19"/>
              </w:rPr>
              <w:t>대안·예외</w:t>
            </w:r>
          </w:p>
        </w:tc>
        <w:tc>
          <w:tcPr>
            <w:tcW w:w="1846" w:type="dxa"/>
            <w:shd w:val="clear" w:color="auto" w:fill="E5EDF4"/>
            <w:tcMar>
              <w:top w:w="65" w:type="dxa"/>
              <w:left w:w="85" w:type="dxa"/>
              <w:bottom w:w="65" w:type="dxa"/>
              <w:right w:w="85" w:type="dxa"/>
            </w:tcMar>
            <w:vAlign w:val="center"/>
          </w:tcPr>
          <w:p w14:paraId="57DA7B95" w14:textId="77777777" w:rsidR="00C129DA" w:rsidRDefault="002D4259">
            <w:pPr>
              <w:keepNext/>
              <w:spacing w:after="0" w:line="264" w:lineRule="auto"/>
            </w:pPr>
            <w:r>
              <w:rPr>
                <w:b/>
                <w:sz w:val="19"/>
              </w:rPr>
              <w:t>완료 결과</w:t>
            </w:r>
          </w:p>
        </w:tc>
      </w:tr>
      <w:tr w:rsidR="00C129DA" w14:paraId="13BD9799" w14:textId="77777777">
        <w:trPr>
          <w:cantSplit/>
          <w:jc w:val="center"/>
        </w:trPr>
        <w:tc>
          <w:tcPr>
            <w:tcW w:w="1320" w:type="dxa"/>
            <w:tcMar>
              <w:top w:w="65" w:type="dxa"/>
              <w:left w:w="85" w:type="dxa"/>
              <w:bottom w:w="65" w:type="dxa"/>
              <w:right w:w="85" w:type="dxa"/>
            </w:tcMar>
            <w:vAlign w:val="center"/>
          </w:tcPr>
          <w:p w14:paraId="3AD0357A" w14:textId="77777777" w:rsidR="00C129DA" w:rsidRDefault="002D4259">
            <w:pPr>
              <w:spacing w:after="0" w:line="264" w:lineRule="auto"/>
            </w:pPr>
            <w:r>
              <w:rPr>
                <w:sz w:val="19"/>
              </w:rPr>
              <w:t>UC-01 기관 적용·사업 등록·기준 확정</w:t>
            </w:r>
          </w:p>
        </w:tc>
        <w:tc>
          <w:tcPr>
            <w:tcW w:w="2300" w:type="dxa"/>
            <w:tcMar>
              <w:top w:w="65" w:type="dxa"/>
              <w:left w:w="85" w:type="dxa"/>
              <w:bottom w:w="65" w:type="dxa"/>
              <w:right w:w="85" w:type="dxa"/>
            </w:tcMar>
            <w:vAlign w:val="center"/>
          </w:tcPr>
          <w:p w14:paraId="60A04B2E" w14:textId="77777777" w:rsidR="00C129DA" w:rsidRDefault="002D4259">
            <w:pPr>
              <w:spacing w:after="0" w:line="264" w:lineRule="auto"/>
            </w:pPr>
            <w:r>
              <w:rPr>
                <w:sz w:val="19"/>
              </w:rPr>
              <w:t>사업·원문·권한이 확인됨</w:t>
            </w:r>
          </w:p>
        </w:tc>
        <w:tc>
          <w:tcPr>
            <w:tcW w:w="2400" w:type="dxa"/>
            <w:tcMar>
              <w:top w:w="65" w:type="dxa"/>
              <w:left w:w="85" w:type="dxa"/>
              <w:bottom w:w="65" w:type="dxa"/>
              <w:right w:w="85" w:type="dxa"/>
            </w:tcMar>
            <w:vAlign w:val="center"/>
          </w:tcPr>
          <w:p w14:paraId="007116F4" w14:textId="77777777" w:rsidR="00C129DA" w:rsidRDefault="002D4259">
            <w:pPr>
              <w:spacing w:after="0" w:line="264" w:lineRule="auto"/>
            </w:pPr>
            <w:r>
              <w:rPr>
                <w:sz w:val="19"/>
              </w:rPr>
              <w:t>기준 후보 → 공동 검토 → 권한자 승인 → 버전 고정</w:t>
            </w:r>
          </w:p>
        </w:tc>
        <w:tc>
          <w:tcPr>
            <w:tcW w:w="2300" w:type="dxa"/>
            <w:tcMar>
              <w:top w:w="65" w:type="dxa"/>
              <w:left w:w="85" w:type="dxa"/>
              <w:bottom w:w="65" w:type="dxa"/>
              <w:right w:w="85" w:type="dxa"/>
            </w:tcMar>
            <w:vAlign w:val="center"/>
          </w:tcPr>
          <w:p w14:paraId="0D8A500E" w14:textId="77777777" w:rsidR="00C129DA" w:rsidRDefault="002D4259">
            <w:pPr>
              <w:spacing w:after="0" w:line="264" w:lineRule="auto"/>
            </w:pPr>
            <w:r>
              <w:rPr>
                <w:sz w:val="19"/>
              </w:rPr>
              <w:t>원문 미확인·권한 부재·불일치는 확정 전 보완</w:t>
            </w:r>
          </w:p>
        </w:tc>
        <w:tc>
          <w:tcPr>
            <w:tcW w:w="1846" w:type="dxa"/>
            <w:tcMar>
              <w:top w:w="65" w:type="dxa"/>
              <w:left w:w="85" w:type="dxa"/>
              <w:bottom w:w="65" w:type="dxa"/>
              <w:right w:w="85" w:type="dxa"/>
            </w:tcMar>
            <w:vAlign w:val="center"/>
          </w:tcPr>
          <w:p w14:paraId="0E2DF285" w14:textId="77777777" w:rsidR="00C129DA" w:rsidRDefault="002D4259">
            <w:pPr>
              <w:spacing w:after="0" w:line="264" w:lineRule="auto"/>
            </w:pPr>
            <w:r>
              <w:rPr>
                <w:sz w:val="19"/>
              </w:rPr>
              <w:t>확정 기준과 책임·완료조건</w:t>
            </w:r>
          </w:p>
        </w:tc>
      </w:tr>
      <w:tr w:rsidR="00C129DA" w14:paraId="7D984FC6" w14:textId="77777777">
        <w:trPr>
          <w:cantSplit/>
          <w:jc w:val="center"/>
        </w:trPr>
        <w:tc>
          <w:tcPr>
            <w:tcW w:w="1320" w:type="dxa"/>
            <w:tcMar>
              <w:top w:w="65" w:type="dxa"/>
              <w:left w:w="85" w:type="dxa"/>
              <w:bottom w:w="65" w:type="dxa"/>
              <w:right w:w="85" w:type="dxa"/>
            </w:tcMar>
            <w:vAlign w:val="center"/>
          </w:tcPr>
          <w:p w14:paraId="6B6D780C" w14:textId="77777777" w:rsidR="00C129DA" w:rsidRDefault="002D4259">
            <w:pPr>
              <w:spacing w:after="0" w:line="264" w:lineRule="auto"/>
            </w:pPr>
            <w:r>
              <w:rPr>
                <w:sz w:val="19"/>
              </w:rPr>
              <w:t>UC-02 공동 수행·일정·증거 제출</w:t>
            </w:r>
          </w:p>
        </w:tc>
        <w:tc>
          <w:tcPr>
            <w:tcW w:w="2300" w:type="dxa"/>
            <w:tcMar>
              <w:top w:w="65" w:type="dxa"/>
              <w:left w:w="85" w:type="dxa"/>
              <w:bottom w:w="65" w:type="dxa"/>
              <w:right w:w="85" w:type="dxa"/>
            </w:tcMar>
            <w:vAlign w:val="center"/>
          </w:tcPr>
          <w:p w14:paraId="61A3540A" w14:textId="77777777" w:rsidR="00C129DA" w:rsidRDefault="002D4259">
            <w:pPr>
              <w:spacing w:after="0" w:line="264" w:lineRule="auto"/>
            </w:pPr>
            <w:r>
              <w:rPr>
                <w:sz w:val="19"/>
              </w:rPr>
              <w:t>확정 기준 또는 명시된 미확정 범위가 존재</w:t>
            </w:r>
          </w:p>
        </w:tc>
        <w:tc>
          <w:tcPr>
            <w:tcW w:w="2400" w:type="dxa"/>
            <w:tcMar>
              <w:top w:w="65" w:type="dxa"/>
              <w:left w:w="85" w:type="dxa"/>
              <w:bottom w:w="65" w:type="dxa"/>
              <w:right w:w="85" w:type="dxa"/>
            </w:tcMar>
            <w:vAlign w:val="center"/>
          </w:tcPr>
          <w:p w14:paraId="51DBE69D" w14:textId="77777777" w:rsidR="00C129DA" w:rsidRDefault="002D4259">
            <w:pPr>
              <w:spacing w:after="0" w:line="264" w:lineRule="auto"/>
            </w:pPr>
            <w:r>
              <w:rPr>
                <w:sz w:val="19"/>
              </w:rPr>
              <w:t>WBS → 요청/회신 → 자체점검 → 증거 연결 → 공식 제출·접수</w:t>
            </w:r>
          </w:p>
        </w:tc>
        <w:tc>
          <w:tcPr>
            <w:tcW w:w="2300" w:type="dxa"/>
            <w:tcMar>
              <w:top w:w="65" w:type="dxa"/>
              <w:left w:w="85" w:type="dxa"/>
              <w:bottom w:w="65" w:type="dxa"/>
              <w:right w:w="85" w:type="dxa"/>
            </w:tcMar>
            <w:vAlign w:val="center"/>
          </w:tcPr>
          <w:p w14:paraId="7C2AECD9" w14:textId="77777777" w:rsidR="00C129DA" w:rsidRDefault="002D4259">
            <w:pPr>
              <w:spacing w:after="0" w:line="264" w:lineRule="auto"/>
            </w:pPr>
            <w:r>
              <w:rPr>
                <w:sz w:val="19"/>
              </w:rPr>
              <w:t>업로드/추출 실패·중복·자료 부족은 접수와 분석 상태를 구분</w:t>
            </w:r>
          </w:p>
        </w:tc>
        <w:tc>
          <w:tcPr>
            <w:tcW w:w="1846" w:type="dxa"/>
            <w:tcMar>
              <w:top w:w="65" w:type="dxa"/>
              <w:left w:w="85" w:type="dxa"/>
              <w:bottom w:w="65" w:type="dxa"/>
              <w:right w:w="85" w:type="dxa"/>
            </w:tcMar>
            <w:vAlign w:val="center"/>
          </w:tcPr>
          <w:p w14:paraId="15CD3C8B" w14:textId="77777777" w:rsidR="00C129DA" w:rsidRDefault="002D4259">
            <w:pPr>
              <w:spacing w:after="0" w:line="264" w:lineRule="auto"/>
            </w:pPr>
            <w:r>
              <w:rPr>
                <w:sz w:val="19"/>
              </w:rPr>
              <w:t>접수 버전과 다음 검토 과업</w:t>
            </w:r>
          </w:p>
        </w:tc>
      </w:tr>
      <w:tr w:rsidR="00C129DA" w14:paraId="61051185" w14:textId="77777777">
        <w:trPr>
          <w:cantSplit/>
          <w:jc w:val="center"/>
        </w:trPr>
        <w:tc>
          <w:tcPr>
            <w:tcW w:w="1320" w:type="dxa"/>
            <w:tcMar>
              <w:top w:w="65" w:type="dxa"/>
              <w:left w:w="85" w:type="dxa"/>
              <w:bottom w:w="65" w:type="dxa"/>
              <w:right w:w="85" w:type="dxa"/>
            </w:tcMar>
            <w:vAlign w:val="center"/>
          </w:tcPr>
          <w:p w14:paraId="5739505F" w14:textId="77777777" w:rsidR="00C129DA" w:rsidRDefault="002D4259">
            <w:pPr>
              <w:spacing w:after="0" w:line="264" w:lineRule="auto"/>
            </w:pPr>
            <w:r>
              <w:rPr>
                <w:sz w:val="19"/>
              </w:rPr>
              <w:t>UC-03 기초 검토·보완·소명·승인</w:t>
            </w:r>
          </w:p>
        </w:tc>
        <w:tc>
          <w:tcPr>
            <w:tcW w:w="2300" w:type="dxa"/>
            <w:tcMar>
              <w:top w:w="65" w:type="dxa"/>
              <w:left w:w="85" w:type="dxa"/>
              <w:bottom w:w="65" w:type="dxa"/>
              <w:right w:w="85" w:type="dxa"/>
            </w:tcMar>
            <w:vAlign w:val="center"/>
          </w:tcPr>
          <w:p w14:paraId="4CCD26A6" w14:textId="77777777" w:rsidR="00C129DA" w:rsidRDefault="002D4259">
            <w:pPr>
              <w:spacing w:after="0" w:line="264" w:lineRule="auto"/>
            </w:pPr>
            <w:r>
              <w:rPr>
                <w:sz w:val="19"/>
              </w:rPr>
              <w:t>제출 버전과 적용 기준을 특정</w:t>
            </w:r>
          </w:p>
        </w:tc>
        <w:tc>
          <w:tcPr>
            <w:tcW w:w="2400" w:type="dxa"/>
            <w:tcMar>
              <w:top w:w="65" w:type="dxa"/>
              <w:left w:w="85" w:type="dxa"/>
              <w:bottom w:w="65" w:type="dxa"/>
              <w:right w:w="85" w:type="dxa"/>
            </w:tcMar>
            <w:vAlign w:val="center"/>
          </w:tcPr>
          <w:p w14:paraId="75509BD9" w14:textId="77777777" w:rsidR="00C129DA" w:rsidRDefault="002D4259">
            <w:pPr>
              <w:spacing w:after="0" w:line="264" w:lineRule="auto"/>
            </w:pPr>
            <w:r>
              <w:rPr>
                <w:sz w:val="19"/>
              </w:rPr>
              <w:t>기초 검사 → 검토자 확인 → 보완/소명 → 새 버전 → 재검증 → 권한자 확정</w:t>
            </w:r>
          </w:p>
        </w:tc>
        <w:tc>
          <w:tcPr>
            <w:tcW w:w="2300" w:type="dxa"/>
            <w:tcMar>
              <w:top w:w="65" w:type="dxa"/>
              <w:left w:w="85" w:type="dxa"/>
              <w:bottom w:w="65" w:type="dxa"/>
              <w:right w:w="85" w:type="dxa"/>
            </w:tcMar>
            <w:vAlign w:val="center"/>
          </w:tcPr>
          <w:p w14:paraId="3077C31A" w14:textId="77777777" w:rsidR="00C129DA" w:rsidRDefault="002D4259">
            <w:pPr>
              <w:spacing w:after="0" w:line="264" w:lineRule="auto"/>
            </w:pPr>
            <w:r>
              <w:rPr>
                <w:sz w:val="19"/>
              </w:rPr>
              <w:t>AI 오류·지적 이견·미실시 시험·기준 변경·철회를 기록</w:t>
            </w:r>
          </w:p>
        </w:tc>
        <w:tc>
          <w:tcPr>
            <w:tcW w:w="1846" w:type="dxa"/>
            <w:tcMar>
              <w:top w:w="65" w:type="dxa"/>
              <w:left w:w="85" w:type="dxa"/>
              <w:bottom w:w="65" w:type="dxa"/>
              <w:right w:w="85" w:type="dxa"/>
            </w:tcMar>
            <w:vAlign w:val="center"/>
          </w:tcPr>
          <w:p w14:paraId="7D848C3E" w14:textId="77777777" w:rsidR="00C129DA" w:rsidRDefault="002D4259">
            <w:pPr>
              <w:spacing w:after="0" w:line="264" w:lineRule="auto"/>
            </w:pPr>
            <w:r>
              <w:rPr>
                <w:sz w:val="19"/>
              </w:rPr>
              <w:t>최종 판단과 미결 또는 정정 이력</w:t>
            </w:r>
          </w:p>
        </w:tc>
      </w:tr>
      <w:tr w:rsidR="00C129DA" w14:paraId="09C2EE98" w14:textId="77777777">
        <w:trPr>
          <w:cantSplit/>
          <w:jc w:val="center"/>
        </w:trPr>
        <w:tc>
          <w:tcPr>
            <w:tcW w:w="1320" w:type="dxa"/>
            <w:tcMar>
              <w:top w:w="65" w:type="dxa"/>
              <w:left w:w="85" w:type="dxa"/>
              <w:bottom w:w="65" w:type="dxa"/>
              <w:right w:w="85" w:type="dxa"/>
            </w:tcMar>
            <w:vAlign w:val="center"/>
          </w:tcPr>
          <w:p w14:paraId="1A7E03D8" w14:textId="77777777" w:rsidR="00C129DA" w:rsidRDefault="002D4259">
            <w:pPr>
              <w:spacing w:after="0" w:line="264" w:lineRule="auto"/>
            </w:pPr>
            <w:r>
              <w:rPr>
                <w:sz w:val="19"/>
              </w:rPr>
              <w:t>UC-04 정보시스템 감리 지원</w:t>
            </w:r>
          </w:p>
        </w:tc>
        <w:tc>
          <w:tcPr>
            <w:tcW w:w="2300" w:type="dxa"/>
            <w:tcMar>
              <w:top w:w="65" w:type="dxa"/>
              <w:left w:w="85" w:type="dxa"/>
              <w:bottom w:w="65" w:type="dxa"/>
              <w:right w:w="85" w:type="dxa"/>
            </w:tcMar>
            <w:vAlign w:val="center"/>
          </w:tcPr>
          <w:p w14:paraId="6F6637DA" w14:textId="77777777" w:rsidR="00C129DA" w:rsidRDefault="002D4259">
            <w:pPr>
              <w:spacing w:after="0" w:line="264" w:lineRule="auto"/>
            </w:pPr>
            <w:r>
              <w:rPr>
                <w:sz w:val="19"/>
              </w:rPr>
              <w:t>대상·기준·범위·감리 권한 확정</w:t>
            </w:r>
          </w:p>
        </w:tc>
        <w:tc>
          <w:tcPr>
            <w:tcW w:w="2400" w:type="dxa"/>
            <w:tcMar>
              <w:top w:w="65" w:type="dxa"/>
              <w:left w:w="85" w:type="dxa"/>
              <w:bottom w:w="65" w:type="dxa"/>
              <w:right w:w="85" w:type="dxa"/>
            </w:tcMar>
            <w:vAlign w:val="center"/>
          </w:tcPr>
          <w:p w14:paraId="3F79A3DA" w14:textId="77777777" w:rsidR="00C129DA" w:rsidRDefault="002D4259">
            <w:pPr>
              <w:spacing w:after="0" w:line="264" w:lineRule="auto"/>
            </w:pPr>
            <w:r>
              <w:rPr>
                <w:sz w:val="19"/>
              </w:rPr>
              <w:t>검사 계획 → AI/전문가 검토 → 차이 확인 → Finding → 시정 → 독립 재검증</w:t>
            </w:r>
          </w:p>
        </w:tc>
        <w:tc>
          <w:tcPr>
            <w:tcW w:w="2300" w:type="dxa"/>
            <w:tcMar>
              <w:top w:w="65" w:type="dxa"/>
              <w:left w:w="85" w:type="dxa"/>
              <w:bottom w:w="65" w:type="dxa"/>
              <w:right w:w="85" w:type="dxa"/>
            </w:tcMar>
            <w:vAlign w:val="center"/>
          </w:tcPr>
          <w:p w14:paraId="388FAD33" w14:textId="77777777" w:rsidR="00C129DA" w:rsidRDefault="002D4259">
            <w:pPr>
              <w:spacing w:after="0" w:line="264" w:lineRule="auto"/>
            </w:pPr>
            <w:r>
              <w:rPr>
                <w:sz w:val="19"/>
              </w:rPr>
              <w:t>자료 부족은 미검사/판단보류; 이해충돌은 별도 검토</w:t>
            </w:r>
          </w:p>
        </w:tc>
        <w:tc>
          <w:tcPr>
            <w:tcW w:w="1846" w:type="dxa"/>
            <w:tcMar>
              <w:top w:w="65" w:type="dxa"/>
              <w:left w:w="85" w:type="dxa"/>
              <w:bottom w:w="65" w:type="dxa"/>
              <w:right w:w="85" w:type="dxa"/>
            </w:tcMar>
            <w:vAlign w:val="center"/>
          </w:tcPr>
          <w:p w14:paraId="7AF4508B" w14:textId="77777777" w:rsidR="00C129DA" w:rsidRDefault="002D4259">
            <w:pPr>
              <w:spacing w:after="0" w:line="264" w:lineRule="auto"/>
            </w:pPr>
            <w:r>
              <w:rPr>
                <w:sz w:val="19"/>
              </w:rPr>
              <w:t>범위와 한계가 명시된 감리 지원 자료</w:t>
            </w:r>
          </w:p>
        </w:tc>
      </w:tr>
      <w:tr w:rsidR="00C129DA" w14:paraId="2DC52506" w14:textId="77777777">
        <w:trPr>
          <w:cantSplit/>
          <w:jc w:val="center"/>
        </w:trPr>
        <w:tc>
          <w:tcPr>
            <w:tcW w:w="1320" w:type="dxa"/>
            <w:tcMar>
              <w:top w:w="65" w:type="dxa"/>
              <w:left w:w="85" w:type="dxa"/>
              <w:bottom w:w="65" w:type="dxa"/>
              <w:right w:w="85" w:type="dxa"/>
            </w:tcMar>
            <w:vAlign w:val="center"/>
          </w:tcPr>
          <w:p w14:paraId="1647E7B5" w14:textId="77777777" w:rsidR="00C129DA" w:rsidRDefault="002D4259">
            <w:pPr>
              <w:spacing w:after="0" w:line="264" w:lineRule="auto"/>
            </w:pPr>
            <w:r>
              <w:rPr>
                <w:sz w:val="19"/>
              </w:rPr>
              <w:t>UC-05 주기적 평가·소명·레퍼런스</w:t>
            </w:r>
          </w:p>
        </w:tc>
        <w:tc>
          <w:tcPr>
            <w:tcW w:w="2300" w:type="dxa"/>
            <w:tcMar>
              <w:top w:w="65" w:type="dxa"/>
              <w:left w:w="85" w:type="dxa"/>
              <w:bottom w:w="65" w:type="dxa"/>
              <w:right w:w="85" w:type="dxa"/>
            </w:tcMar>
            <w:vAlign w:val="center"/>
          </w:tcPr>
          <w:p w14:paraId="5F90BDDA" w14:textId="77777777" w:rsidR="00C129DA" w:rsidRDefault="002D4259">
            <w:pPr>
              <w:spacing w:after="0" w:line="264" w:lineRule="auto"/>
            </w:pPr>
            <w:r>
              <w:rPr>
                <w:sz w:val="19"/>
              </w:rPr>
              <w:t>평가 목적·역할·주기·공개 범위 확정</w:t>
            </w:r>
          </w:p>
        </w:tc>
        <w:tc>
          <w:tcPr>
            <w:tcW w:w="2400" w:type="dxa"/>
            <w:tcMar>
              <w:top w:w="65" w:type="dxa"/>
              <w:left w:w="85" w:type="dxa"/>
              <w:bottom w:w="65" w:type="dxa"/>
              <w:right w:w="85" w:type="dxa"/>
            </w:tcMar>
            <w:vAlign w:val="center"/>
          </w:tcPr>
          <w:p w14:paraId="4ED04FC0" w14:textId="77777777" w:rsidR="00C129DA" w:rsidRDefault="002D4259">
            <w:pPr>
              <w:spacing w:after="0" w:line="264" w:lineRule="auto"/>
            </w:pPr>
            <w:r>
              <w:rPr>
                <w:sz w:val="19"/>
              </w:rPr>
              <w:t>배정 → 역할별 응답 → 확인된 수행 연결 → 고지/소명 → 정정 → 허용된 조회</w:t>
            </w:r>
          </w:p>
        </w:tc>
        <w:tc>
          <w:tcPr>
            <w:tcW w:w="2300" w:type="dxa"/>
            <w:tcMar>
              <w:top w:w="65" w:type="dxa"/>
              <w:left w:w="85" w:type="dxa"/>
              <w:bottom w:w="65" w:type="dxa"/>
              <w:right w:w="85" w:type="dxa"/>
            </w:tcMar>
            <w:vAlign w:val="center"/>
          </w:tcPr>
          <w:p w14:paraId="289066BF" w14:textId="77777777" w:rsidR="00C129DA" w:rsidRDefault="002D4259">
            <w:pPr>
              <w:spacing w:after="0" w:line="264" w:lineRule="auto"/>
            </w:pPr>
            <w:r>
              <w:rPr>
                <w:sz w:val="19"/>
              </w:rPr>
              <w:t>미응답·관찰불가·표본 부족·이해충돌·무실적을 구분</w:t>
            </w:r>
          </w:p>
        </w:tc>
        <w:tc>
          <w:tcPr>
            <w:tcW w:w="1846" w:type="dxa"/>
            <w:tcMar>
              <w:top w:w="65" w:type="dxa"/>
              <w:left w:w="85" w:type="dxa"/>
              <w:bottom w:w="65" w:type="dxa"/>
              <w:right w:w="85" w:type="dxa"/>
            </w:tcMar>
            <w:vAlign w:val="center"/>
          </w:tcPr>
          <w:p w14:paraId="46C279BD" w14:textId="77777777" w:rsidR="00C129DA" w:rsidRDefault="002D4259">
            <w:pPr>
              <w:spacing w:after="0" w:line="264" w:lineRule="auto"/>
            </w:pPr>
            <w:r>
              <w:rPr>
                <w:sz w:val="19"/>
              </w:rPr>
              <w:t>확정 상태·정정·관찰 범위를 포함한 수행이력</w:t>
            </w:r>
          </w:p>
        </w:tc>
      </w:tr>
      <w:tr w:rsidR="00C129DA" w14:paraId="4FA054D2" w14:textId="77777777">
        <w:trPr>
          <w:cantSplit/>
          <w:jc w:val="center"/>
        </w:trPr>
        <w:tc>
          <w:tcPr>
            <w:tcW w:w="1320" w:type="dxa"/>
            <w:tcMar>
              <w:top w:w="65" w:type="dxa"/>
              <w:left w:w="85" w:type="dxa"/>
              <w:bottom w:w="65" w:type="dxa"/>
              <w:right w:w="85" w:type="dxa"/>
            </w:tcMar>
            <w:vAlign w:val="center"/>
          </w:tcPr>
          <w:p w14:paraId="7F2A1717" w14:textId="77777777" w:rsidR="00C129DA" w:rsidRDefault="002D4259">
            <w:pPr>
              <w:spacing w:after="0" w:line="264" w:lineRule="auto"/>
            </w:pPr>
            <w:r>
              <w:rPr>
                <w:sz w:val="19"/>
              </w:rPr>
              <w:t>UC-06 담당자 인계·유지관리</w:t>
            </w:r>
          </w:p>
        </w:tc>
        <w:tc>
          <w:tcPr>
            <w:tcW w:w="2300" w:type="dxa"/>
            <w:tcMar>
              <w:top w:w="65" w:type="dxa"/>
              <w:left w:w="85" w:type="dxa"/>
              <w:bottom w:w="65" w:type="dxa"/>
              <w:right w:w="85" w:type="dxa"/>
            </w:tcMar>
            <w:vAlign w:val="center"/>
          </w:tcPr>
          <w:p w14:paraId="0CC4CB3D" w14:textId="77777777" w:rsidR="00C129DA" w:rsidRDefault="002D4259">
            <w:pPr>
              <w:spacing w:after="0" w:line="264" w:lineRule="auto"/>
            </w:pPr>
            <w:r>
              <w:rPr>
                <w:sz w:val="19"/>
              </w:rPr>
              <w:t>서비스-계약 관계와 인수 역할 지정</w:t>
            </w:r>
          </w:p>
        </w:tc>
        <w:tc>
          <w:tcPr>
            <w:tcW w:w="2400" w:type="dxa"/>
            <w:tcMar>
              <w:top w:w="65" w:type="dxa"/>
              <w:left w:w="85" w:type="dxa"/>
              <w:bottom w:w="65" w:type="dxa"/>
              <w:right w:w="85" w:type="dxa"/>
            </w:tcMar>
            <w:vAlign w:val="center"/>
          </w:tcPr>
          <w:p w14:paraId="74B59CA1" w14:textId="77777777" w:rsidR="00C129DA" w:rsidRDefault="002D4259">
            <w:pPr>
              <w:spacing w:after="0" w:line="264" w:lineRule="auto"/>
            </w:pPr>
            <w:r>
              <w:rPr>
                <w:sz w:val="19"/>
              </w:rPr>
              <w:t>미결·결정·지원기간 확인 → 인계 확인 → 책임 승계 → 갱신 준비</w:t>
            </w:r>
          </w:p>
        </w:tc>
        <w:tc>
          <w:tcPr>
            <w:tcW w:w="2300" w:type="dxa"/>
            <w:tcMar>
              <w:top w:w="65" w:type="dxa"/>
              <w:left w:w="85" w:type="dxa"/>
              <w:bottom w:w="65" w:type="dxa"/>
              <w:right w:w="85" w:type="dxa"/>
            </w:tcMar>
            <w:vAlign w:val="center"/>
          </w:tcPr>
          <w:p w14:paraId="7646B28A" w14:textId="77777777" w:rsidR="00C129DA" w:rsidRDefault="002D4259">
            <w:pPr>
              <w:spacing w:after="0" w:line="264" w:lineRule="auto"/>
            </w:pPr>
            <w:r>
              <w:rPr>
                <w:sz w:val="19"/>
              </w:rPr>
              <w:t>기산일 미확정·인수 지연·지원 공백·연락 불능을 표시</w:t>
            </w:r>
          </w:p>
        </w:tc>
        <w:tc>
          <w:tcPr>
            <w:tcW w:w="1846" w:type="dxa"/>
            <w:tcMar>
              <w:top w:w="65" w:type="dxa"/>
              <w:left w:w="85" w:type="dxa"/>
              <w:bottom w:w="65" w:type="dxa"/>
              <w:right w:w="85" w:type="dxa"/>
            </w:tcMar>
            <w:vAlign w:val="center"/>
          </w:tcPr>
          <w:p w14:paraId="113C4143" w14:textId="77777777" w:rsidR="00C129DA" w:rsidRDefault="002D4259">
            <w:pPr>
              <w:spacing w:after="0" w:line="264" w:lineRule="auto"/>
            </w:pPr>
            <w:r>
              <w:rPr>
                <w:sz w:val="19"/>
              </w:rPr>
              <w:t>책임자와 다음 기한이 있는 계속 관리</w:t>
            </w:r>
          </w:p>
        </w:tc>
      </w:tr>
      <w:tr w:rsidR="00C129DA" w14:paraId="005EAA74" w14:textId="77777777">
        <w:trPr>
          <w:cantSplit/>
          <w:jc w:val="center"/>
        </w:trPr>
        <w:tc>
          <w:tcPr>
            <w:tcW w:w="1320" w:type="dxa"/>
            <w:tcMar>
              <w:top w:w="65" w:type="dxa"/>
              <w:left w:w="85" w:type="dxa"/>
              <w:bottom w:w="65" w:type="dxa"/>
              <w:right w:w="85" w:type="dxa"/>
            </w:tcMar>
            <w:vAlign w:val="center"/>
          </w:tcPr>
          <w:p w14:paraId="54E2DFF1" w14:textId="77777777" w:rsidR="00C129DA" w:rsidRDefault="002D4259">
            <w:pPr>
              <w:spacing w:after="0" w:line="264" w:lineRule="auto"/>
            </w:pPr>
            <w:r>
              <w:rPr>
                <w:sz w:val="19"/>
              </w:rPr>
              <w:t>UC-07 성과·개선 대안·RFP 초안</w:t>
            </w:r>
          </w:p>
        </w:tc>
        <w:tc>
          <w:tcPr>
            <w:tcW w:w="2300" w:type="dxa"/>
            <w:tcMar>
              <w:top w:w="65" w:type="dxa"/>
              <w:left w:w="85" w:type="dxa"/>
              <w:bottom w:w="65" w:type="dxa"/>
              <w:right w:w="85" w:type="dxa"/>
            </w:tcMar>
            <w:vAlign w:val="center"/>
          </w:tcPr>
          <w:p w14:paraId="1EB610B9" w14:textId="77777777" w:rsidR="00C129DA" w:rsidRDefault="002D4259">
            <w:pPr>
              <w:spacing w:after="0" w:line="264" w:lineRule="auto"/>
            </w:pPr>
            <w:r>
              <w:rPr>
                <w:sz w:val="19"/>
              </w:rPr>
              <w:t>활용 권한이 있는 성과·문제·계약 증거</w:t>
            </w:r>
          </w:p>
        </w:tc>
        <w:tc>
          <w:tcPr>
            <w:tcW w:w="2400" w:type="dxa"/>
            <w:tcMar>
              <w:top w:w="65" w:type="dxa"/>
              <w:left w:w="85" w:type="dxa"/>
              <w:bottom w:w="65" w:type="dxa"/>
              <w:right w:w="85" w:type="dxa"/>
            </w:tcMar>
            <w:vAlign w:val="center"/>
          </w:tcPr>
          <w:p w14:paraId="49AC3976" w14:textId="77777777" w:rsidR="00C129DA" w:rsidRDefault="002D4259">
            <w:pPr>
              <w:spacing w:after="0" w:line="264" w:lineRule="auto"/>
            </w:pPr>
            <w:r>
              <w:rPr>
                <w:sz w:val="19"/>
              </w:rPr>
              <w:t>문제 정의 → 원인 가설 → 기존 계약/운영 개선/신규 투자 비교 → 후속 요구 초안</w:t>
            </w:r>
          </w:p>
        </w:tc>
        <w:tc>
          <w:tcPr>
            <w:tcW w:w="2300" w:type="dxa"/>
            <w:tcMar>
              <w:top w:w="65" w:type="dxa"/>
              <w:left w:w="85" w:type="dxa"/>
              <w:bottom w:w="65" w:type="dxa"/>
              <w:right w:w="85" w:type="dxa"/>
            </w:tcMar>
            <w:vAlign w:val="center"/>
          </w:tcPr>
          <w:p w14:paraId="6F253CCE" w14:textId="77777777" w:rsidR="00C129DA" w:rsidRDefault="002D4259">
            <w:pPr>
              <w:spacing w:after="0" w:line="264" w:lineRule="auto"/>
            </w:pPr>
            <w:r>
              <w:rPr>
                <w:sz w:val="19"/>
              </w:rPr>
              <w:t>근거 부족·수요 충돌·중복 과업은 미확정으로 표시</w:t>
            </w:r>
          </w:p>
        </w:tc>
        <w:tc>
          <w:tcPr>
            <w:tcW w:w="1846" w:type="dxa"/>
            <w:tcMar>
              <w:top w:w="65" w:type="dxa"/>
              <w:left w:w="85" w:type="dxa"/>
              <w:bottom w:w="65" w:type="dxa"/>
              <w:right w:w="85" w:type="dxa"/>
            </w:tcMar>
            <w:vAlign w:val="center"/>
          </w:tcPr>
          <w:p w14:paraId="029A9BFB" w14:textId="77777777" w:rsidR="00C129DA" w:rsidRDefault="002D4259">
            <w:pPr>
              <w:spacing w:after="0" w:line="264" w:lineRule="auto"/>
            </w:pPr>
            <w:r>
              <w:rPr>
                <w:sz w:val="19"/>
              </w:rPr>
              <w:t>추가 검토와 의사결정이 가능한 요구 초안</w:t>
            </w:r>
          </w:p>
        </w:tc>
      </w:tr>
      <w:tr w:rsidR="00C129DA" w14:paraId="5C61BC3C" w14:textId="77777777">
        <w:trPr>
          <w:cantSplit/>
          <w:jc w:val="center"/>
        </w:trPr>
        <w:tc>
          <w:tcPr>
            <w:tcW w:w="1320" w:type="dxa"/>
            <w:tcMar>
              <w:top w:w="65" w:type="dxa"/>
              <w:left w:w="85" w:type="dxa"/>
              <w:bottom w:w="65" w:type="dxa"/>
              <w:right w:w="85" w:type="dxa"/>
            </w:tcMar>
            <w:vAlign w:val="center"/>
          </w:tcPr>
          <w:p w14:paraId="4ABDD572" w14:textId="77777777" w:rsidR="00C129DA" w:rsidRDefault="002D4259">
            <w:pPr>
              <w:spacing w:after="0" w:line="264" w:lineRule="auto"/>
            </w:pPr>
            <w:r>
              <w:rPr>
                <w:sz w:val="19"/>
              </w:rPr>
              <w:lastRenderedPageBreak/>
              <w:t>UC-08 기관 재적용·조건부 협업 탐색</w:t>
            </w:r>
          </w:p>
        </w:tc>
        <w:tc>
          <w:tcPr>
            <w:tcW w:w="2300" w:type="dxa"/>
            <w:tcMar>
              <w:top w:w="65" w:type="dxa"/>
              <w:left w:w="85" w:type="dxa"/>
              <w:bottom w:w="65" w:type="dxa"/>
              <w:right w:w="85" w:type="dxa"/>
            </w:tcMar>
            <w:vAlign w:val="center"/>
          </w:tcPr>
          <w:p w14:paraId="6FB254D1" w14:textId="77777777" w:rsidR="00C129DA" w:rsidRDefault="002D4259">
            <w:pPr>
              <w:spacing w:after="0" w:line="264" w:lineRule="auto"/>
            </w:pPr>
            <w:r>
              <w:rPr>
                <w:sz w:val="19"/>
              </w:rPr>
              <w:t>재사용 범위·정보 활용 권한을 확인</w:t>
            </w:r>
          </w:p>
        </w:tc>
        <w:tc>
          <w:tcPr>
            <w:tcW w:w="2400" w:type="dxa"/>
            <w:tcMar>
              <w:top w:w="65" w:type="dxa"/>
              <w:left w:w="85" w:type="dxa"/>
              <w:bottom w:w="65" w:type="dxa"/>
              <w:right w:w="85" w:type="dxa"/>
            </w:tcMar>
            <w:vAlign w:val="center"/>
          </w:tcPr>
          <w:p w14:paraId="276CC0C6" w14:textId="77777777" w:rsidR="00C129DA" w:rsidRDefault="002D4259">
            <w:pPr>
              <w:spacing w:after="0" w:line="264" w:lineRule="auto"/>
            </w:pPr>
            <w:r>
              <w:rPr>
                <w:sz w:val="19"/>
              </w:rPr>
              <w:t>기관별 규칙 적용 → 허용된 역량과 필요 역할 연결 → 후보 근거 검토</w:t>
            </w:r>
          </w:p>
        </w:tc>
        <w:tc>
          <w:tcPr>
            <w:tcW w:w="2300" w:type="dxa"/>
            <w:tcMar>
              <w:top w:w="65" w:type="dxa"/>
              <w:left w:w="85" w:type="dxa"/>
              <w:bottom w:w="65" w:type="dxa"/>
              <w:right w:w="85" w:type="dxa"/>
            </w:tcMar>
            <w:vAlign w:val="center"/>
          </w:tcPr>
          <w:p w14:paraId="122C46AC" w14:textId="77777777" w:rsidR="00C129DA" w:rsidRDefault="002D4259">
            <w:pPr>
              <w:spacing w:after="0" w:line="264" w:lineRule="auto"/>
            </w:pPr>
            <w:r>
              <w:rPr>
                <w:sz w:val="19"/>
              </w:rPr>
              <w:t>권한 미확보·이력 없음·편향된 노출·계약 제한은 별도 처리</w:t>
            </w:r>
          </w:p>
        </w:tc>
        <w:tc>
          <w:tcPr>
            <w:tcW w:w="1846" w:type="dxa"/>
            <w:tcMar>
              <w:top w:w="65" w:type="dxa"/>
              <w:left w:w="85" w:type="dxa"/>
              <w:bottom w:w="65" w:type="dxa"/>
              <w:right w:w="85" w:type="dxa"/>
            </w:tcMar>
            <w:vAlign w:val="center"/>
          </w:tcPr>
          <w:p w14:paraId="479FE6B0" w14:textId="77777777" w:rsidR="00C129DA" w:rsidRDefault="002D4259">
            <w:pPr>
              <w:spacing w:after="0" w:line="264" w:lineRule="auto"/>
            </w:pPr>
            <w:r>
              <w:rPr>
                <w:sz w:val="19"/>
              </w:rPr>
              <w:t>기관별 독립 공간과 조건부 탐색 자료</w:t>
            </w:r>
          </w:p>
        </w:tc>
      </w:tr>
      <w:tr w:rsidR="00C129DA" w14:paraId="7798A2E4" w14:textId="77777777">
        <w:trPr>
          <w:cantSplit/>
          <w:jc w:val="center"/>
        </w:trPr>
        <w:tc>
          <w:tcPr>
            <w:tcW w:w="1320" w:type="dxa"/>
            <w:tcMar>
              <w:top w:w="65" w:type="dxa"/>
              <w:left w:w="85" w:type="dxa"/>
              <w:bottom w:w="65" w:type="dxa"/>
              <w:right w:w="85" w:type="dxa"/>
            </w:tcMar>
            <w:vAlign w:val="center"/>
          </w:tcPr>
          <w:p w14:paraId="2C7F42E2" w14:textId="77777777" w:rsidR="00C129DA" w:rsidRDefault="002D4259">
            <w:pPr>
              <w:spacing w:after="0" w:line="264" w:lineRule="auto"/>
            </w:pPr>
            <w:r>
              <w:rPr>
                <w:sz w:val="19"/>
              </w:rPr>
              <w:t>UC-09 품질·자료·연계·운영·계약 관리</w:t>
            </w:r>
          </w:p>
        </w:tc>
        <w:tc>
          <w:tcPr>
            <w:tcW w:w="2300" w:type="dxa"/>
            <w:tcMar>
              <w:top w:w="65" w:type="dxa"/>
              <w:left w:w="85" w:type="dxa"/>
              <w:bottom w:w="65" w:type="dxa"/>
              <w:right w:w="85" w:type="dxa"/>
            </w:tcMar>
            <w:vAlign w:val="center"/>
          </w:tcPr>
          <w:p w14:paraId="29359FF6" w14:textId="77777777" w:rsidR="00C129DA" w:rsidRDefault="002D4259">
            <w:pPr>
              <w:spacing w:after="0" w:line="264" w:lineRule="auto"/>
            </w:pPr>
            <w:r>
              <w:rPr>
                <w:sz w:val="19"/>
              </w:rPr>
              <w:t>기관 운영 및 제공 책임이 지정됨</w:t>
            </w:r>
          </w:p>
        </w:tc>
        <w:tc>
          <w:tcPr>
            <w:tcW w:w="2400" w:type="dxa"/>
            <w:tcMar>
              <w:top w:w="65" w:type="dxa"/>
              <w:left w:w="85" w:type="dxa"/>
              <w:bottom w:w="65" w:type="dxa"/>
              <w:right w:w="85" w:type="dxa"/>
            </w:tcMar>
            <w:vAlign w:val="center"/>
          </w:tcPr>
          <w:p w14:paraId="09465B44" w14:textId="77777777" w:rsidR="00C129DA" w:rsidRDefault="002D4259">
            <w:pPr>
              <w:spacing w:after="0" w:line="264" w:lineRule="auto"/>
            </w:pPr>
            <w:r>
              <w:rPr>
                <w:sz w:val="19"/>
              </w:rPr>
              <w:t>수용기준 합의 → 자료/권한 점검 → 지원·변경·장애·반출 관리</w:t>
            </w:r>
          </w:p>
        </w:tc>
        <w:tc>
          <w:tcPr>
            <w:tcW w:w="2300" w:type="dxa"/>
            <w:tcMar>
              <w:top w:w="65" w:type="dxa"/>
              <w:left w:w="85" w:type="dxa"/>
              <w:bottom w:w="65" w:type="dxa"/>
              <w:right w:w="85" w:type="dxa"/>
            </w:tcMar>
            <w:vAlign w:val="center"/>
          </w:tcPr>
          <w:p w14:paraId="6B27EA56" w14:textId="77777777" w:rsidR="00C129DA" w:rsidRDefault="002D4259">
            <w:pPr>
              <w:spacing w:after="0" w:line="264" w:lineRule="auto"/>
            </w:pPr>
            <w:r>
              <w:rPr>
                <w:sz w:val="19"/>
              </w:rPr>
              <w:t>연계 실패·권한 회수·복구·종료·정정 전파 실패를 관리</w:t>
            </w:r>
          </w:p>
        </w:tc>
        <w:tc>
          <w:tcPr>
            <w:tcW w:w="1846" w:type="dxa"/>
            <w:tcMar>
              <w:top w:w="65" w:type="dxa"/>
              <w:left w:w="85" w:type="dxa"/>
              <w:bottom w:w="65" w:type="dxa"/>
              <w:right w:w="85" w:type="dxa"/>
            </w:tcMar>
            <w:vAlign w:val="center"/>
          </w:tcPr>
          <w:p w14:paraId="7555CCA4" w14:textId="77777777" w:rsidR="00C129DA" w:rsidRDefault="002D4259">
            <w:pPr>
              <w:spacing w:after="0" w:line="264" w:lineRule="auto"/>
            </w:pPr>
            <w:r>
              <w:rPr>
                <w:sz w:val="19"/>
              </w:rPr>
              <w:t>계약·품질·운영 근거와 남은 조건</w:t>
            </w:r>
          </w:p>
        </w:tc>
      </w:tr>
    </w:tbl>
    <w:p w14:paraId="35ADF3A6" w14:textId="77777777" w:rsidR="00C129DA" w:rsidRDefault="00C129DA">
      <w:pPr>
        <w:spacing w:after="60" w:line="240" w:lineRule="auto"/>
      </w:pPr>
    </w:p>
    <w:p w14:paraId="6D68F3A7" w14:textId="77777777" w:rsidR="00C129DA" w:rsidRDefault="002D4259">
      <w:pPr>
        <w:pStyle w:val="21"/>
      </w:pPr>
      <w:r>
        <w:t>핵심</w:t>
      </w:r>
      <w:r>
        <w:t xml:space="preserve"> </w:t>
      </w:r>
      <w:r>
        <w:t>이용</w:t>
      </w:r>
      <w:r>
        <w:t xml:space="preserve"> </w:t>
      </w:r>
      <w:r>
        <w:t>예</w:t>
      </w:r>
      <w:r>
        <w:t xml:space="preserve"> </w:t>
      </w:r>
      <w:r>
        <w:t>시험결과서</w:t>
      </w:r>
      <w:r>
        <w:t xml:space="preserve"> </w:t>
      </w:r>
      <w:r>
        <w:t>하나의</w:t>
      </w:r>
      <w:r>
        <w:t xml:space="preserve"> </w:t>
      </w:r>
      <w:r>
        <w:t>승인</w:t>
      </w:r>
    </w:p>
    <w:p w14:paraId="6E585164" w14:textId="77777777" w:rsidR="00C129DA" w:rsidRDefault="002D4259">
      <w:pPr>
        <w:ind w:left="280" w:hanging="280"/>
      </w:pPr>
      <w:r>
        <w:t>1. 기관·수행사가 요구사항과 시험 완료조건을 확인하고 기준 버전을 확정한다.</w:t>
      </w:r>
    </w:p>
    <w:p w14:paraId="4D374FC1" w14:textId="77777777" w:rsidR="00C129DA" w:rsidRDefault="002D4259">
      <w:pPr>
        <w:ind w:left="280" w:hanging="280"/>
      </w:pPr>
      <w:r>
        <w:t>2. 수행사는 결과서·시험 증거를 연결하고 제출 전 자체점검 후 공식 제출한다.</w:t>
      </w:r>
    </w:p>
    <w:p w14:paraId="5DFB84A4" w14:textId="77777777" w:rsidR="00C129DA" w:rsidRDefault="002D4259">
      <w:pPr>
        <w:ind w:left="280" w:hanging="280"/>
      </w:pPr>
      <w:r>
        <w:t>3. 시스템은 접수 기록을 남긴다. AI 분석은 별도 상태로 진행하며 오류가 나면 미검사 범위를 알린다.</w:t>
      </w:r>
    </w:p>
    <w:p w14:paraId="151C6624" w14:textId="77777777" w:rsidR="00C129DA" w:rsidRDefault="002D4259">
      <w:pPr>
        <w:ind w:left="280" w:hanging="280"/>
      </w:pPr>
      <w:r>
        <w:t>4. AI가 미대응 요구·증거 부족 후보를 내면 검토자가 원문을 확인해 보완 여부를 정한다.</w:t>
      </w:r>
    </w:p>
    <w:p w14:paraId="7D872F64" w14:textId="77777777" w:rsidR="00C129DA" w:rsidRDefault="002D4259">
      <w:pPr>
        <w:ind w:left="280" w:hanging="280"/>
      </w:pPr>
      <w:r>
        <w:t>5. 수행사가 소명하거나 새 버전을 제출하면 지적·기준·증거·재검증을 연결한다.</w:t>
      </w:r>
    </w:p>
    <w:p w14:paraId="463217FF" w14:textId="77777777" w:rsidR="00C129DA" w:rsidRDefault="002D4259">
      <w:pPr>
        <w:ind w:left="280" w:hanging="280"/>
      </w:pPr>
      <w:r>
        <w:t>6. 권한자가 해당 버전을 확정한다. AI 후보만으로 기업 미흡 이력을 만들지 않는다.</w:t>
      </w:r>
    </w:p>
    <w:p w14:paraId="0ACF7778" w14:textId="77777777" w:rsidR="00C129DA" w:rsidRDefault="002D4259">
      <w:pPr>
        <w:ind w:left="280" w:hanging="280"/>
      </w:pPr>
      <w:r>
        <w:t>7. 후임은 승인 근거와 남은 운영 책임을 이어보고, 감리는 자신의 범위에서 추가로 독립 검증한다.</w:t>
      </w:r>
    </w:p>
    <w:p w14:paraId="5426E44D" w14:textId="77777777" w:rsidR="00C129DA" w:rsidRDefault="002D4259">
      <w:pPr>
        <w:pStyle w:val="1"/>
      </w:pPr>
      <w:bookmarkStart w:id="7" w:name="_Toc239969529"/>
      <w:r>
        <w:t xml:space="preserve">8 </w:t>
      </w:r>
      <w:r>
        <w:t>공통</w:t>
      </w:r>
      <w:r>
        <w:t xml:space="preserve"> </w:t>
      </w:r>
      <w:r>
        <w:t>업무규칙</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8186"/>
      </w:tblGrid>
      <w:tr w:rsidR="00C129DA" w14:paraId="28AFBE57" w14:textId="77777777">
        <w:trPr>
          <w:cantSplit/>
          <w:tblHeader/>
          <w:jc w:val="center"/>
        </w:trPr>
        <w:tc>
          <w:tcPr>
            <w:tcW w:w="1980" w:type="dxa"/>
            <w:shd w:val="clear" w:color="auto" w:fill="E5EDF4"/>
            <w:tcMar>
              <w:top w:w="65" w:type="dxa"/>
              <w:left w:w="85" w:type="dxa"/>
              <w:bottom w:w="65" w:type="dxa"/>
              <w:right w:w="85" w:type="dxa"/>
            </w:tcMar>
            <w:vAlign w:val="center"/>
          </w:tcPr>
          <w:p w14:paraId="7311302B" w14:textId="77777777" w:rsidR="00C129DA" w:rsidRDefault="002D4259">
            <w:pPr>
              <w:keepNext/>
              <w:spacing w:after="0" w:line="264" w:lineRule="auto"/>
            </w:pPr>
            <w:r>
              <w:rPr>
                <w:b/>
                <w:sz w:val="20"/>
              </w:rPr>
              <w:t>ID</w:t>
            </w:r>
          </w:p>
        </w:tc>
        <w:tc>
          <w:tcPr>
            <w:tcW w:w="8186" w:type="dxa"/>
            <w:shd w:val="clear" w:color="auto" w:fill="E5EDF4"/>
            <w:tcMar>
              <w:top w:w="65" w:type="dxa"/>
              <w:left w:w="85" w:type="dxa"/>
              <w:bottom w:w="65" w:type="dxa"/>
              <w:right w:w="85" w:type="dxa"/>
            </w:tcMar>
            <w:vAlign w:val="center"/>
          </w:tcPr>
          <w:p w14:paraId="7571C56C" w14:textId="77777777" w:rsidR="00C129DA" w:rsidRDefault="002D4259">
            <w:pPr>
              <w:keepNext/>
              <w:spacing w:after="0" w:line="264" w:lineRule="auto"/>
            </w:pPr>
            <w:r>
              <w:rPr>
                <w:b/>
                <w:sz w:val="20"/>
              </w:rPr>
              <w:t>규칙</w:t>
            </w:r>
          </w:p>
        </w:tc>
      </w:tr>
      <w:tr w:rsidR="00C129DA" w14:paraId="5E312226" w14:textId="77777777">
        <w:trPr>
          <w:cantSplit/>
          <w:jc w:val="center"/>
        </w:trPr>
        <w:tc>
          <w:tcPr>
            <w:tcW w:w="1980" w:type="dxa"/>
            <w:tcMar>
              <w:top w:w="65" w:type="dxa"/>
              <w:left w:w="85" w:type="dxa"/>
              <w:bottom w:w="65" w:type="dxa"/>
              <w:right w:w="85" w:type="dxa"/>
            </w:tcMar>
            <w:vAlign w:val="center"/>
          </w:tcPr>
          <w:p w14:paraId="7925DE0D" w14:textId="77777777" w:rsidR="00C129DA" w:rsidRDefault="002D4259">
            <w:pPr>
              <w:spacing w:after="0" w:line="264" w:lineRule="auto"/>
            </w:pPr>
            <w:r>
              <w:rPr>
                <w:sz w:val="20"/>
              </w:rPr>
              <w:t>BR-01</w:t>
            </w:r>
          </w:p>
        </w:tc>
        <w:tc>
          <w:tcPr>
            <w:tcW w:w="8186" w:type="dxa"/>
            <w:tcMar>
              <w:top w:w="65" w:type="dxa"/>
              <w:left w:w="85" w:type="dxa"/>
              <w:bottom w:w="65" w:type="dxa"/>
              <w:right w:w="85" w:type="dxa"/>
            </w:tcMar>
            <w:vAlign w:val="center"/>
          </w:tcPr>
          <w:p w14:paraId="3CC49FBE" w14:textId="77777777" w:rsidR="00C129DA" w:rsidRDefault="002D4259">
            <w:pPr>
              <w:spacing w:after="0" w:line="264" w:lineRule="auto"/>
            </w:pPr>
            <w:r>
              <w:rPr>
                <w:sz w:val="20"/>
              </w:rPr>
              <w:t>기준의 출처·적용일·확정 버전을 보존한다. 법적/계약상 효력과 우선순위는 담당자가 확인한다.</w:t>
            </w:r>
          </w:p>
        </w:tc>
      </w:tr>
      <w:tr w:rsidR="00C129DA" w14:paraId="0441B22D" w14:textId="77777777">
        <w:trPr>
          <w:cantSplit/>
          <w:jc w:val="center"/>
        </w:trPr>
        <w:tc>
          <w:tcPr>
            <w:tcW w:w="1980" w:type="dxa"/>
            <w:tcMar>
              <w:top w:w="65" w:type="dxa"/>
              <w:left w:w="85" w:type="dxa"/>
              <w:bottom w:w="65" w:type="dxa"/>
              <w:right w:w="85" w:type="dxa"/>
            </w:tcMar>
            <w:vAlign w:val="center"/>
          </w:tcPr>
          <w:p w14:paraId="1DF7FBC0" w14:textId="77777777" w:rsidR="00C129DA" w:rsidRDefault="002D4259">
            <w:pPr>
              <w:spacing w:after="0" w:line="264" w:lineRule="auto"/>
            </w:pPr>
            <w:r>
              <w:rPr>
                <w:sz w:val="20"/>
              </w:rPr>
              <w:t>BR-02</w:t>
            </w:r>
          </w:p>
        </w:tc>
        <w:tc>
          <w:tcPr>
            <w:tcW w:w="8186" w:type="dxa"/>
            <w:tcMar>
              <w:top w:w="65" w:type="dxa"/>
              <w:left w:w="85" w:type="dxa"/>
              <w:bottom w:w="65" w:type="dxa"/>
              <w:right w:w="85" w:type="dxa"/>
            </w:tcMar>
            <w:vAlign w:val="center"/>
          </w:tcPr>
          <w:p w14:paraId="4D81B676" w14:textId="77777777" w:rsidR="00C129DA" w:rsidRDefault="002D4259">
            <w:pPr>
              <w:spacing w:after="0" w:line="264" w:lineRule="auto"/>
            </w:pPr>
            <w:r>
              <w:rPr>
                <w:sz w:val="20"/>
              </w:rPr>
              <w:t>AI 출력은 검토 후보다. 확정 권한은 업무별 지정자에게 있고 AI 지적 수가 업체 감점이 되지 않는다.</w:t>
            </w:r>
          </w:p>
        </w:tc>
      </w:tr>
      <w:tr w:rsidR="00C129DA" w14:paraId="117DD429" w14:textId="77777777">
        <w:trPr>
          <w:cantSplit/>
          <w:jc w:val="center"/>
        </w:trPr>
        <w:tc>
          <w:tcPr>
            <w:tcW w:w="1980" w:type="dxa"/>
            <w:tcMar>
              <w:top w:w="65" w:type="dxa"/>
              <w:left w:w="85" w:type="dxa"/>
              <w:bottom w:w="65" w:type="dxa"/>
              <w:right w:w="85" w:type="dxa"/>
            </w:tcMar>
            <w:vAlign w:val="center"/>
          </w:tcPr>
          <w:p w14:paraId="675D0BA3" w14:textId="77777777" w:rsidR="00C129DA" w:rsidRDefault="002D4259">
            <w:pPr>
              <w:spacing w:after="0" w:line="264" w:lineRule="auto"/>
            </w:pPr>
            <w:r>
              <w:rPr>
                <w:sz w:val="20"/>
              </w:rPr>
              <w:t>BR-03</w:t>
            </w:r>
          </w:p>
        </w:tc>
        <w:tc>
          <w:tcPr>
            <w:tcW w:w="8186" w:type="dxa"/>
            <w:tcMar>
              <w:top w:w="65" w:type="dxa"/>
              <w:left w:w="85" w:type="dxa"/>
              <w:bottom w:w="65" w:type="dxa"/>
              <w:right w:w="85" w:type="dxa"/>
            </w:tcMar>
            <w:vAlign w:val="center"/>
          </w:tcPr>
          <w:p w14:paraId="77945B41" w14:textId="77777777" w:rsidR="00C129DA" w:rsidRDefault="002D4259">
            <w:pPr>
              <w:spacing w:after="0" w:line="264" w:lineRule="auto"/>
            </w:pPr>
            <w:r>
              <w:rPr>
                <w:sz w:val="20"/>
              </w:rPr>
              <w:t>공식 제출·문서 분석·내용 승인 상태를 구분한다. 분석 장애로 유효 접수 기록을 소멸시키지 않는다.</w:t>
            </w:r>
          </w:p>
        </w:tc>
      </w:tr>
      <w:tr w:rsidR="00C129DA" w14:paraId="4365A172" w14:textId="77777777">
        <w:trPr>
          <w:cantSplit/>
          <w:jc w:val="center"/>
        </w:trPr>
        <w:tc>
          <w:tcPr>
            <w:tcW w:w="1980" w:type="dxa"/>
            <w:tcMar>
              <w:top w:w="65" w:type="dxa"/>
              <w:left w:w="85" w:type="dxa"/>
              <w:bottom w:w="65" w:type="dxa"/>
              <w:right w:w="85" w:type="dxa"/>
            </w:tcMar>
            <w:vAlign w:val="center"/>
          </w:tcPr>
          <w:p w14:paraId="2340F300" w14:textId="77777777" w:rsidR="00C129DA" w:rsidRDefault="002D4259">
            <w:pPr>
              <w:spacing w:after="0" w:line="264" w:lineRule="auto"/>
            </w:pPr>
            <w:r>
              <w:rPr>
                <w:sz w:val="20"/>
              </w:rPr>
              <w:t>BR-04</w:t>
            </w:r>
          </w:p>
        </w:tc>
        <w:tc>
          <w:tcPr>
            <w:tcW w:w="8186" w:type="dxa"/>
            <w:tcMar>
              <w:top w:w="65" w:type="dxa"/>
              <w:left w:w="85" w:type="dxa"/>
              <w:bottom w:w="65" w:type="dxa"/>
              <w:right w:w="85" w:type="dxa"/>
            </w:tcMar>
            <w:vAlign w:val="center"/>
          </w:tcPr>
          <w:p w14:paraId="0DB71321" w14:textId="77777777" w:rsidR="00C129DA" w:rsidRDefault="002D4259">
            <w:pPr>
              <w:spacing w:after="0" w:line="264" w:lineRule="auto"/>
            </w:pPr>
            <w:r>
              <w:rPr>
                <w:sz w:val="20"/>
              </w:rPr>
              <w:t>초기 계획일·승인된 변경 기준일·최신 예상일·실제 완료일을 구분한다. 늦었다는 이유만으로 수행사 책임을 단정하지 않는다.</w:t>
            </w:r>
          </w:p>
        </w:tc>
      </w:tr>
      <w:tr w:rsidR="00C129DA" w14:paraId="7272AAB2" w14:textId="77777777">
        <w:trPr>
          <w:cantSplit/>
          <w:jc w:val="center"/>
        </w:trPr>
        <w:tc>
          <w:tcPr>
            <w:tcW w:w="1980" w:type="dxa"/>
            <w:tcMar>
              <w:top w:w="65" w:type="dxa"/>
              <w:left w:w="85" w:type="dxa"/>
              <w:bottom w:w="65" w:type="dxa"/>
              <w:right w:w="85" w:type="dxa"/>
            </w:tcMar>
            <w:vAlign w:val="center"/>
          </w:tcPr>
          <w:p w14:paraId="2CEF5EB1" w14:textId="77777777" w:rsidR="00C129DA" w:rsidRDefault="002D4259">
            <w:pPr>
              <w:spacing w:after="0" w:line="264" w:lineRule="auto"/>
            </w:pPr>
            <w:r>
              <w:rPr>
                <w:sz w:val="20"/>
              </w:rPr>
              <w:lastRenderedPageBreak/>
              <w:t>BR-05</w:t>
            </w:r>
          </w:p>
        </w:tc>
        <w:tc>
          <w:tcPr>
            <w:tcW w:w="8186" w:type="dxa"/>
            <w:tcMar>
              <w:top w:w="65" w:type="dxa"/>
              <w:left w:w="85" w:type="dxa"/>
              <w:bottom w:w="65" w:type="dxa"/>
              <w:right w:w="85" w:type="dxa"/>
            </w:tcMar>
            <w:vAlign w:val="center"/>
          </w:tcPr>
          <w:p w14:paraId="761082B1" w14:textId="77777777" w:rsidR="00C129DA" w:rsidRDefault="002D4259">
            <w:pPr>
              <w:spacing w:after="0" w:line="264" w:lineRule="auto"/>
            </w:pPr>
            <w:r>
              <w:rPr>
                <w:sz w:val="20"/>
              </w:rPr>
              <w:t>보완·소명·판단·재검증은 기준과 산출물 버전에 연결한다. 새 버전에 과거 승인을 자동 승계하지 않는다.</w:t>
            </w:r>
          </w:p>
        </w:tc>
      </w:tr>
      <w:tr w:rsidR="00C129DA" w14:paraId="2F667AFD" w14:textId="77777777">
        <w:trPr>
          <w:cantSplit/>
          <w:jc w:val="center"/>
        </w:trPr>
        <w:tc>
          <w:tcPr>
            <w:tcW w:w="1980" w:type="dxa"/>
            <w:tcMar>
              <w:top w:w="65" w:type="dxa"/>
              <w:left w:w="85" w:type="dxa"/>
              <w:bottom w:w="65" w:type="dxa"/>
              <w:right w:w="85" w:type="dxa"/>
            </w:tcMar>
            <w:vAlign w:val="center"/>
          </w:tcPr>
          <w:p w14:paraId="340B6C2C" w14:textId="77777777" w:rsidR="00C129DA" w:rsidRDefault="002D4259">
            <w:pPr>
              <w:spacing w:after="0" w:line="264" w:lineRule="auto"/>
            </w:pPr>
            <w:r>
              <w:rPr>
                <w:sz w:val="20"/>
              </w:rPr>
              <w:t>BR-06</w:t>
            </w:r>
          </w:p>
        </w:tc>
        <w:tc>
          <w:tcPr>
            <w:tcW w:w="8186" w:type="dxa"/>
            <w:tcMar>
              <w:top w:w="65" w:type="dxa"/>
              <w:left w:w="85" w:type="dxa"/>
              <w:bottom w:w="65" w:type="dxa"/>
              <w:right w:w="85" w:type="dxa"/>
            </w:tcMar>
            <w:vAlign w:val="center"/>
          </w:tcPr>
          <w:p w14:paraId="3541910D" w14:textId="77777777" w:rsidR="00C129DA" w:rsidRDefault="002D4259">
            <w:pPr>
              <w:spacing w:after="0" w:line="264" w:lineRule="auto"/>
            </w:pPr>
            <w:r>
              <w:rPr>
                <w:sz w:val="20"/>
              </w:rPr>
              <w:t>문서가 존재한다는 사실과 내용이 입증됐다는 사실을 구분한다. 미검사·자료 부족·판단보류는 통과가 아니다.</w:t>
            </w:r>
          </w:p>
        </w:tc>
      </w:tr>
      <w:tr w:rsidR="00C129DA" w14:paraId="02800F45" w14:textId="77777777">
        <w:trPr>
          <w:cantSplit/>
          <w:jc w:val="center"/>
        </w:trPr>
        <w:tc>
          <w:tcPr>
            <w:tcW w:w="1980" w:type="dxa"/>
            <w:tcMar>
              <w:top w:w="65" w:type="dxa"/>
              <w:left w:w="85" w:type="dxa"/>
              <w:bottom w:w="65" w:type="dxa"/>
              <w:right w:w="85" w:type="dxa"/>
            </w:tcMar>
            <w:vAlign w:val="center"/>
          </w:tcPr>
          <w:p w14:paraId="0988F888" w14:textId="77777777" w:rsidR="00C129DA" w:rsidRDefault="002D4259">
            <w:pPr>
              <w:spacing w:after="0" w:line="264" w:lineRule="auto"/>
            </w:pPr>
            <w:r>
              <w:rPr>
                <w:sz w:val="20"/>
              </w:rPr>
              <w:t>BR-07</w:t>
            </w:r>
          </w:p>
        </w:tc>
        <w:tc>
          <w:tcPr>
            <w:tcW w:w="8186" w:type="dxa"/>
            <w:tcMar>
              <w:top w:w="65" w:type="dxa"/>
              <w:left w:w="85" w:type="dxa"/>
              <w:bottom w:w="65" w:type="dxa"/>
              <w:right w:w="85" w:type="dxa"/>
            </w:tcMar>
            <w:vAlign w:val="center"/>
          </w:tcPr>
          <w:p w14:paraId="66B32ADB" w14:textId="77777777" w:rsidR="00C129DA" w:rsidRDefault="002D4259">
            <w:pPr>
              <w:spacing w:after="0" w:line="264" w:lineRule="auto"/>
            </w:pPr>
            <w:r>
              <w:rPr>
                <w:sz w:val="20"/>
              </w:rPr>
              <w:t>평가의 역할·주기·관찰 범위를 구분한다. 미응답·관찰불가·무실적을 0점이나 부정 이력으로 변환하지 않는다.</w:t>
            </w:r>
          </w:p>
        </w:tc>
      </w:tr>
      <w:tr w:rsidR="00C129DA" w14:paraId="19F4413D" w14:textId="77777777">
        <w:trPr>
          <w:cantSplit/>
          <w:jc w:val="center"/>
        </w:trPr>
        <w:tc>
          <w:tcPr>
            <w:tcW w:w="1980" w:type="dxa"/>
            <w:tcMar>
              <w:top w:w="65" w:type="dxa"/>
              <w:left w:w="85" w:type="dxa"/>
              <w:bottom w:w="65" w:type="dxa"/>
              <w:right w:w="85" w:type="dxa"/>
            </w:tcMar>
            <w:vAlign w:val="center"/>
          </w:tcPr>
          <w:p w14:paraId="05D67946" w14:textId="77777777" w:rsidR="00C129DA" w:rsidRDefault="002D4259">
            <w:pPr>
              <w:spacing w:after="0" w:line="264" w:lineRule="auto"/>
            </w:pPr>
            <w:r>
              <w:rPr>
                <w:sz w:val="20"/>
              </w:rPr>
              <w:t>BR-08</w:t>
            </w:r>
          </w:p>
        </w:tc>
        <w:tc>
          <w:tcPr>
            <w:tcW w:w="8186" w:type="dxa"/>
            <w:tcMar>
              <w:top w:w="65" w:type="dxa"/>
              <w:left w:w="85" w:type="dxa"/>
              <w:bottom w:w="65" w:type="dxa"/>
              <w:right w:w="85" w:type="dxa"/>
            </w:tcMar>
            <w:vAlign w:val="center"/>
          </w:tcPr>
          <w:p w14:paraId="0FF7368C" w14:textId="77777777" w:rsidR="00C129DA" w:rsidRDefault="002D4259">
            <w:pPr>
              <w:spacing w:after="0" w:line="264" w:lineRule="auto"/>
            </w:pPr>
            <w:r>
              <w:rPr>
                <w:sz w:val="20"/>
              </w:rPr>
              <w:t>우수·미흡 근거와 개선을 함께 기록한다. 소명·정정 상태를 후속 조회와 허용된 수신처에 반영한다.</w:t>
            </w:r>
          </w:p>
        </w:tc>
      </w:tr>
      <w:tr w:rsidR="00C129DA" w14:paraId="7BB8CE71" w14:textId="77777777">
        <w:trPr>
          <w:cantSplit/>
          <w:jc w:val="center"/>
        </w:trPr>
        <w:tc>
          <w:tcPr>
            <w:tcW w:w="1980" w:type="dxa"/>
            <w:tcMar>
              <w:top w:w="65" w:type="dxa"/>
              <w:left w:w="85" w:type="dxa"/>
              <w:bottom w:w="65" w:type="dxa"/>
              <w:right w:w="85" w:type="dxa"/>
            </w:tcMar>
            <w:vAlign w:val="center"/>
          </w:tcPr>
          <w:p w14:paraId="4A778814" w14:textId="77777777" w:rsidR="00C129DA" w:rsidRDefault="002D4259">
            <w:pPr>
              <w:spacing w:after="0" w:line="264" w:lineRule="auto"/>
            </w:pPr>
            <w:r>
              <w:rPr>
                <w:sz w:val="20"/>
              </w:rPr>
              <w:t>BR-09</w:t>
            </w:r>
          </w:p>
        </w:tc>
        <w:tc>
          <w:tcPr>
            <w:tcW w:w="8186" w:type="dxa"/>
            <w:tcMar>
              <w:top w:w="65" w:type="dxa"/>
              <w:left w:w="85" w:type="dxa"/>
              <w:bottom w:w="65" w:type="dxa"/>
              <w:right w:w="85" w:type="dxa"/>
            </w:tcMar>
            <w:vAlign w:val="center"/>
          </w:tcPr>
          <w:p w14:paraId="66AC5153" w14:textId="77777777" w:rsidR="00C129DA" w:rsidRDefault="002D4259">
            <w:pPr>
              <w:spacing w:after="0" w:line="264" w:lineRule="auto"/>
            </w:pPr>
            <w:r>
              <w:rPr>
                <w:sz w:val="20"/>
              </w:rPr>
              <w:t>기본 참여·소명·정정에 유료 등급을 두지 않는다. 유료 구매와 평가·노출·점수를 결부하지 않는다.</w:t>
            </w:r>
          </w:p>
        </w:tc>
      </w:tr>
      <w:tr w:rsidR="00C129DA" w14:paraId="536A2DF9" w14:textId="77777777">
        <w:trPr>
          <w:cantSplit/>
          <w:jc w:val="center"/>
        </w:trPr>
        <w:tc>
          <w:tcPr>
            <w:tcW w:w="1980" w:type="dxa"/>
            <w:tcMar>
              <w:top w:w="65" w:type="dxa"/>
              <w:left w:w="85" w:type="dxa"/>
              <w:bottom w:w="65" w:type="dxa"/>
              <w:right w:w="85" w:type="dxa"/>
            </w:tcMar>
            <w:vAlign w:val="center"/>
          </w:tcPr>
          <w:p w14:paraId="7BD4B777" w14:textId="77777777" w:rsidR="00C129DA" w:rsidRDefault="002D4259">
            <w:pPr>
              <w:spacing w:after="0" w:line="264" w:lineRule="auto"/>
            </w:pPr>
            <w:r>
              <w:rPr>
                <w:sz w:val="20"/>
              </w:rPr>
              <w:t>BR-10</w:t>
            </w:r>
          </w:p>
        </w:tc>
        <w:tc>
          <w:tcPr>
            <w:tcW w:w="8186" w:type="dxa"/>
            <w:tcMar>
              <w:top w:w="65" w:type="dxa"/>
              <w:left w:w="85" w:type="dxa"/>
              <w:bottom w:w="65" w:type="dxa"/>
              <w:right w:w="85" w:type="dxa"/>
            </w:tcMar>
            <w:vAlign w:val="center"/>
          </w:tcPr>
          <w:p w14:paraId="2A8F3828" w14:textId="77777777" w:rsidR="00C129DA" w:rsidRDefault="002D4259">
            <w:pPr>
              <w:spacing w:after="0" w:line="264" w:lineRule="auto"/>
            </w:pPr>
            <w:r>
              <w:rPr>
                <w:sz w:val="20"/>
              </w:rPr>
              <w:t>감리의 독립 판단·분야별 기준·권한을 분리한다. CCK와 AI에 법정 감리 확정권이 자동 부여되지 않는다.</w:t>
            </w:r>
          </w:p>
        </w:tc>
      </w:tr>
      <w:tr w:rsidR="00C129DA" w14:paraId="55CD5EF7" w14:textId="77777777">
        <w:trPr>
          <w:cantSplit/>
          <w:jc w:val="center"/>
        </w:trPr>
        <w:tc>
          <w:tcPr>
            <w:tcW w:w="1980" w:type="dxa"/>
            <w:tcMar>
              <w:top w:w="65" w:type="dxa"/>
              <w:left w:w="85" w:type="dxa"/>
              <w:bottom w:w="65" w:type="dxa"/>
              <w:right w:w="85" w:type="dxa"/>
            </w:tcMar>
            <w:vAlign w:val="center"/>
          </w:tcPr>
          <w:p w14:paraId="2B728253" w14:textId="77777777" w:rsidR="00C129DA" w:rsidRDefault="002D4259">
            <w:pPr>
              <w:spacing w:after="0" w:line="264" w:lineRule="auto"/>
            </w:pPr>
            <w:r>
              <w:rPr>
                <w:sz w:val="20"/>
              </w:rPr>
              <w:t>BR-11</w:t>
            </w:r>
          </w:p>
        </w:tc>
        <w:tc>
          <w:tcPr>
            <w:tcW w:w="8186" w:type="dxa"/>
            <w:tcMar>
              <w:top w:w="65" w:type="dxa"/>
              <w:left w:w="85" w:type="dxa"/>
              <w:bottom w:w="65" w:type="dxa"/>
              <w:right w:w="85" w:type="dxa"/>
            </w:tcMar>
            <w:vAlign w:val="center"/>
          </w:tcPr>
          <w:p w14:paraId="62FE6DF6" w14:textId="77777777" w:rsidR="00C129DA" w:rsidRDefault="002D4259">
            <w:pPr>
              <w:spacing w:after="0" w:line="264" w:lineRule="auto"/>
            </w:pPr>
            <w:r>
              <w:rPr>
                <w:sz w:val="20"/>
              </w:rPr>
              <w:t>기관별 공통 기능 재사용과 기관 간 업무·평가정보 공유는 별개다. 기본 허용을 추정하지 않는다.</w:t>
            </w:r>
          </w:p>
        </w:tc>
      </w:tr>
      <w:tr w:rsidR="00C129DA" w14:paraId="0B41EC95" w14:textId="77777777">
        <w:trPr>
          <w:cantSplit/>
          <w:jc w:val="center"/>
        </w:trPr>
        <w:tc>
          <w:tcPr>
            <w:tcW w:w="1980" w:type="dxa"/>
            <w:tcMar>
              <w:top w:w="65" w:type="dxa"/>
              <w:left w:w="85" w:type="dxa"/>
              <w:bottom w:w="65" w:type="dxa"/>
              <w:right w:w="85" w:type="dxa"/>
            </w:tcMar>
            <w:vAlign w:val="center"/>
          </w:tcPr>
          <w:p w14:paraId="42C11973" w14:textId="77777777" w:rsidR="00C129DA" w:rsidRDefault="002D4259">
            <w:pPr>
              <w:spacing w:after="0" w:line="264" w:lineRule="auto"/>
            </w:pPr>
            <w:r>
              <w:rPr>
                <w:sz w:val="20"/>
              </w:rPr>
              <w:t>BR-12</w:t>
            </w:r>
          </w:p>
        </w:tc>
        <w:tc>
          <w:tcPr>
            <w:tcW w:w="8186" w:type="dxa"/>
            <w:tcMar>
              <w:top w:w="65" w:type="dxa"/>
              <w:left w:w="85" w:type="dxa"/>
              <w:bottom w:w="65" w:type="dxa"/>
              <w:right w:w="85" w:type="dxa"/>
            </w:tcMar>
            <w:vAlign w:val="center"/>
          </w:tcPr>
          <w:p w14:paraId="04FA23F4" w14:textId="77777777" w:rsidR="00C129DA" w:rsidRDefault="002D4259">
            <w:pPr>
              <w:spacing w:after="0" w:line="264" w:lineRule="auto"/>
            </w:pPr>
            <w:r>
              <w:rPr>
                <w:sz w:val="20"/>
              </w:rPr>
              <w:t>담당자 변경·사업 종료가 서비스 책임의 소멸을 뜻하지 않는다. 인수와 유지관리의 미결 사항을 이어 관리한다.</w:t>
            </w:r>
          </w:p>
        </w:tc>
      </w:tr>
      <w:tr w:rsidR="00C129DA" w14:paraId="7C8BCBEC" w14:textId="77777777">
        <w:trPr>
          <w:cantSplit/>
          <w:jc w:val="center"/>
        </w:trPr>
        <w:tc>
          <w:tcPr>
            <w:tcW w:w="1980" w:type="dxa"/>
            <w:tcMar>
              <w:top w:w="65" w:type="dxa"/>
              <w:left w:w="85" w:type="dxa"/>
              <w:bottom w:w="65" w:type="dxa"/>
              <w:right w:w="85" w:type="dxa"/>
            </w:tcMar>
            <w:vAlign w:val="center"/>
          </w:tcPr>
          <w:p w14:paraId="7B1DD8A8" w14:textId="77777777" w:rsidR="00C129DA" w:rsidRDefault="002D4259">
            <w:pPr>
              <w:spacing w:after="0" w:line="264" w:lineRule="auto"/>
            </w:pPr>
            <w:r>
              <w:rPr>
                <w:sz w:val="20"/>
              </w:rPr>
              <w:t>BR-13</w:t>
            </w:r>
          </w:p>
        </w:tc>
        <w:tc>
          <w:tcPr>
            <w:tcW w:w="8186" w:type="dxa"/>
            <w:tcMar>
              <w:top w:w="65" w:type="dxa"/>
              <w:left w:w="85" w:type="dxa"/>
              <w:bottom w:w="65" w:type="dxa"/>
              <w:right w:w="85" w:type="dxa"/>
            </w:tcMar>
            <w:vAlign w:val="center"/>
          </w:tcPr>
          <w:p w14:paraId="430D9EA4" w14:textId="77777777" w:rsidR="00C129DA" w:rsidRDefault="002D4259">
            <w:pPr>
              <w:spacing w:after="0" w:line="264" w:lineRule="auto"/>
            </w:pPr>
            <w:r>
              <w:rPr>
                <w:sz w:val="20"/>
              </w:rPr>
              <w:t>로컬 LLM과 전자문서·허용된 구조화 자료를 범위로 한다. 문서 내 명령으로 권한을 변경하거나 외부 모델로 자동 전송하지 않는다.</w:t>
            </w:r>
          </w:p>
        </w:tc>
      </w:tr>
      <w:tr w:rsidR="00C129DA" w14:paraId="7D7B6027" w14:textId="77777777">
        <w:trPr>
          <w:cantSplit/>
          <w:jc w:val="center"/>
        </w:trPr>
        <w:tc>
          <w:tcPr>
            <w:tcW w:w="1980" w:type="dxa"/>
            <w:tcMar>
              <w:top w:w="65" w:type="dxa"/>
              <w:left w:w="85" w:type="dxa"/>
              <w:bottom w:w="65" w:type="dxa"/>
              <w:right w:w="85" w:type="dxa"/>
            </w:tcMar>
            <w:vAlign w:val="center"/>
          </w:tcPr>
          <w:p w14:paraId="1A1B0E7A" w14:textId="77777777" w:rsidR="00C129DA" w:rsidRDefault="002D4259">
            <w:pPr>
              <w:spacing w:after="0" w:line="264" w:lineRule="auto"/>
            </w:pPr>
            <w:r>
              <w:rPr>
                <w:sz w:val="20"/>
              </w:rPr>
              <w:t>BR-14</w:t>
            </w:r>
          </w:p>
        </w:tc>
        <w:tc>
          <w:tcPr>
            <w:tcW w:w="8186" w:type="dxa"/>
            <w:tcMar>
              <w:top w:w="65" w:type="dxa"/>
              <w:left w:w="85" w:type="dxa"/>
              <w:bottom w:w="65" w:type="dxa"/>
              <w:right w:w="85" w:type="dxa"/>
            </w:tcMar>
            <w:vAlign w:val="center"/>
          </w:tcPr>
          <w:p w14:paraId="1B072DF9" w14:textId="77777777" w:rsidR="00C129DA" w:rsidRDefault="002D4259">
            <w:pPr>
              <w:spacing w:after="0" w:line="264" w:lineRule="auto"/>
            </w:pPr>
            <w:r>
              <w:rPr>
                <w:sz w:val="20"/>
              </w:rPr>
              <w:t>편익은 추가 입력·오탐 확인·운영 비용을 포함한 순효과로 산정한다. 인원 감축·현금 절감·국민 효과와 시간가치를 혼동하지 않는다.</w:t>
            </w:r>
          </w:p>
        </w:tc>
      </w:tr>
      <w:tr w:rsidR="00C129DA" w14:paraId="05021CDD" w14:textId="77777777">
        <w:trPr>
          <w:cantSplit/>
          <w:jc w:val="center"/>
        </w:trPr>
        <w:tc>
          <w:tcPr>
            <w:tcW w:w="1980" w:type="dxa"/>
            <w:tcMar>
              <w:top w:w="65" w:type="dxa"/>
              <w:left w:w="85" w:type="dxa"/>
              <w:bottom w:w="65" w:type="dxa"/>
              <w:right w:w="85" w:type="dxa"/>
            </w:tcMar>
            <w:vAlign w:val="center"/>
          </w:tcPr>
          <w:p w14:paraId="0124A8F0" w14:textId="77777777" w:rsidR="00C129DA" w:rsidRDefault="002D4259">
            <w:pPr>
              <w:spacing w:after="0" w:line="264" w:lineRule="auto"/>
            </w:pPr>
            <w:r>
              <w:rPr>
                <w:sz w:val="20"/>
              </w:rPr>
              <w:t>BR-15</w:t>
            </w:r>
          </w:p>
        </w:tc>
        <w:tc>
          <w:tcPr>
            <w:tcW w:w="8186" w:type="dxa"/>
            <w:tcMar>
              <w:top w:w="65" w:type="dxa"/>
              <w:left w:w="85" w:type="dxa"/>
              <w:bottom w:w="65" w:type="dxa"/>
              <w:right w:w="85" w:type="dxa"/>
            </w:tcMar>
            <w:vAlign w:val="center"/>
          </w:tcPr>
          <w:p w14:paraId="7671C0E6" w14:textId="77777777" w:rsidR="00C129DA" w:rsidRDefault="002D4259">
            <w:pPr>
              <w:spacing w:after="0" w:line="264" w:lineRule="auto"/>
            </w:pPr>
            <w:r>
              <w:rPr>
                <w:sz w:val="20"/>
              </w:rPr>
              <w:t>운영규칙과 모델·검사·평가 버전의 변경은 영향 범위와 재검토 상태를 남긴다. 상세 검증 기준이 미정이면 계약상 수용기준으로 확정하지 않는다.</w:t>
            </w:r>
          </w:p>
        </w:tc>
      </w:tr>
    </w:tbl>
    <w:p w14:paraId="3D19F91E" w14:textId="77777777" w:rsidR="00C129DA" w:rsidRDefault="00C129DA">
      <w:pPr>
        <w:spacing w:after="60" w:line="240" w:lineRule="auto"/>
      </w:pPr>
    </w:p>
    <w:p w14:paraId="2876BB88" w14:textId="77777777" w:rsidR="00C129DA" w:rsidRDefault="002D4259">
      <w:pPr>
        <w:pStyle w:val="1"/>
      </w:pPr>
      <w:bookmarkStart w:id="8" w:name="_Toc239969530"/>
      <w:r>
        <w:t xml:space="preserve">9 </w:t>
      </w:r>
      <w:r>
        <w:t>요구사항</w:t>
      </w:r>
      <w:r>
        <w:t xml:space="preserve"> </w:t>
      </w:r>
      <w:r>
        <w:t>분류</w:t>
      </w:r>
      <w:r>
        <w:t xml:space="preserve"> </w:t>
      </w:r>
      <w:r>
        <w:t>변경</w:t>
      </w:r>
      <w:r>
        <w:t xml:space="preserve"> </w:t>
      </w:r>
      <w:r>
        <w:t>처리</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60"/>
        <w:gridCol w:w="4220"/>
        <w:gridCol w:w="3886"/>
      </w:tblGrid>
      <w:tr w:rsidR="00C129DA" w14:paraId="7992A212" w14:textId="77777777">
        <w:trPr>
          <w:cantSplit/>
          <w:tblHeader/>
          <w:jc w:val="center"/>
        </w:trPr>
        <w:tc>
          <w:tcPr>
            <w:tcW w:w="2060" w:type="dxa"/>
            <w:shd w:val="clear" w:color="auto" w:fill="E5EDF4"/>
            <w:tcMar>
              <w:top w:w="65" w:type="dxa"/>
              <w:left w:w="85" w:type="dxa"/>
              <w:bottom w:w="65" w:type="dxa"/>
              <w:right w:w="85" w:type="dxa"/>
            </w:tcMar>
            <w:vAlign w:val="center"/>
          </w:tcPr>
          <w:p w14:paraId="6E051CC1" w14:textId="77777777" w:rsidR="00C129DA" w:rsidRDefault="002D4259">
            <w:pPr>
              <w:keepNext/>
              <w:spacing w:after="0" w:line="264" w:lineRule="auto"/>
            </w:pPr>
            <w:r>
              <w:rPr>
                <w:b/>
                <w:sz w:val="20"/>
              </w:rPr>
              <w:t>분류</w:t>
            </w:r>
          </w:p>
        </w:tc>
        <w:tc>
          <w:tcPr>
            <w:tcW w:w="4220" w:type="dxa"/>
            <w:shd w:val="clear" w:color="auto" w:fill="E5EDF4"/>
            <w:tcMar>
              <w:top w:w="65" w:type="dxa"/>
              <w:left w:w="85" w:type="dxa"/>
              <w:bottom w:w="65" w:type="dxa"/>
              <w:right w:w="85" w:type="dxa"/>
            </w:tcMar>
            <w:vAlign w:val="center"/>
          </w:tcPr>
          <w:p w14:paraId="552D1BD6" w14:textId="77777777" w:rsidR="00C129DA" w:rsidRDefault="002D4259">
            <w:pPr>
              <w:keepNext/>
              <w:spacing w:after="0" w:line="264" w:lineRule="auto"/>
            </w:pPr>
            <w:r>
              <w:rPr>
                <w:b/>
                <w:sz w:val="20"/>
              </w:rPr>
              <w:t>의미</w:t>
            </w:r>
          </w:p>
        </w:tc>
        <w:tc>
          <w:tcPr>
            <w:tcW w:w="3886" w:type="dxa"/>
            <w:shd w:val="clear" w:color="auto" w:fill="E5EDF4"/>
            <w:tcMar>
              <w:top w:w="65" w:type="dxa"/>
              <w:left w:w="85" w:type="dxa"/>
              <w:bottom w:w="65" w:type="dxa"/>
              <w:right w:w="85" w:type="dxa"/>
            </w:tcMar>
            <w:vAlign w:val="center"/>
          </w:tcPr>
          <w:p w14:paraId="3E91C72B" w14:textId="77777777" w:rsidR="00C129DA" w:rsidRDefault="002D4259">
            <w:pPr>
              <w:keepNext/>
              <w:spacing w:after="0" w:line="264" w:lineRule="auto"/>
            </w:pPr>
            <w:r>
              <w:rPr>
                <w:b/>
                <w:sz w:val="20"/>
              </w:rPr>
              <w:t>수량</w:t>
            </w:r>
          </w:p>
        </w:tc>
      </w:tr>
      <w:tr w:rsidR="00C129DA" w14:paraId="66F36F1E" w14:textId="77777777">
        <w:trPr>
          <w:cantSplit/>
          <w:jc w:val="center"/>
        </w:trPr>
        <w:tc>
          <w:tcPr>
            <w:tcW w:w="2060" w:type="dxa"/>
            <w:tcMar>
              <w:top w:w="65" w:type="dxa"/>
              <w:left w:w="85" w:type="dxa"/>
              <w:bottom w:w="65" w:type="dxa"/>
              <w:right w:w="85" w:type="dxa"/>
            </w:tcMar>
            <w:vAlign w:val="center"/>
          </w:tcPr>
          <w:p w14:paraId="09608A7F" w14:textId="77777777" w:rsidR="00C129DA" w:rsidRDefault="002D4259">
            <w:pPr>
              <w:spacing w:after="0" w:line="264" w:lineRule="auto"/>
            </w:pPr>
            <w:r>
              <w:rPr>
                <w:sz w:val="20"/>
              </w:rPr>
              <w:t>SFR</w:t>
            </w:r>
          </w:p>
        </w:tc>
        <w:tc>
          <w:tcPr>
            <w:tcW w:w="4220" w:type="dxa"/>
            <w:tcMar>
              <w:top w:w="65" w:type="dxa"/>
              <w:left w:w="85" w:type="dxa"/>
              <w:bottom w:w="65" w:type="dxa"/>
              <w:right w:w="85" w:type="dxa"/>
            </w:tcMar>
            <w:vAlign w:val="center"/>
          </w:tcPr>
          <w:p w14:paraId="57ADEAA6" w14:textId="77777777" w:rsidR="00C129DA" w:rsidRDefault="002D4259">
            <w:pPr>
              <w:spacing w:after="0" w:line="264" w:lineRule="auto"/>
            </w:pPr>
            <w:r>
              <w:rPr>
                <w:sz w:val="20"/>
              </w:rPr>
              <w:t>서비스 기능</w:t>
            </w:r>
          </w:p>
        </w:tc>
        <w:tc>
          <w:tcPr>
            <w:tcW w:w="3886" w:type="dxa"/>
            <w:tcMar>
              <w:top w:w="65" w:type="dxa"/>
              <w:left w:w="85" w:type="dxa"/>
              <w:bottom w:w="65" w:type="dxa"/>
              <w:right w:w="85" w:type="dxa"/>
            </w:tcMar>
            <w:vAlign w:val="center"/>
          </w:tcPr>
          <w:p w14:paraId="460FCB34" w14:textId="77777777" w:rsidR="00C129DA" w:rsidRDefault="002D4259">
            <w:pPr>
              <w:spacing w:after="0" w:line="264" w:lineRule="auto"/>
            </w:pPr>
            <w:r>
              <w:rPr>
                <w:sz w:val="20"/>
              </w:rPr>
              <w:t>36</w:t>
            </w:r>
          </w:p>
        </w:tc>
      </w:tr>
      <w:tr w:rsidR="00C129DA" w14:paraId="6688D773" w14:textId="77777777">
        <w:trPr>
          <w:cantSplit/>
          <w:jc w:val="center"/>
        </w:trPr>
        <w:tc>
          <w:tcPr>
            <w:tcW w:w="2060" w:type="dxa"/>
            <w:tcMar>
              <w:top w:w="65" w:type="dxa"/>
              <w:left w:w="85" w:type="dxa"/>
              <w:bottom w:w="65" w:type="dxa"/>
              <w:right w:w="85" w:type="dxa"/>
            </w:tcMar>
            <w:vAlign w:val="center"/>
          </w:tcPr>
          <w:p w14:paraId="23FABAF3" w14:textId="77777777" w:rsidR="00C129DA" w:rsidRDefault="002D4259">
            <w:pPr>
              <w:spacing w:after="0" w:line="264" w:lineRule="auto"/>
            </w:pPr>
            <w:r>
              <w:rPr>
                <w:sz w:val="20"/>
              </w:rPr>
              <w:t>NFR</w:t>
            </w:r>
          </w:p>
        </w:tc>
        <w:tc>
          <w:tcPr>
            <w:tcW w:w="4220" w:type="dxa"/>
            <w:tcMar>
              <w:top w:w="65" w:type="dxa"/>
              <w:left w:w="85" w:type="dxa"/>
              <w:bottom w:w="65" w:type="dxa"/>
              <w:right w:w="85" w:type="dxa"/>
            </w:tcMar>
            <w:vAlign w:val="center"/>
          </w:tcPr>
          <w:p w14:paraId="64E2C914" w14:textId="77777777" w:rsidR="00C129DA" w:rsidRDefault="002D4259">
            <w:pPr>
              <w:spacing w:after="0" w:line="264" w:lineRule="auto"/>
            </w:pPr>
            <w:r>
              <w:rPr>
                <w:sz w:val="20"/>
              </w:rPr>
              <w:t>공통 품질·제약</w:t>
            </w:r>
          </w:p>
        </w:tc>
        <w:tc>
          <w:tcPr>
            <w:tcW w:w="3886" w:type="dxa"/>
            <w:tcMar>
              <w:top w:w="65" w:type="dxa"/>
              <w:left w:w="85" w:type="dxa"/>
              <w:bottom w:w="65" w:type="dxa"/>
              <w:right w:w="85" w:type="dxa"/>
            </w:tcMar>
            <w:vAlign w:val="center"/>
          </w:tcPr>
          <w:p w14:paraId="6B48E512" w14:textId="77777777" w:rsidR="00C129DA" w:rsidRDefault="002D4259">
            <w:pPr>
              <w:spacing w:after="0" w:line="264" w:lineRule="auto"/>
            </w:pPr>
            <w:r>
              <w:rPr>
                <w:sz w:val="20"/>
              </w:rPr>
              <w:t>8</w:t>
            </w:r>
          </w:p>
        </w:tc>
      </w:tr>
      <w:tr w:rsidR="00C129DA" w14:paraId="54BA0680" w14:textId="77777777">
        <w:trPr>
          <w:cantSplit/>
          <w:jc w:val="center"/>
        </w:trPr>
        <w:tc>
          <w:tcPr>
            <w:tcW w:w="2060" w:type="dxa"/>
            <w:tcMar>
              <w:top w:w="65" w:type="dxa"/>
              <w:left w:w="85" w:type="dxa"/>
              <w:bottom w:w="65" w:type="dxa"/>
              <w:right w:w="85" w:type="dxa"/>
            </w:tcMar>
            <w:vAlign w:val="center"/>
          </w:tcPr>
          <w:p w14:paraId="2ABE56FB" w14:textId="77777777" w:rsidR="00C129DA" w:rsidRDefault="002D4259">
            <w:pPr>
              <w:spacing w:after="0" w:line="264" w:lineRule="auto"/>
            </w:pPr>
            <w:r>
              <w:rPr>
                <w:sz w:val="20"/>
              </w:rPr>
              <w:lastRenderedPageBreak/>
              <w:t>DAR</w:t>
            </w:r>
          </w:p>
        </w:tc>
        <w:tc>
          <w:tcPr>
            <w:tcW w:w="4220" w:type="dxa"/>
            <w:tcMar>
              <w:top w:w="65" w:type="dxa"/>
              <w:left w:w="85" w:type="dxa"/>
              <w:bottom w:w="65" w:type="dxa"/>
              <w:right w:w="85" w:type="dxa"/>
            </w:tcMar>
            <w:vAlign w:val="center"/>
          </w:tcPr>
          <w:p w14:paraId="631BACDB" w14:textId="77777777" w:rsidR="00C129DA" w:rsidRDefault="002D4259">
            <w:pPr>
              <w:spacing w:after="0" w:line="264" w:lineRule="auto"/>
            </w:pPr>
            <w:r>
              <w:rPr>
                <w:sz w:val="20"/>
              </w:rPr>
              <w:t>자료·품질·생애주기</w:t>
            </w:r>
          </w:p>
        </w:tc>
        <w:tc>
          <w:tcPr>
            <w:tcW w:w="3886" w:type="dxa"/>
            <w:tcMar>
              <w:top w:w="65" w:type="dxa"/>
              <w:left w:w="85" w:type="dxa"/>
              <w:bottom w:w="65" w:type="dxa"/>
              <w:right w:w="85" w:type="dxa"/>
            </w:tcMar>
            <w:vAlign w:val="center"/>
          </w:tcPr>
          <w:p w14:paraId="37C326F3" w14:textId="77777777" w:rsidR="00C129DA" w:rsidRDefault="002D4259">
            <w:pPr>
              <w:spacing w:after="0" w:line="264" w:lineRule="auto"/>
            </w:pPr>
            <w:r>
              <w:rPr>
                <w:sz w:val="20"/>
              </w:rPr>
              <w:t>4</w:t>
            </w:r>
          </w:p>
        </w:tc>
      </w:tr>
      <w:tr w:rsidR="00C129DA" w14:paraId="48EA84BD" w14:textId="77777777">
        <w:trPr>
          <w:cantSplit/>
          <w:jc w:val="center"/>
        </w:trPr>
        <w:tc>
          <w:tcPr>
            <w:tcW w:w="2060" w:type="dxa"/>
            <w:tcMar>
              <w:top w:w="65" w:type="dxa"/>
              <w:left w:w="85" w:type="dxa"/>
              <w:bottom w:w="65" w:type="dxa"/>
              <w:right w:w="85" w:type="dxa"/>
            </w:tcMar>
            <w:vAlign w:val="center"/>
          </w:tcPr>
          <w:p w14:paraId="7F984E9D" w14:textId="77777777" w:rsidR="00C129DA" w:rsidRDefault="002D4259">
            <w:pPr>
              <w:spacing w:after="0" w:line="264" w:lineRule="auto"/>
            </w:pPr>
            <w:r>
              <w:rPr>
                <w:sz w:val="20"/>
              </w:rPr>
              <w:t>IFR</w:t>
            </w:r>
          </w:p>
        </w:tc>
        <w:tc>
          <w:tcPr>
            <w:tcW w:w="4220" w:type="dxa"/>
            <w:tcMar>
              <w:top w:w="65" w:type="dxa"/>
              <w:left w:w="85" w:type="dxa"/>
              <w:bottom w:w="65" w:type="dxa"/>
              <w:right w:w="85" w:type="dxa"/>
            </w:tcMar>
            <w:vAlign w:val="center"/>
          </w:tcPr>
          <w:p w14:paraId="110CCF61" w14:textId="77777777" w:rsidR="00C129DA" w:rsidRDefault="002D4259">
            <w:pPr>
              <w:spacing w:after="0" w:line="264" w:lineRule="auto"/>
            </w:pPr>
            <w:r>
              <w:rPr>
                <w:sz w:val="20"/>
              </w:rPr>
              <w:t>외부 연계</w:t>
            </w:r>
          </w:p>
        </w:tc>
        <w:tc>
          <w:tcPr>
            <w:tcW w:w="3886" w:type="dxa"/>
            <w:tcMar>
              <w:top w:w="65" w:type="dxa"/>
              <w:left w:w="85" w:type="dxa"/>
              <w:bottom w:w="65" w:type="dxa"/>
              <w:right w:w="85" w:type="dxa"/>
            </w:tcMar>
            <w:vAlign w:val="center"/>
          </w:tcPr>
          <w:p w14:paraId="337C76E9" w14:textId="77777777" w:rsidR="00C129DA" w:rsidRDefault="002D4259">
            <w:pPr>
              <w:spacing w:after="0" w:line="264" w:lineRule="auto"/>
            </w:pPr>
            <w:r>
              <w:rPr>
                <w:sz w:val="20"/>
              </w:rPr>
              <w:t>3</w:t>
            </w:r>
          </w:p>
        </w:tc>
      </w:tr>
      <w:tr w:rsidR="00C129DA" w14:paraId="7554DC83" w14:textId="77777777">
        <w:trPr>
          <w:cantSplit/>
          <w:jc w:val="center"/>
        </w:trPr>
        <w:tc>
          <w:tcPr>
            <w:tcW w:w="2060" w:type="dxa"/>
            <w:tcMar>
              <w:top w:w="65" w:type="dxa"/>
              <w:left w:w="85" w:type="dxa"/>
              <w:bottom w:w="65" w:type="dxa"/>
              <w:right w:w="85" w:type="dxa"/>
            </w:tcMar>
            <w:vAlign w:val="center"/>
          </w:tcPr>
          <w:p w14:paraId="67F3140F" w14:textId="77777777" w:rsidR="00C129DA" w:rsidRDefault="002D4259">
            <w:pPr>
              <w:spacing w:after="0" w:line="264" w:lineRule="auto"/>
            </w:pPr>
            <w:r>
              <w:rPr>
                <w:sz w:val="20"/>
              </w:rPr>
              <w:t>OPR</w:t>
            </w:r>
          </w:p>
        </w:tc>
        <w:tc>
          <w:tcPr>
            <w:tcW w:w="4220" w:type="dxa"/>
            <w:tcMar>
              <w:top w:w="65" w:type="dxa"/>
              <w:left w:w="85" w:type="dxa"/>
              <w:bottom w:w="65" w:type="dxa"/>
              <w:right w:w="85" w:type="dxa"/>
            </w:tcMar>
            <w:vAlign w:val="center"/>
          </w:tcPr>
          <w:p w14:paraId="735575A3" w14:textId="77777777" w:rsidR="00C129DA" w:rsidRDefault="002D4259">
            <w:pPr>
              <w:spacing w:after="0" w:line="264" w:lineRule="auto"/>
            </w:pPr>
            <w:r>
              <w:rPr>
                <w:sz w:val="20"/>
              </w:rPr>
              <w:t>적용·운영</w:t>
            </w:r>
          </w:p>
        </w:tc>
        <w:tc>
          <w:tcPr>
            <w:tcW w:w="3886" w:type="dxa"/>
            <w:tcMar>
              <w:top w:w="65" w:type="dxa"/>
              <w:left w:w="85" w:type="dxa"/>
              <w:bottom w:w="65" w:type="dxa"/>
              <w:right w:w="85" w:type="dxa"/>
            </w:tcMar>
            <w:vAlign w:val="center"/>
          </w:tcPr>
          <w:p w14:paraId="308EE786" w14:textId="77777777" w:rsidR="00C129DA" w:rsidRDefault="002D4259">
            <w:pPr>
              <w:spacing w:after="0" w:line="264" w:lineRule="auto"/>
            </w:pPr>
            <w:r>
              <w:rPr>
                <w:sz w:val="20"/>
              </w:rPr>
              <w:t>4</w:t>
            </w:r>
          </w:p>
        </w:tc>
      </w:tr>
      <w:tr w:rsidR="00C129DA" w14:paraId="5EECE1D2" w14:textId="77777777">
        <w:trPr>
          <w:cantSplit/>
          <w:jc w:val="center"/>
        </w:trPr>
        <w:tc>
          <w:tcPr>
            <w:tcW w:w="2060" w:type="dxa"/>
            <w:tcMar>
              <w:top w:w="65" w:type="dxa"/>
              <w:left w:w="85" w:type="dxa"/>
              <w:bottom w:w="65" w:type="dxa"/>
              <w:right w:w="85" w:type="dxa"/>
            </w:tcMar>
            <w:vAlign w:val="center"/>
          </w:tcPr>
          <w:p w14:paraId="539C8FD0" w14:textId="77777777" w:rsidR="00C129DA" w:rsidRDefault="002D4259">
            <w:pPr>
              <w:spacing w:after="0" w:line="264" w:lineRule="auto"/>
            </w:pPr>
            <w:r>
              <w:rPr>
                <w:sz w:val="20"/>
              </w:rPr>
              <w:t>BMR</w:t>
            </w:r>
          </w:p>
        </w:tc>
        <w:tc>
          <w:tcPr>
            <w:tcW w:w="4220" w:type="dxa"/>
            <w:tcMar>
              <w:top w:w="65" w:type="dxa"/>
              <w:left w:w="85" w:type="dxa"/>
              <w:bottom w:w="65" w:type="dxa"/>
              <w:right w:w="85" w:type="dxa"/>
            </w:tcMar>
            <w:vAlign w:val="center"/>
          </w:tcPr>
          <w:p w14:paraId="38461314" w14:textId="77777777" w:rsidR="00C129DA" w:rsidRDefault="002D4259">
            <w:pPr>
              <w:spacing w:after="0" w:line="264" w:lineRule="auto"/>
            </w:pPr>
            <w:r>
              <w:rPr>
                <w:sz w:val="20"/>
              </w:rPr>
              <w:t>도입·제공·편익</w:t>
            </w:r>
          </w:p>
        </w:tc>
        <w:tc>
          <w:tcPr>
            <w:tcW w:w="3886" w:type="dxa"/>
            <w:tcMar>
              <w:top w:w="65" w:type="dxa"/>
              <w:left w:w="85" w:type="dxa"/>
              <w:bottom w:w="65" w:type="dxa"/>
              <w:right w:w="85" w:type="dxa"/>
            </w:tcMar>
            <w:vAlign w:val="center"/>
          </w:tcPr>
          <w:p w14:paraId="7356AB0C" w14:textId="77777777" w:rsidR="00C129DA" w:rsidRDefault="002D4259">
            <w:pPr>
              <w:spacing w:after="0" w:line="264" w:lineRule="auto"/>
            </w:pPr>
            <w:r>
              <w:rPr>
                <w:sz w:val="20"/>
              </w:rPr>
              <w:t>3</w:t>
            </w:r>
          </w:p>
        </w:tc>
      </w:tr>
    </w:tbl>
    <w:p w14:paraId="40A015DF" w14:textId="77777777" w:rsidR="00C129DA" w:rsidRDefault="00C129DA">
      <w:pPr>
        <w:spacing w:after="60" w:line="240" w:lineRule="auto"/>
      </w:pPr>
    </w:p>
    <w:p w14:paraId="5873EB05" w14:textId="77777777" w:rsidR="00C129DA" w:rsidRDefault="002D4259">
      <w:r>
        <w:t>상세 요구 58개는 기존 요구 33개를 단순히 늘린 기능 수가 아니다. 사용자 요구의 세분화와 품질·자료·운영·사업모델 조건이 함께 포함된다. 문서 형식·연차 구분 등 원요구 7개는 상위 제약 또는 문서 요구로 추적하며 제품 기능으로 중복 집계하지 않는다.</w:t>
      </w:r>
    </w:p>
    <w:p w14:paraId="720C04F1" w14:textId="77777777" w:rsidR="00C129DA" w:rsidRDefault="002D4259">
      <w:r>
        <w:t>기존 PMS-R01~33은 원요구 식별자로 보존한다. 새 상세 식별자는 PMS-SFR/NFR/DAR/IFR/OPR/BMR-### 형식을 쓴다. 요구 변경 시 기존 식별자를 다른 의미로 재사용하지 않고 변경 이유·출처·연차·영향 요구·수용기준·미결 항목을 함께 갱신한다.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8186"/>
      </w:tblGrid>
      <w:tr w:rsidR="00C129DA" w14:paraId="5A0D77E0" w14:textId="77777777">
        <w:trPr>
          <w:cantSplit/>
          <w:tblHeader/>
          <w:jc w:val="center"/>
        </w:trPr>
        <w:tc>
          <w:tcPr>
            <w:tcW w:w="1980" w:type="dxa"/>
            <w:shd w:val="clear" w:color="auto" w:fill="E5EDF4"/>
            <w:tcMar>
              <w:top w:w="65" w:type="dxa"/>
              <w:left w:w="85" w:type="dxa"/>
              <w:bottom w:w="65" w:type="dxa"/>
              <w:right w:w="85" w:type="dxa"/>
            </w:tcMar>
            <w:vAlign w:val="center"/>
          </w:tcPr>
          <w:p w14:paraId="5226817E" w14:textId="77777777" w:rsidR="00C129DA" w:rsidRDefault="002D4259">
            <w:pPr>
              <w:keepNext/>
              <w:spacing w:after="0" w:line="264" w:lineRule="auto"/>
            </w:pPr>
            <w:r>
              <w:rPr>
                <w:b/>
                <w:sz w:val="20"/>
              </w:rPr>
              <w:t>발견된 충돌·혼동</w:t>
            </w:r>
          </w:p>
        </w:tc>
        <w:tc>
          <w:tcPr>
            <w:tcW w:w="8186" w:type="dxa"/>
            <w:shd w:val="clear" w:color="auto" w:fill="E5EDF4"/>
            <w:tcMar>
              <w:top w:w="65" w:type="dxa"/>
              <w:left w:w="85" w:type="dxa"/>
              <w:bottom w:w="65" w:type="dxa"/>
              <w:right w:w="85" w:type="dxa"/>
            </w:tcMar>
            <w:vAlign w:val="center"/>
          </w:tcPr>
          <w:p w14:paraId="2A42A700" w14:textId="77777777" w:rsidR="00C129DA" w:rsidRDefault="002D4259">
            <w:pPr>
              <w:keepNext/>
              <w:spacing w:after="0" w:line="264" w:lineRule="auto"/>
            </w:pPr>
            <w:r>
              <w:rPr>
                <w:b/>
                <w:sz w:val="20"/>
              </w:rPr>
              <w:t>처리</w:t>
            </w:r>
          </w:p>
        </w:tc>
      </w:tr>
      <w:tr w:rsidR="00C129DA" w14:paraId="7EDB98B8" w14:textId="77777777">
        <w:trPr>
          <w:cantSplit/>
          <w:jc w:val="center"/>
        </w:trPr>
        <w:tc>
          <w:tcPr>
            <w:tcW w:w="1980" w:type="dxa"/>
            <w:tcMar>
              <w:top w:w="65" w:type="dxa"/>
              <w:left w:w="85" w:type="dxa"/>
              <w:bottom w:w="65" w:type="dxa"/>
              <w:right w:w="85" w:type="dxa"/>
            </w:tcMar>
            <w:vAlign w:val="center"/>
          </w:tcPr>
          <w:p w14:paraId="51BCB426" w14:textId="77777777" w:rsidR="00C129DA" w:rsidRDefault="002D4259">
            <w:pPr>
              <w:spacing w:after="0" w:line="264" w:lineRule="auto"/>
            </w:pPr>
            <w:r>
              <w:rPr>
                <w:sz w:val="20"/>
              </w:rPr>
              <w:t>과거 구현 예시 요청 vs 현재 설계만 요청</w:t>
            </w:r>
          </w:p>
        </w:tc>
        <w:tc>
          <w:tcPr>
            <w:tcW w:w="8186" w:type="dxa"/>
            <w:tcMar>
              <w:top w:w="65" w:type="dxa"/>
              <w:left w:w="85" w:type="dxa"/>
              <w:bottom w:w="65" w:type="dxa"/>
              <w:right w:w="85" w:type="dxa"/>
            </w:tcMar>
            <w:vAlign w:val="center"/>
          </w:tcPr>
          <w:p w14:paraId="4F580599" w14:textId="77777777" w:rsidR="00C129DA" w:rsidRDefault="002D4259">
            <w:pPr>
              <w:spacing w:after="0" w:line="264" w:lineRule="auto"/>
            </w:pPr>
            <w:r>
              <w:rPr>
                <w:sz w:val="20"/>
              </w:rPr>
              <w:t>현재 지시 우선. 논리 요구만 작성</w:t>
            </w:r>
          </w:p>
        </w:tc>
      </w:tr>
      <w:tr w:rsidR="00C129DA" w14:paraId="1DC69644" w14:textId="77777777">
        <w:trPr>
          <w:cantSplit/>
          <w:jc w:val="center"/>
        </w:trPr>
        <w:tc>
          <w:tcPr>
            <w:tcW w:w="1980" w:type="dxa"/>
            <w:tcMar>
              <w:top w:w="65" w:type="dxa"/>
              <w:left w:w="85" w:type="dxa"/>
              <w:bottom w:w="65" w:type="dxa"/>
              <w:right w:w="85" w:type="dxa"/>
            </w:tcMar>
            <w:vAlign w:val="center"/>
          </w:tcPr>
          <w:p w14:paraId="497EB864" w14:textId="77777777" w:rsidR="00C129DA" w:rsidRDefault="002D4259">
            <w:pPr>
              <w:spacing w:after="0" w:line="264" w:lineRule="auto"/>
            </w:pPr>
            <w:r>
              <w:rPr>
                <w:sz w:val="20"/>
              </w:rPr>
              <w:t>감리 기능을 처음부터 모두 제공 vs Y1 PMS/Y2 엔진</w:t>
            </w:r>
          </w:p>
        </w:tc>
        <w:tc>
          <w:tcPr>
            <w:tcW w:w="8186" w:type="dxa"/>
            <w:tcMar>
              <w:top w:w="65" w:type="dxa"/>
              <w:left w:w="85" w:type="dxa"/>
              <w:bottom w:w="65" w:type="dxa"/>
              <w:right w:w="85" w:type="dxa"/>
            </w:tcMar>
            <w:vAlign w:val="center"/>
          </w:tcPr>
          <w:p w14:paraId="1D749D63" w14:textId="77777777" w:rsidR="00C129DA" w:rsidRDefault="002D4259">
            <w:pPr>
              <w:spacing w:after="0" w:line="264" w:lineRule="auto"/>
            </w:pPr>
            <w:r>
              <w:rPr>
                <w:sz w:val="20"/>
              </w:rPr>
              <w:t>기초 검토와 감리 검사를 분리</w:t>
            </w:r>
          </w:p>
        </w:tc>
      </w:tr>
      <w:tr w:rsidR="00C129DA" w14:paraId="34CD5A26" w14:textId="77777777">
        <w:trPr>
          <w:cantSplit/>
          <w:jc w:val="center"/>
        </w:trPr>
        <w:tc>
          <w:tcPr>
            <w:tcW w:w="1980" w:type="dxa"/>
            <w:tcMar>
              <w:top w:w="65" w:type="dxa"/>
              <w:left w:w="85" w:type="dxa"/>
              <w:bottom w:w="65" w:type="dxa"/>
              <w:right w:w="85" w:type="dxa"/>
            </w:tcMar>
            <w:vAlign w:val="center"/>
          </w:tcPr>
          <w:p w14:paraId="667F6420" w14:textId="77777777" w:rsidR="00C129DA" w:rsidRDefault="002D4259">
            <w:pPr>
              <w:spacing w:after="0" w:line="264" w:lineRule="auto"/>
            </w:pPr>
            <w:r>
              <w:rPr>
                <w:sz w:val="20"/>
              </w:rPr>
              <w:t>평가가 3년차이면 초기 기록 부족</w:t>
            </w:r>
          </w:p>
        </w:tc>
        <w:tc>
          <w:tcPr>
            <w:tcW w:w="8186" w:type="dxa"/>
            <w:tcMar>
              <w:top w:w="65" w:type="dxa"/>
              <w:left w:w="85" w:type="dxa"/>
              <w:bottom w:w="65" w:type="dxa"/>
              <w:right w:w="85" w:type="dxa"/>
            </w:tcMar>
            <w:vAlign w:val="center"/>
          </w:tcPr>
          <w:p w14:paraId="40310D05" w14:textId="77777777" w:rsidR="00C129DA" w:rsidRDefault="002D4259">
            <w:pPr>
              <w:spacing w:after="0" w:line="264" w:lineRule="auto"/>
            </w:pPr>
            <w:r>
              <w:rPr>
                <w:sz w:val="20"/>
              </w:rPr>
              <w:t>Y1 수집·기본 이력·소명, Y3 분석 고도화</w:t>
            </w:r>
          </w:p>
        </w:tc>
      </w:tr>
      <w:tr w:rsidR="00C129DA" w14:paraId="110A6D29" w14:textId="77777777">
        <w:trPr>
          <w:cantSplit/>
          <w:jc w:val="center"/>
        </w:trPr>
        <w:tc>
          <w:tcPr>
            <w:tcW w:w="1980" w:type="dxa"/>
            <w:tcMar>
              <w:top w:w="65" w:type="dxa"/>
              <w:left w:w="85" w:type="dxa"/>
              <w:bottom w:w="65" w:type="dxa"/>
              <w:right w:w="85" w:type="dxa"/>
            </w:tcMar>
            <w:vAlign w:val="center"/>
          </w:tcPr>
          <w:p w14:paraId="45083BC5" w14:textId="77777777" w:rsidR="00C129DA" w:rsidRDefault="002D4259">
            <w:pPr>
              <w:spacing w:after="0" w:line="264" w:lineRule="auto"/>
            </w:pPr>
            <w:r>
              <w:rPr>
                <w:sz w:val="20"/>
              </w:rPr>
              <w:t>AI 지적=기업 결함, 지연=기업 귀책</w:t>
            </w:r>
          </w:p>
        </w:tc>
        <w:tc>
          <w:tcPr>
            <w:tcW w:w="8186" w:type="dxa"/>
            <w:tcMar>
              <w:top w:w="65" w:type="dxa"/>
              <w:left w:w="85" w:type="dxa"/>
              <w:bottom w:w="65" w:type="dxa"/>
              <w:right w:w="85" w:type="dxa"/>
            </w:tcMar>
            <w:vAlign w:val="center"/>
          </w:tcPr>
          <w:p w14:paraId="67E9D7D8" w14:textId="77777777" w:rsidR="00C129DA" w:rsidRDefault="002D4259">
            <w:pPr>
              <w:spacing w:after="0" w:line="264" w:lineRule="auto"/>
            </w:pPr>
            <w:r>
              <w:rPr>
                <w:sz w:val="20"/>
              </w:rPr>
              <w:t>사람 확인·책임 원인·정정 후에 이력화</w:t>
            </w:r>
          </w:p>
        </w:tc>
      </w:tr>
      <w:tr w:rsidR="00C129DA" w14:paraId="0C6BAA1A" w14:textId="77777777">
        <w:trPr>
          <w:cantSplit/>
          <w:jc w:val="center"/>
        </w:trPr>
        <w:tc>
          <w:tcPr>
            <w:tcW w:w="1980" w:type="dxa"/>
            <w:tcMar>
              <w:top w:w="65" w:type="dxa"/>
              <w:left w:w="85" w:type="dxa"/>
              <w:bottom w:w="65" w:type="dxa"/>
              <w:right w:w="85" w:type="dxa"/>
            </w:tcMar>
            <w:vAlign w:val="center"/>
          </w:tcPr>
          <w:p w14:paraId="580A82C1" w14:textId="77777777" w:rsidR="00C129DA" w:rsidRDefault="002D4259">
            <w:pPr>
              <w:spacing w:after="0" w:line="264" w:lineRule="auto"/>
            </w:pPr>
            <w:r>
              <w:rPr>
                <w:sz w:val="20"/>
              </w:rPr>
              <w:t>다양한 역할 응답을 단일 점수로 합산</w:t>
            </w:r>
          </w:p>
        </w:tc>
        <w:tc>
          <w:tcPr>
            <w:tcW w:w="8186" w:type="dxa"/>
            <w:tcMar>
              <w:top w:w="65" w:type="dxa"/>
              <w:left w:w="85" w:type="dxa"/>
              <w:bottom w:w="65" w:type="dxa"/>
              <w:right w:w="85" w:type="dxa"/>
            </w:tcMar>
            <w:vAlign w:val="center"/>
          </w:tcPr>
          <w:p w14:paraId="2646FD2F" w14:textId="77777777" w:rsidR="00C129DA" w:rsidRDefault="002D4259">
            <w:pPr>
              <w:spacing w:after="0" w:line="264" w:lineRule="auto"/>
            </w:pPr>
            <w:r>
              <w:rPr>
                <w:sz w:val="20"/>
              </w:rPr>
              <w:t>목적·척도·관찰 범위·표본 확인 전 종합점수 미확정</w:t>
            </w:r>
          </w:p>
        </w:tc>
      </w:tr>
      <w:tr w:rsidR="00C129DA" w14:paraId="5487503F" w14:textId="77777777">
        <w:trPr>
          <w:cantSplit/>
          <w:jc w:val="center"/>
        </w:trPr>
        <w:tc>
          <w:tcPr>
            <w:tcW w:w="1980" w:type="dxa"/>
            <w:tcMar>
              <w:top w:w="65" w:type="dxa"/>
              <w:left w:w="85" w:type="dxa"/>
              <w:bottom w:w="65" w:type="dxa"/>
              <w:right w:w="85" w:type="dxa"/>
            </w:tcMar>
            <w:vAlign w:val="center"/>
          </w:tcPr>
          <w:p w14:paraId="19695980" w14:textId="77777777" w:rsidR="00C129DA" w:rsidRDefault="002D4259">
            <w:pPr>
              <w:spacing w:after="0" w:line="264" w:lineRule="auto"/>
            </w:pPr>
            <w:r>
              <w:rPr>
                <w:sz w:val="20"/>
              </w:rPr>
              <w:t>타 기관 확장=기관 간 데이터 통합</w:t>
            </w:r>
          </w:p>
        </w:tc>
        <w:tc>
          <w:tcPr>
            <w:tcW w:w="8186" w:type="dxa"/>
            <w:tcMar>
              <w:top w:w="65" w:type="dxa"/>
              <w:left w:w="85" w:type="dxa"/>
              <w:bottom w:w="65" w:type="dxa"/>
              <w:right w:w="85" w:type="dxa"/>
            </w:tcMar>
            <w:vAlign w:val="center"/>
          </w:tcPr>
          <w:p w14:paraId="799B43DC" w14:textId="77777777" w:rsidR="00C129DA" w:rsidRDefault="002D4259">
            <w:pPr>
              <w:spacing w:after="0" w:line="264" w:lineRule="auto"/>
            </w:pPr>
            <w:r>
              <w:rPr>
                <w:sz w:val="20"/>
              </w:rPr>
              <w:t>공통 기능 재사용과 정보 공유 권한 분리</w:t>
            </w:r>
          </w:p>
        </w:tc>
      </w:tr>
      <w:tr w:rsidR="00C129DA" w14:paraId="78084E0B" w14:textId="77777777">
        <w:trPr>
          <w:cantSplit/>
          <w:jc w:val="center"/>
        </w:trPr>
        <w:tc>
          <w:tcPr>
            <w:tcW w:w="1980" w:type="dxa"/>
            <w:tcMar>
              <w:top w:w="65" w:type="dxa"/>
              <w:left w:w="85" w:type="dxa"/>
              <w:bottom w:w="65" w:type="dxa"/>
              <w:right w:w="85" w:type="dxa"/>
            </w:tcMar>
            <w:vAlign w:val="center"/>
          </w:tcPr>
          <w:p w14:paraId="661E6E81" w14:textId="77777777" w:rsidR="00C129DA" w:rsidRDefault="002D4259">
            <w:pPr>
              <w:spacing w:after="0" w:line="264" w:lineRule="auto"/>
            </w:pPr>
            <w:r>
              <w:rPr>
                <w:sz w:val="20"/>
              </w:rPr>
              <w:lastRenderedPageBreak/>
              <w:t>근거 있는 평가=공식 입찰 활용 허용</w:t>
            </w:r>
          </w:p>
        </w:tc>
        <w:tc>
          <w:tcPr>
            <w:tcW w:w="8186" w:type="dxa"/>
            <w:tcMar>
              <w:top w:w="65" w:type="dxa"/>
              <w:left w:w="85" w:type="dxa"/>
              <w:bottom w:w="65" w:type="dxa"/>
              <w:right w:w="85" w:type="dxa"/>
            </w:tcMar>
            <w:vAlign w:val="center"/>
          </w:tcPr>
          <w:p w14:paraId="3882411A" w14:textId="77777777" w:rsidR="00C129DA" w:rsidRDefault="002D4259">
            <w:pPr>
              <w:spacing w:after="0" w:line="264" w:lineRule="auto"/>
            </w:pPr>
            <w:r>
              <w:rPr>
                <w:sz w:val="20"/>
              </w:rPr>
              <w:t>제도·계약·이용 목적 확인 전 자동 적용 제외</w:t>
            </w:r>
          </w:p>
        </w:tc>
      </w:tr>
      <w:tr w:rsidR="00C129DA" w14:paraId="3FF78A93" w14:textId="77777777">
        <w:trPr>
          <w:cantSplit/>
          <w:jc w:val="center"/>
        </w:trPr>
        <w:tc>
          <w:tcPr>
            <w:tcW w:w="1980" w:type="dxa"/>
            <w:tcMar>
              <w:top w:w="65" w:type="dxa"/>
              <w:left w:w="85" w:type="dxa"/>
              <w:bottom w:w="65" w:type="dxa"/>
              <w:right w:w="85" w:type="dxa"/>
            </w:tcMar>
            <w:vAlign w:val="center"/>
          </w:tcPr>
          <w:p w14:paraId="71A706C3" w14:textId="77777777" w:rsidR="00C129DA" w:rsidRDefault="002D4259">
            <w:pPr>
              <w:spacing w:after="0" w:line="264" w:lineRule="auto"/>
            </w:pPr>
            <w:r>
              <w:rPr>
                <w:sz w:val="20"/>
              </w:rPr>
              <w:t>일반 감리원 전문성 부족 주장</w:t>
            </w:r>
          </w:p>
        </w:tc>
        <w:tc>
          <w:tcPr>
            <w:tcW w:w="8186" w:type="dxa"/>
            <w:tcMar>
              <w:top w:w="65" w:type="dxa"/>
              <w:left w:w="85" w:type="dxa"/>
              <w:bottom w:w="65" w:type="dxa"/>
              <w:right w:w="85" w:type="dxa"/>
            </w:tcMar>
            <w:vAlign w:val="center"/>
          </w:tcPr>
          <w:p w14:paraId="2FBB4FF7" w14:textId="77777777" w:rsidR="00C129DA" w:rsidRDefault="002D4259">
            <w:pPr>
              <w:spacing w:after="0" w:line="264" w:lineRule="auto"/>
            </w:pPr>
            <w:r>
              <w:rPr>
                <w:sz w:val="20"/>
              </w:rPr>
              <w:t>사업별 검증 범위·판단 근거의 확인 문제로 정의</w:t>
            </w:r>
          </w:p>
        </w:tc>
      </w:tr>
    </w:tbl>
    <w:p w14:paraId="168C0D0F" w14:textId="77777777" w:rsidR="00C129DA" w:rsidRDefault="00C129DA">
      <w:pPr>
        <w:spacing w:after="60" w:line="240" w:lineRule="auto"/>
      </w:pPr>
    </w:p>
    <w:p w14:paraId="15DDC242" w14:textId="77777777" w:rsidR="00C129DA" w:rsidRDefault="002D4259">
      <w:pPr>
        <w:pStyle w:val="1"/>
      </w:pPr>
      <w:bookmarkStart w:id="9" w:name="_Toc239969531"/>
      <w:r>
        <w:t xml:space="preserve">10 Assumptions </w:t>
      </w:r>
      <w:r>
        <w:t>가정과</w:t>
      </w:r>
      <w:r>
        <w:t xml:space="preserve"> </w:t>
      </w:r>
      <w:r>
        <w:t>확인</w:t>
      </w:r>
      <w:r>
        <w:t xml:space="preserve"> </w:t>
      </w:r>
      <w:r>
        <w:t>상태</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8186"/>
      </w:tblGrid>
      <w:tr w:rsidR="00C129DA" w14:paraId="18FF1BBB" w14:textId="77777777">
        <w:trPr>
          <w:cantSplit/>
          <w:tblHeader/>
          <w:jc w:val="center"/>
        </w:trPr>
        <w:tc>
          <w:tcPr>
            <w:tcW w:w="1980" w:type="dxa"/>
            <w:shd w:val="clear" w:color="auto" w:fill="E5EDF4"/>
            <w:tcMar>
              <w:top w:w="65" w:type="dxa"/>
              <w:left w:w="85" w:type="dxa"/>
              <w:bottom w:w="65" w:type="dxa"/>
              <w:right w:w="85" w:type="dxa"/>
            </w:tcMar>
            <w:vAlign w:val="center"/>
          </w:tcPr>
          <w:p w14:paraId="77720E3A" w14:textId="77777777" w:rsidR="00C129DA" w:rsidRDefault="002D4259">
            <w:pPr>
              <w:keepNext/>
              <w:spacing w:after="0" w:line="264" w:lineRule="auto"/>
            </w:pPr>
            <w:r>
              <w:rPr>
                <w:b/>
                <w:sz w:val="20"/>
              </w:rPr>
              <w:t>가정</w:t>
            </w:r>
          </w:p>
        </w:tc>
        <w:tc>
          <w:tcPr>
            <w:tcW w:w="8186" w:type="dxa"/>
            <w:shd w:val="clear" w:color="auto" w:fill="E5EDF4"/>
            <w:tcMar>
              <w:top w:w="65" w:type="dxa"/>
              <w:left w:w="85" w:type="dxa"/>
              <w:bottom w:w="65" w:type="dxa"/>
              <w:right w:w="85" w:type="dxa"/>
            </w:tcMar>
            <w:vAlign w:val="center"/>
          </w:tcPr>
          <w:p w14:paraId="6D98C65F" w14:textId="77777777" w:rsidR="00C129DA" w:rsidRDefault="002D4259">
            <w:pPr>
              <w:keepNext/>
              <w:spacing w:after="0" w:line="264" w:lineRule="auto"/>
            </w:pPr>
            <w:r>
              <w:rPr>
                <w:b/>
                <w:sz w:val="20"/>
              </w:rPr>
              <w:t>상태·검증 방법</w:t>
            </w:r>
          </w:p>
        </w:tc>
      </w:tr>
      <w:tr w:rsidR="00C129DA" w14:paraId="5004CA83" w14:textId="77777777">
        <w:trPr>
          <w:cantSplit/>
          <w:jc w:val="center"/>
        </w:trPr>
        <w:tc>
          <w:tcPr>
            <w:tcW w:w="1980" w:type="dxa"/>
            <w:tcMar>
              <w:top w:w="65" w:type="dxa"/>
              <w:left w:w="85" w:type="dxa"/>
              <w:bottom w:w="65" w:type="dxa"/>
              <w:right w:w="85" w:type="dxa"/>
            </w:tcMar>
            <w:vAlign w:val="center"/>
          </w:tcPr>
          <w:p w14:paraId="0DD79A19" w14:textId="77777777" w:rsidR="00C129DA" w:rsidRDefault="002D4259">
            <w:pPr>
              <w:spacing w:after="0" w:line="264" w:lineRule="auto"/>
            </w:pPr>
            <w:r>
              <w:rPr>
                <w:sz w:val="20"/>
              </w:rPr>
              <w:t>기관이 공동 업무공간의 책임자를 지정할 수 있음</w:t>
            </w:r>
          </w:p>
        </w:tc>
        <w:tc>
          <w:tcPr>
            <w:tcW w:w="8186" w:type="dxa"/>
            <w:tcMar>
              <w:top w:w="65" w:type="dxa"/>
              <w:left w:w="85" w:type="dxa"/>
              <w:bottom w:w="65" w:type="dxa"/>
              <w:right w:w="85" w:type="dxa"/>
            </w:tcMar>
            <w:vAlign w:val="center"/>
          </w:tcPr>
          <w:p w14:paraId="233F574C" w14:textId="77777777" w:rsidR="00C129DA" w:rsidRDefault="002D4259">
            <w:pPr>
              <w:spacing w:after="0" w:line="264" w:lineRule="auto"/>
            </w:pPr>
            <w:r>
              <w:rPr>
                <w:sz w:val="20"/>
              </w:rPr>
              <w:t>미확인. 대상 부서·계약/운영 역할 확인</w:t>
            </w:r>
          </w:p>
        </w:tc>
      </w:tr>
      <w:tr w:rsidR="00C129DA" w14:paraId="14B60822" w14:textId="77777777">
        <w:trPr>
          <w:cantSplit/>
          <w:jc w:val="center"/>
        </w:trPr>
        <w:tc>
          <w:tcPr>
            <w:tcW w:w="1980" w:type="dxa"/>
            <w:tcMar>
              <w:top w:w="65" w:type="dxa"/>
              <w:left w:w="85" w:type="dxa"/>
              <w:bottom w:w="65" w:type="dxa"/>
              <w:right w:w="85" w:type="dxa"/>
            </w:tcMar>
            <w:vAlign w:val="center"/>
          </w:tcPr>
          <w:p w14:paraId="62D9DD81" w14:textId="77777777" w:rsidR="00C129DA" w:rsidRDefault="002D4259">
            <w:pPr>
              <w:spacing w:after="0" w:line="264" w:lineRule="auto"/>
            </w:pPr>
            <w:r>
              <w:rPr>
                <w:sz w:val="20"/>
              </w:rPr>
              <w:t>수행사와 기관이 전자문서·검토 기록을 제공할 수 있음</w:t>
            </w:r>
          </w:p>
        </w:tc>
        <w:tc>
          <w:tcPr>
            <w:tcW w:w="8186" w:type="dxa"/>
            <w:tcMar>
              <w:top w:w="65" w:type="dxa"/>
              <w:left w:w="85" w:type="dxa"/>
              <w:bottom w:w="65" w:type="dxa"/>
              <w:right w:w="85" w:type="dxa"/>
            </w:tcMar>
            <w:vAlign w:val="center"/>
          </w:tcPr>
          <w:p w14:paraId="5B137681" w14:textId="77777777" w:rsidR="00C129DA" w:rsidRDefault="002D4259">
            <w:pPr>
              <w:spacing w:after="0" w:line="264" w:lineRule="auto"/>
            </w:pPr>
            <w:r>
              <w:rPr>
                <w:sz w:val="20"/>
              </w:rPr>
              <w:t>미확인. 권리·기밀·문서 형식·샘플 확인</w:t>
            </w:r>
          </w:p>
        </w:tc>
      </w:tr>
      <w:tr w:rsidR="00C129DA" w14:paraId="16D4FEC0" w14:textId="77777777">
        <w:trPr>
          <w:cantSplit/>
          <w:jc w:val="center"/>
        </w:trPr>
        <w:tc>
          <w:tcPr>
            <w:tcW w:w="1980" w:type="dxa"/>
            <w:tcMar>
              <w:top w:w="65" w:type="dxa"/>
              <w:left w:w="85" w:type="dxa"/>
              <w:bottom w:w="65" w:type="dxa"/>
              <w:right w:w="85" w:type="dxa"/>
            </w:tcMar>
            <w:vAlign w:val="center"/>
          </w:tcPr>
          <w:p w14:paraId="2662CEF4" w14:textId="77777777" w:rsidR="00C129DA" w:rsidRDefault="002D4259">
            <w:pPr>
              <w:spacing w:after="0" w:line="264" w:lineRule="auto"/>
            </w:pPr>
            <w:r>
              <w:rPr>
                <w:sz w:val="20"/>
              </w:rPr>
              <w:t>CCK가 로컬 LLM·문서 처리·운영을 주관할 수 있음</w:t>
            </w:r>
          </w:p>
        </w:tc>
        <w:tc>
          <w:tcPr>
            <w:tcW w:w="8186" w:type="dxa"/>
            <w:tcMar>
              <w:top w:w="65" w:type="dxa"/>
              <w:left w:w="85" w:type="dxa"/>
              <w:bottom w:w="65" w:type="dxa"/>
              <w:right w:w="85" w:type="dxa"/>
            </w:tcMar>
            <w:vAlign w:val="center"/>
          </w:tcPr>
          <w:p w14:paraId="37AA2EDF" w14:textId="77777777" w:rsidR="00C129DA" w:rsidRDefault="002D4259">
            <w:pPr>
              <w:spacing w:after="0" w:line="264" w:lineRule="auto"/>
            </w:pPr>
            <w:r>
              <w:rPr>
                <w:sz w:val="20"/>
              </w:rPr>
              <w:t>미검증. 실제 자산·재사용권·인력·원가 확인</w:t>
            </w:r>
          </w:p>
        </w:tc>
      </w:tr>
      <w:tr w:rsidR="00C129DA" w14:paraId="517EBC67" w14:textId="77777777">
        <w:trPr>
          <w:cantSplit/>
          <w:jc w:val="center"/>
        </w:trPr>
        <w:tc>
          <w:tcPr>
            <w:tcW w:w="1980" w:type="dxa"/>
            <w:tcMar>
              <w:top w:w="65" w:type="dxa"/>
              <w:left w:w="85" w:type="dxa"/>
              <w:bottom w:w="65" w:type="dxa"/>
              <w:right w:w="85" w:type="dxa"/>
            </w:tcMar>
            <w:vAlign w:val="center"/>
          </w:tcPr>
          <w:p w14:paraId="043DC825" w14:textId="77777777" w:rsidR="00C129DA" w:rsidRDefault="002D4259">
            <w:pPr>
              <w:spacing w:after="0" w:line="264" w:lineRule="auto"/>
            </w:pPr>
            <w:r>
              <w:rPr>
                <w:sz w:val="20"/>
              </w:rPr>
              <w:t>한 사업의 승인 흐름을 먼저 검증해 기관 적용으로 넓힘</w:t>
            </w:r>
          </w:p>
        </w:tc>
        <w:tc>
          <w:tcPr>
            <w:tcW w:w="8186" w:type="dxa"/>
            <w:tcMar>
              <w:top w:w="65" w:type="dxa"/>
              <w:left w:w="85" w:type="dxa"/>
              <w:bottom w:w="65" w:type="dxa"/>
              <w:right w:w="85" w:type="dxa"/>
            </w:tcMar>
            <w:vAlign w:val="center"/>
          </w:tcPr>
          <w:p w14:paraId="5133F65A" w14:textId="77777777" w:rsidR="00C129DA" w:rsidRDefault="002D4259">
            <w:pPr>
              <w:spacing w:after="0" w:line="264" w:lineRule="auto"/>
            </w:pPr>
            <w:r>
              <w:rPr>
                <w:sz w:val="20"/>
              </w:rPr>
              <w:t>검토안. 실증 대상·기간·업무 표본 선정 필요</w:t>
            </w:r>
          </w:p>
        </w:tc>
      </w:tr>
      <w:tr w:rsidR="00C129DA" w14:paraId="7DE9AF90" w14:textId="77777777">
        <w:trPr>
          <w:cantSplit/>
          <w:jc w:val="center"/>
        </w:trPr>
        <w:tc>
          <w:tcPr>
            <w:tcW w:w="1980" w:type="dxa"/>
            <w:tcMar>
              <w:top w:w="65" w:type="dxa"/>
              <w:left w:w="85" w:type="dxa"/>
              <w:bottom w:w="65" w:type="dxa"/>
              <w:right w:w="85" w:type="dxa"/>
            </w:tcMar>
            <w:vAlign w:val="center"/>
          </w:tcPr>
          <w:p w14:paraId="060E8FDE" w14:textId="77777777" w:rsidR="00C129DA" w:rsidRDefault="002D4259">
            <w:pPr>
              <w:spacing w:after="0" w:line="264" w:lineRule="auto"/>
            </w:pPr>
            <w:r>
              <w:rPr>
                <w:sz w:val="20"/>
              </w:rPr>
              <w:t>기록화·AI 검토가 순시간과 재작업을 줄임</w:t>
            </w:r>
          </w:p>
        </w:tc>
        <w:tc>
          <w:tcPr>
            <w:tcW w:w="8186" w:type="dxa"/>
            <w:tcMar>
              <w:top w:w="65" w:type="dxa"/>
              <w:left w:w="85" w:type="dxa"/>
              <w:bottom w:w="65" w:type="dxa"/>
              <w:right w:w="85" w:type="dxa"/>
            </w:tcMar>
            <w:vAlign w:val="center"/>
          </w:tcPr>
          <w:p w14:paraId="77B1DFF5" w14:textId="77777777" w:rsidR="00C129DA" w:rsidRDefault="002D4259">
            <w:pPr>
              <w:spacing w:after="0" w:line="264" w:lineRule="auto"/>
            </w:pPr>
            <w:r>
              <w:rPr>
                <w:sz w:val="20"/>
              </w:rPr>
              <w:t>효과 가설. 추가 입력·오탐 확인·동일 업무량을 포함한 비교 필요</w:t>
            </w:r>
          </w:p>
        </w:tc>
      </w:tr>
      <w:tr w:rsidR="00C129DA" w14:paraId="74DB139A" w14:textId="77777777">
        <w:trPr>
          <w:cantSplit/>
          <w:jc w:val="center"/>
        </w:trPr>
        <w:tc>
          <w:tcPr>
            <w:tcW w:w="1980" w:type="dxa"/>
            <w:tcMar>
              <w:top w:w="65" w:type="dxa"/>
              <w:left w:w="85" w:type="dxa"/>
              <w:bottom w:w="65" w:type="dxa"/>
              <w:right w:w="85" w:type="dxa"/>
            </w:tcMar>
            <w:vAlign w:val="center"/>
          </w:tcPr>
          <w:p w14:paraId="0901275E" w14:textId="77777777" w:rsidR="00C129DA" w:rsidRDefault="002D4259">
            <w:pPr>
              <w:spacing w:after="0" w:line="264" w:lineRule="auto"/>
            </w:pPr>
            <w:r>
              <w:rPr>
                <w:sz w:val="20"/>
              </w:rPr>
              <w:t>수행이력과 평가가 공정성과 신규기업 기회에 도움</w:t>
            </w:r>
          </w:p>
        </w:tc>
        <w:tc>
          <w:tcPr>
            <w:tcW w:w="8186" w:type="dxa"/>
            <w:tcMar>
              <w:top w:w="65" w:type="dxa"/>
              <w:left w:w="85" w:type="dxa"/>
              <w:bottom w:w="65" w:type="dxa"/>
              <w:right w:w="85" w:type="dxa"/>
            </w:tcMar>
            <w:vAlign w:val="center"/>
          </w:tcPr>
          <w:p w14:paraId="0C5004F6" w14:textId="77777777" w:rsidR="00C129DA" w:rsidRDefault="002D4259">
            <w:pPr>
              <w:spacing w:after="0" w:line="264" w:lineRule="auto"/>
            </w:pPr>
            <w:r>
              <w:rPr>
                <w:sz w:val="20"/>
              </w:rPr>
              <w:t>효과 가설. 무실적 취급·소명·노출·비교 맥락 점검 필요</w:t>
            </w:r>
          </w:p>
        </w:tc>
      </w:tr>
      <w:tr w:rsidR="00C129DA" w14:paraId="6201ABA2" w14:textId="77777777">
        <w:trPr>
          <w:cantSplit/>
          <w:jc w:val="center"/>
        </w:trPr>
        <w:tc>
          <w:tcPr>
            <w:tcW w:w="1980" w:type="dxa"/>
            <w:tcMar>
              <w:top w:w="65" w:type="dxa"/>
              <w:left w:w="85" w:type="dxa"/>
              <w:bottom w:w="65" w:type="dxa"/>
              <w:right w:w="85" w:type="dxa"/>
            </w:tcMar>
            <w:vAlign w:val="center"/>
          </w:tcPr>
          <w:p w14:paraId="138BEAAB" w14:textId="77777777" w:rsidR="00C129DA" w:rsidRDefault="002D4259">
            <w:pPr>
              <w:spacing w:after="0" w:line="264" w:lineRule="auto"/>
            </w:pPr>
            <w:r>
              <w:rPr>
                <w:sz w:val="20"/>
              </w:rPr>
              <w:lastRenderedPageBreak/>
              <w:t>실제 국민 서비스 품질과 연결할 수 있음</w:t>
            </w:r>
          </w:p>
        </w:tc>
        <w:tc>
          <w:tcPr>
            <w:tcW w:w="8186" w:type="dxa"/>
            <w:tcMar>
              <w:top w:w="65" w:type="dxa"/>
              <w:left w:w="85" w:type="dxa"/>
              <w:bottom w:w="65" w:type="dxa"/>
              <w:right w:w="85" w:type="dxa"/>
            </w:tcMar>
            <w:vAlign w:val="center"/>
          </w:tcPr>
          <w:p w14:paraId="79B64F00" w14:textId="77777777" w:rsidR="00C129DA" w:rsidRDefault="002D4259">
            <w:pPr>
              <w:spacing w:after="0" w:line="264" w:lineRule="auto"/>
            </w:pPr>
            <w:r>
              <w:rPr>
                <w:sz w:val="20"/>
              </w:rPr>
              <w:t>대상 서비스별 지표·인과 경로 확인 필요</w:t>
            </w:r>
          </w:p>
        </w:tc>
      </w:tr>
    </w:tbl>
    <w:p w14:paraId="752250C5" w14:textId="77777777" w:rsidR="00C129DA" w:rsidRDefault="00C129DA">
      <w:pPr>
        <w:spacing w:after="60" w:line="240" w:lineRule="auto"/>
      </w:pPr>
    </w:p>
    <w:p w14:paraId="40819D7D" w14:textId="77777777" w:rsidR="00C129DA" w:rsidRDefault="002D4259">
      <w:pPr>
        <w:pStyle w:val="1"/>
      </w:pPr>
      <w:bookmarkStart w:id="10" w:name="_Toc239969532"/>
      <w:r>
        <w:t xml:space="preserve">11 </w:t>
      </w:r>
      <w:r>
        <w:t>미확정</w:t>
      </w:r>
      <w:r>
        <w:t xml:space="preserve"> </w:t>
      </w:r>
      <w:r>
        <w:t>사항과</w:t>
      </w:r>
      <w:r>
        <w:t xml:space="preserve"> </w:t>
      </w:r>
      <w:r>
        <w:t>결정</w:t>
      </w:r>
      <w:r>
        <w:t xml:space="preserve"> </w:t>
      </w:r>
      <w:r>
        <w:t>책임</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0"/>
        <w:gridCol w:w="2300"/>
        <w:gridCol w:w="2400"/>
        <w:gridCol w:w="2300"/>
        <w:gridCol w:w="1846"/>
      </w:tblGrid>
      <w:tr w:rsidR="00C129DA" w14:paraId="23A98E35" w14:textId="77777777">
        <w:trPr>
          <w:cantSplit/>
          <w:tblHeader/>
          <w:jc w:val="center"/>
        </w:trPr>
        <w:tc>
          <w:tcPr>
            <w:tcW w:w="1320" w:type="dxa"/>
            <w:shd w:val="clear" w:color="auto" w:fill="E5EDF4"/>
            <w:tcMar>
              <w:top w:w="65" w:type="dxa"/>
              <w:left w:w="85" w:type="dxa"/>
              <w:bottom w:w="65" w:type="dxa"/>
              <w:right w:w="85" w:type="dxa"/>
            </w:tcMar>
            <w:vAlign w:val="center"/>
          </w:tcPr>
          <w:p w14:paraId="47838B11" w14:textId="77777777" w:rsidR="00C129DA" w:rsidRDefault="002D4259">
            <w:pPr>
              <w:keepNext/>
              <w:spacing w:after="0" w:line="264" w:lineRule="auto"/>
            </w:pPr>
            <w:r>
              <w:rPr>
                <w:b/>
                <w:sz w:val="19"/>
              </w:rPr>
              <w:t>ID</w:t>
            </w:r>
          </w:p>
        </w:tc>
        <w:tc>
          <w:tcPr>
            <w:tcW w:w="2300" w:type="dxa"/>
            <w:shd w:val="clear" w:color="auto" w:fill="E5EDF4"/>
            <w:tcMar>
              <w:top w:w="65" w:type="dxa"/>
              <w:left w:w="85" w:type="dxa"/>
              <w:bottom w:w="65" w:type="dxa"/>
              <w:right w:w="85" w:type="dxa"/>
            </w:tcMar>
            <w:vAlign w:val="center"/>
          </w:tcPr>
          <w:p w14:paraId="1C7AF008" w14:textId="77777777" w:rsidR="00C129DA" w:rsidRDefault="002D4259">
            <w:pPr>
              <w:keepNext/>
              <w:spacing w:after="0" w:line="264" w:lineRule="auto"/>
            </w:pPr>
            <w:r>
              <w:rPr>
                <w:b/>
                <w:sz w:val="19"/>
              </w:rPr>
              <w:t>확정할 사항</w:t>
            </w:r>
          </w:p>
        </w:tc>
        <w:tc>
          <w:tcPr>
            <w:tcW w:w="2400" w:type="dxa"/>
            <w:shd w:val="clear" w:color="auto" w:fill="E5EDF4"/>
            <w:tcMar>
              <w:top w:w="65" w:type="dxa"/>
              <w:left w:w="85" w:type="dxa"/>
              <w:bottom w:w="65" w:type="dxa"/>
              <w:right w:w="85" w:type="dxa"/>
            </w:tcMar>
            <w:vAlign w:val="center"/>
          </w:tcPr>
          <w:p w14:paraId="3357291D" w14:textId="77777777" w:rsidR="00C129DA" w:rsidRDefault="002D4259">
            <w:pPr>
              <w:keepNext/>
              <w:spacing w:after="0" w:line="264" w:lineRule="auto"/>
            </w:pPr>
            <w:r>
              <w:rPr>
                <w:b/>
                <w:sz w:val="19"/>
              </w:rPr>
              <w:t>책임자 제안</w:t>
            </w:r>
          </w:p>
        </w:tc>
        <w:tc>
          <w:tcPr>
            <w:tcW w:w="2300" w:type="dxa"/>
            <w:shd w:val="clear" w:color="auto" w:fill="E5EDF4"/>
            <w:tcMar>
              <w:top w:w="65" w:type="dxa"/>
              <w:left w:w="85" w:type="dxa"/>
              <w:bottom w:w="65" w:type="dxa"/>
              <w:right w:w="85" w:type="dxa"/>
            </w:tcMar>
            <w:vAlign w:val="center"/>
          </w:tcPr>
          <w:p w14:paraId="31D11EF1" w14:textId="77777777" w:rsidR="00C129DA" w:rsidRDefault="002D4259">
            <w:pPr>
              <w:keepNext/>
              <w:spacing w:after="0" w:line="264" w:lineRule="auto"/>
            </w:pPr>
            <w:r>
              <w:rPr>
                <w:b/>
                <w:sz w:val="19"/>
              </w:rPr>
              <w:t>확정 시점</w:t>
            </w:r>
          </w:p>
        </w:tc>
        <w:tc>
          <w:tcPr>
            <w:tcW w:w="1846" w:type="dxa"/>
            <w:shd w:val="clear" w:color="auto" w:fill="E5EDF4"/>
            <w:tcMar>
              <w:top w:w="65" w:type="dxa"/>
              <w:left w:w="85" w:type="dxa"/>
              <w:bottom w:w="65" w:type="dxa"/>
              <w:right w:w="85" w:type="dxa"/>
            </w:tcMar>
            <w:vAlign w:val="center"/>
          </w:tcPr>
          <w:p w14:paraId="3E9CE27C" w14:textId="77777777" w:rsidR="00C129DA" w:rsidRDefault="002D4259">
            <w:pPr>
              <w:keepNext/>
              <w:spacing w:after="0" w:line="264" w:lineRule="auto"/>
            </w:pPr>
            <w:r>
              <w:rPr>
                <w:b/>
                <w:sz w:val="19"/>
              </w:rPr>
              <w:t>필요 근거</w:t>
            </w:r>
          </w:p>
        </w:tc>
      </w:tr>
      <w:tr w:rsidR="00C129DA" w14:paraId="0B4A2162" w14:textId="77777777">
        <w:trPr>
          <w:cantSplit/>
          <w:jc w:val="center"/>
        </w:trPr>
        <w:tc>
          <w:tcPr>
            <w:tcW w:w="1320" w:type="dxa"/>
            <w:tcMar>
              <w:top w:w="65" w:type="dxa"/>
              <w:left w:w="85" w:type="dxa"/>
              <w:bottom w:w="65" w:type="dxa"/>
              <w:right w:w="85" w:type="dxa"/>
            </w:tcMar>
            <w:vAlign w:val="center"/>
          </w:tcPr>
          <w:p w14:paraId="3AC154F5" w14:textId="77777777" w:rsidR="00C129DA" w:rsidRDefault="002D4259">
            <w:pPr>
              <w:spacing w:after="0" w:line="264" w:lineRule="auto"/>
            </w:pPr>
            <w:r>
              <w:rPr>
                <w:sz w:val="19"/>
              </w:rPr>
              <w:t>TBD-01</w:t>
            </w:r>
          </w:p>
        </w:tc>
        <w:tc>
          <w:tcPr>
            <w:tcW w:w="2300" w:type="dxa"/>
            <w:tcMar>
              <w:top w:w="65" w:type="dxa"/>
              <w:left w:w="85" w:type="dxa"/>
              <w:bottom w:w="65" w:type="dxa"/>
              <w:right w:w="85" w:type="dxa"/>
            </w:tcMar>
            <w:vAlign w:val="center"/>
          </w:tcPr>
          <w:p w14:paraId="25E4FC58" w14:textId="77777777" w:rsidR="00C129DA" w:rsidRDefault="002D4259">
            <w:pPr>
              <w:spacing w:after="0" w:line="264" w:lineRule="auto"/>
            </w:pPr>
            <w:r>
              <w:rPr>
                <w:sz w:val="19"/>
              </w:rPr>
              <w:t>첫 기관·대상 사업·업무 근거·기존 사업과의 경계</w:t>
            </w:r>
          </w:p>
        </w:tc>
        <w:tc>
          <w:tcPr>
            <w:tcW w:w="2400" w:type="dxa"/>
            <w:tcMar>
              <w:top w:w="65" w:type="dxa"/>
              <w:left w:w="85" w:type="dxa"/>
              <w:bottom w:w="65" w:type="dxa"/>
              <w:right w:w="85" w:type="dxa"/>
            </w:tcMar>
            <w:vAlign w:val="center"/>
          </w:tcPr>
          <w:p w14:paraId="5CB17E6E" w14:textId="77777777" w:rsidR="00C129DA" w:rsidRDefault="002D4259">
            <w:pPr>
              <w:spacing w:after="0" w:line="264" w:lineRule="auto"/>
            </w:pPr>
            <w:r>
              <w:rPr>
                <w:sz w:val="19"/>
              </w:rPr>
              <w:t>기관 기획·정보화 책임자</w:t>
            </w:r>
          </w:p>
        </w:tc>
        <w:tc>
          <w:tcPr>
            <w:tcW w:w="2300" w:type="dxa"/>
            <w:tcMar>
              <w:top w:w="65" w:type="dxa"/>
              <w:left w:w="85" w:type="dxa"/>
              <w:bottom w:w="65" w:type="dxa"/>
              <w:right w:w="85" w:type="dxa"/>
            </w:tcMar>
            <w:vAlign w:val="center"/>
          </w:tcPr>
          <w:p w14:paraId="204C2039" w14:textId="77777777" w:rsidR="00C129DA" w:rsidRDefault="002D4259">
            <w:pPr>
              <w:spacing w:after="0" w:line="264" w:lineRule="auto"/>
            </w:pPr>
            <w:r>
              <w:rPr>
                <w:sz w:val="19"/>
              </w:rPr>
              <w:t>기관별 요구사항 기준선 확정 전</w:t>
            </w:r>
          </w:p>
        </w:tc>
        <w:tc>
          <w:tcPr>
            <w:tcW w:w="1846" w:type="dxa"/>
            <w:tcMar>
              <w:top w:w="65" w:type="dxa"/>
              <w:left w:w="85" w:type="dxa"/>
              <w:bottom w:w="65" w:type="dxa"/>
              <w:right w:w="85" w:type="dxa"/>
            </w:tcMar>
            <w:vAlign w:val="center"/>
          </w:tcPr>
          <w:p w14:paraId="237CF184" w14:textId="77777777" w:rsidR="00C129DA" w:rsidRDefault="002D4259">
            <w:pPr>
              <w:spacing w:after="0" w:line="264" w:lineRule="auto"/>
            </w:pPr>
            <w:r>
              <w:rPr>
                <w:sz w:val="19"/>
              </w:rPr>
              <w:t>대상 서비스·계약 목록, 업무 근거, 기존 자산/사업 대조</w:t>
            </w:r>
          </w:p>
        </w:tc>
      </w:tr>
      <w:tr w:rsidR="00C129DA" w14:paraId="100B2E6D" w14:textId="77777777">
        <w:trPr>
          <w:cantSplit/>
          <w:jc w:val="center"/>
        </w:trPr>
        <w:tc>
          <w:tcPr>
            <w:tcW w:w="1320" w:type="dxa"/>
            <w:tcMar>
              <w:top w:w="65" w:type="dxa"/>
              <w:left w:w="85" w:type="dxa"/>
              <w:bottom w:w="65" w:type="dxa"/>
              <w:right w:w="85" w:type="dxa"/>
            </w:tcMar>
            <w:vAlign w:val="center"/>
          </w:tcPr>
          <w:p w14:paraId="35EF6A91" w14:textId="77777777" w:rsidR="00C129DA" w:rsidRDefault="002D4259">
            <w:pPr>
              <w:spacing w:after="0" w:line="264" w:lineRule="auto"/>
            </w:pPr>
            <w:r>
              <w:rPr>
                <w:sz w:val="19"/>
              </w:rPr>
              <w:t>TBD-02</w:t>
            </w:r>
          </w:p>
        </w:tc>
        <w:tc>
          <w:tcPr>
            <w:tcW w:w="2300" w:type="dxa"/>
            <w:tcMar>
              <w:top w:w="65" w:type="dxa"/>
              <w:left w:w="85" w:type="dxa"/>
              <w:bottom w:w="65" w:type="dxa"/>
              <w:right w:w="85" w:type="dxa"/>
            </w:tcMar>
            <w:vAlign w:val="center"/>
          </w:tcPr>
          <w:p w14:paraId="3CD81ED5" w14:textId="77777777" w:rsidR="00C129DA" w:rsidRDefault="002D4259">
            <w:pPr>
              <w:spacing w:after="0" w:line="264" w:lineRule="auto"/>
            </w:pPr>
            <w:r>
              <w:rPr>
                <w:sz w:val="19"/>
              </w:rPr>
              <w:t>권한·위임·승인·예외 및 이해충돌 처리</w:t>
            </w:r>
          </w:p>
        </w:tc>
        <w:tc>
          <w:tcPr>
            <w:tcW w:w="2400" w:type="dxa"/>
            <w:tcMar>
              <w:top w:w="65" w:type="dxa"/>
              <w:left w:w="85" w:type="dxa"/>
              <w:bottom w:w="65" w:type="dxa"/>
              <w:right w:w="85" w:type="dxa"/>
            </w:tcMar>
            <w:vAlign w:val="center"/>
          </w:tcPr>
          <w:p w14:paraId="4A23A945" w14:textId="77777777" w:rsidR="00C129DA" w:rsidRDefault="002D4259">
            <w:pPr>
              <w:spacing w:after="0" w:line="264" w:lineRule="auto"/>
            </w:pPr>
            <w:r>
              <w:rPr>
                <w:sz w:val="19"/>
              </w:rPr>
              <w:t>기관 서비스 책임자·계약/보안 담당</w:t>
            </w:r>
          </w:p>
        </w:tc>
        <w:tc>
          <w:tcPr>
            <w:tcW w:w="2300" w:type="dxa"/>
            <w:tcMar>
              <w:top w:w="65" w:type="dxa"/>
              <w:left w:w="85" w:type="dxa"/>
              <w:bottom w:w="65" w:type="dxa"/>
              <w:right w:w="85" w:type="dxa"/>
            </w:tcMar>
            <w:vAlign w:val="center"/>
          </w:tcPr>
          <w:p w14:paraId="55219861" w14:textId="77777777" w:rsidR="00C129DA" w:rsidRDefault="002D4259">
            <w:pPr>
              <w:spacing w:after="0" w:line="264" w:lineRule="auto"/>
            </w:pPr>
            <w:r>
              <w:rPr>
                <w:sz w:val="19"/>
              </w:rPr>
              <w:t>업무·권한 기준선 확정 전</w:t>
            </w:r>
          </w:p>
        </w:tc>
        <w:tc>
          <w:tcPr>
            <w:tcW w:w="1846" w:type="dxa"/>
            <w:tcMar>
              <w:top w:w="65" w:type="dxa"/>
              <w:left w:w="85" w:type="dxa"/>
              <w:bottom w:w="65" w:type="dxa"/>
              <w:right w:w="85" w:type="dxa"/>
            </w:tcMar>
            <w:vAlign w:val="center"/>
          </w:tcPr>
          <w:p w14:paraId="04DF92B0" w14:textId="77777777" w:rsidR="00C129DA" w:rsidRDefault="002D4259">
            <w:pPr>
              <w:spacing w:after="0" w:line="264" w:lineRule="auto"/>
            </w:pPr>
            <w:r>
              <w:rPr>
                <w:sz w:val="19"/>
              </w:rPr>
              <w:t>역할-자료-행위 권한표와 대행·퇴직·회수 규칙</w:t>
            </w:r>
          </w:p>
        </w:tc>
      </w:tr>
      <w:tr w:rsidR="00C129DA" w14:paraId="1690B46C" w14:textId="77777777">
        <w:trPr>
          <w:cantSplit/>
          <w:jc w:val="center"/>
        </w:trPr>
        <w:tc>
          <w:tcPr>
            <w:tcW w:w="1320" w:type="dxa"/>
            <w:tcMar>
              <w:top w:w="65" w:type="dxa"/>
              <w:left w:w="85" w:type="dxa"/>
              <w:bottom w:w="65" w:type="dxa"/>
              <w:right w:w="85" w:type="dxa"/>
            </w:tcMar>
            <w:vAlign w:val="center"/>
          </w:tcPr>
          <w:p w14:paraId="1800BFD3" w14:textId="77777777" w:rsidR="00C129DA" w:rsidRDefault="002D4259">
            <w:pPr>
              <w:spacing w:after="0" w:line="264" w:lineRule="auto"/>
            </w:pPr>
            <w:r>
              <w:rPr>
                <w:sz w:val="19"/>
              </w:rPr>
              <w:t>TBD-03</w:t>
            </w:r>
          </w:p>
        </w:tc>
        <w:tc>
          <w:tcPr>
            <w:tcW w:w="2300" w:type="dxa"/>
            <w:tcMar>
              <w:top w:w="65" w:type="dxa"/>
              <w:left w:w="85" w:type="dxa"/>
              <w:bottom w:w="65" w:type="dxa"/>
              <w:right w:w="85" w:type="dxa"/>
            </w:tcMar>
            <w:vAlign w:val="center"/>
          </w:tcPr>
          <w:p w14:paraId="6FCBCC47" w14:textId="77777777" w:rsidR="00C129DA" w:rsidRDefault="002D4259">
            <w:pPr>
              <w:spacing w:after="0" w:line="264" w:lineRule="auto"/>
            </w:pPr>
            <w:r>
              <w:rPr>
                <w:sz w:val="19"/>
              </w:rPr>
              <w:t>적용 법령·지침·계약·완료조건·기간 기산·공식 기록</w:t>
            </w:r>
          </w:p>
        </w:tc>
        <w:tc>
          <w:tcPr>
            <w:tcW w:w="2400" w:type="dxa"/>
            <w:tcMar>
              <w:top w:w="65" w:type="dxa"/>
              <w:left w:w="85" w:type="dxa"/>
              <w:bottom w:w="65" w:type="dxa"/>
              <w:right w:w="85" w:type="dxa"/>
            </w:tcMar>
            <w:vAlign w:val="center"/>
          </w:tcPr>
          <w:p w14:paraId="7868BCB2" w14:textId="77777777" w:rsidR="00C129DA" w:rsidRDefault="002D4259">
            <w:pPr>
              <w:spacing w:after="0" w:line="264" w:lineRule="auto"/>
            </w:pPr>
            <w:r>
              <w:rPr>
                <w:sz w:val="19"/>
              </w:rPr>
              <w:t>기관 사업·계약/법무 담당</w:t>
            </w:r>
          </w:p>
        </w:tc>
        <w:tc>
          <w:tcPr>
            <w:tcW w:w="2300" w:type="dxa"/>
            <w:tcMar>
              <w:top w:w="65" w:type="dxa"/>
              <w:left w:w="85" w:type="dxa"/>
              <w:bottom w:w="65" w:type="dxa"/>
              <w:right w:w="85" w:type="dxa"/>
            </w:tcMar>
            <w:vAlign w:val="center"/>
          </w:tcPr>
          <w:p w14:paraId="651BF112" w14:textId="77777777" w:rsidR="00C129DA" w:rsidRDefault="002D4259">
            <w:pPr>
              <w:spacing w:after="0" w:line="264" w:lineRule="auto"/>
            </w:pPr>
            <w:r>
              <w:rPr>
                <w:sz w:val="19"/>
              </w:rPr>
              <w:t>사업 기준 승인 전</w:t>
            </w:r>
          </w:p>
        </w:tc>
        <w:tc>
          <w:tcPr>
            <w:tcW w:w="1846" w:type="dxa"/>
            <w:tcMar>
              <w:top w:w="65" w:type="dxa"/>
              <w:left w:w="85" w:type="dxa"/>
              <w:bottom w:w="65" w:type="dxa"/>
              <w:right w:w="85" w:type="dxa"/>
            </w:tcMar>
            <w:vAlign w:val="center"/>
          </w:tcPr>
          <w:p w14:paraId="7BFC3BD7" w14:textId="77777777" w:rsidR="00C129DA" w:rsidRDefault="002D4259">
            <w:pPr>
              <w:spacing w:after="0" w:line="264" w:lineRule="auto"/>
            </w:pPr>
            <w:r>
              <w:rPr>
                <w:sz w:val="19"/>
              </w:rPr>
              <w:t>원문·시행/적용일·우선순위·변경 근거·공식 기록 원천</w:t>
            </w:r>
          </w:p>
        </w:tc>
      </w:tr>
      <w:tr w:rsidR="00C129DA" w14:paraId="7BEA7B44" w14:textId="77777777">
        <w:trPr>
          <w:cantSplit/>
          <w:jc w:val="center"/>
        </w:trPr>
        <w:tc>
          <w:tcPr>
            <w:tcW w:w="1320" w:type="dxa"/>
            <w:tcMar>
              <w:top w:w="65" w:type="dxa"/>
              <w:left w:w="85" w:type="dxa"/>
              <w:bottom w:w="65" w:type="dxa"/>
              <w:right w:w="85" w:type="dxa"/>
            </w:tcMar>
            <w:vAlign w:val="center"/>
          </w:tcPr>
          <w:p w14:paraId="48665CE4" w14:textId="77777777" w:rsidR="00C129DA" w:rsidRDefault="002D4259">
            <w:pPr>
              <w:spacing w:after="0" w:line="264" w:lineRule="auto"/>
            </w:pPr>
            <w:r>
              <w:rPr>
                <w:sz w:val="19"/>
              </w:rPr>
              <w:t>TBD-04</w:t>
            </w:r>
          </w:p>
        </w:tc>
        <w:tc>
          <w:tcPr>
            <w:tcW w:w="2300" w:type="dxa"/>
            <w:tcMar>
              <w:top w:w="65" w:type="dxa"/>
              <w:left w:w="85" w:type="dxa"/>
              <w:bottom w:w="65" w:type="dxa"/>
              <w:right w:w="85" w:type="dxa"/>
            </w:tcMar>
            <w:vAlign w:val="center"/>
          </w:tcPr>
          <w:p w14:paraId="1A065F83" w14:textId="77777777" w:rsidR="00C129DA" w:rsidRDefault="002D4259">
            <w:pPr>
              <w:spacing w:after="0" w:line="264" w:lineRule="auto"/>
            </w:pPr>
            <w:r>
              <w:rPr>
                <w:sz w:val="19"/>
              </w:rPr>
              <w:t>지원 문서·크기·표·추출 품질·자료 항목·이관 범위</w:t>
            </w:r>
          </w:p>
        </w:tc>
        <w:tc>
          <w:tcPr>
            <w:tcW w:w="2400" w:type="dxa"/>
            <w:tcMar>
              <w:top w:w="65" w:type="dxa"/>
              <w:left w:w="85" w:type="dxa"/>
              <w:bottom w:w="65" w:type="dxa"/>
              <w:right w:w="85" w:type="dxa"/>
            </w:tcMar>
            <w:vAlign w:val="center"/>
          </w:tcPr>
          <w:p w14:paraId="018ADF6A" w14:textId="77777777" w:rsidR="00C129DA" w:rsidRDefault="002D4259">
            <w:pPr>
              <w:spacing w:after="0" w:line="264" w:lineRule="auto"/>
            </w:pPr>
            <w:r>
              <w:rPr>
                <w:sz w:val="19"/>
              </w:rPr>
              <w:t>기관 자료 책임자·수행사·CCK</w:t>
            </w:r>
          </w:p>
        </w:tc>
        <w:tc>
          <w:tcPr>
            <w:tcW w:w="2300" w:type="dxa"/>
            <w:tcMar>
              <w:top w:w="65" w:type="dxa"/>
              <w:left w:w="85" w:type="dxa"/>
              <w:bottom w:w="65" w:type="dxa"/>
              <w:right w:w="85" w:type="dxa"/>
            </w:tcMar>
            <w:vAlign w:val="center"/>
          </w:tcPr>
          <w:p w14:paraId="47A9892C" w14:textId="77777777" w:rsidR="00C129DA" w:rsidRDefault="002D4259">
            <w:pPr>
              <w:spacing w:after="0" w:line="264" w:lineRule="auto"/>
            </w:pPr>
            <w:r>
              <w:rPr>
                <w:sz w:val="19"/>
              </w:rPr>
              <w:t>자료/문서 처리 명세 확정 전</w:t>
            </w:r>
          </w:p>
        </w:tc>
        <w:tc>
          <w:tcPr>
            <w:tcW w:w="1846" w:type="dxa"/>
            <w:tcMar>
              <w:top w:w="65" w:type="dxa"/>
              <w:left w:w="85" w:type="dxa"/>
              <w:bottom w:w="65" w:type="dxa"/>
              <w:right w:w="85" w:type="dxa"/>
            </w:tcMar>
            <w:vAlign w:val="center"/>
          </w:tcPr>
          <w:p w14:paraId="4E004882" w14:textId="77777777" w:rsidR="00C129DA" w:rsidRDefault="002D4259">
            <w:pPr>
              <w:spacing w:after="0" w:line="264" w:lineRule="auto"/>
            </w:pPr>
            <w:r>
              <w:rPr>
                <w:sz w:val="19"/>
              </w:rPr>
              <w:t>실제 샘플과 권리 확인, 지원/제외 목록, 추출 확인·보완 절차</w:t>
            </w:r>
          </w:p>
        </w:tc>
      </w:tr>
      <w:tr w:rsidR="00C129DA" w14:paraId="57C80A23" w14:textId="77777777">
        <w:trPr>
          <w:cantSplit/>
          <w:jc w:val="center"/>
        </w:trPr>
        <w:tc>
          <w:tcPr>
            <w:tcW w:w="1320" w:type="dxa"/>
            <w:tcMar>
              <w:top w:w="65" w:type="dxa"/>
              <w:left w:w="85" w:type="dxa"/>
              <w:bottom w:w="65" w:type="dxa"/>
              <w:right w:w="85" w:type="dxa"/>
            </w:tcMar>
            <w:vAlign w:val="center"/>
          </w:tcPr>
          <w:p w14:paraId="6D87C9F3" w14:textId="77777777" w:rsidR="00C129DA" w:rsidRDefault="002D4259">
            <w:pPr>
              <w:spacing w:after="0" w:line="264" w:lineRule="auto"/>
            </w:pPr>
            <w:r>
              <w:rPr>
                <w:sz w:val="19"/>
              </w:rPr>
              <w:t>TBD-05</w:t>
            </w:r>
          </w:p>
        </w:tc>
        <w:tc>
          <w:tcPr>
            <w:tcW w:w="2300" w:type="dxa"/>
            <w:tcMar>
              <w:top w:w="65" w:type="dxa"/>
              <w:left w:w="85" w:type="dxa"/>
              <w:bottom w:w="65" w:type="dxa"/>
              <w:right w:w="85" w:type="dxa"/>
            </w:tcMar>
            <w:vAlign w:val="center"/>
          </w:tcPr>
          <w:p w14:paraId="0D5B5F00" w14:textId="77777777" w:rsidR="00C129DA" w:rsidRDefault="002D4259">
            <w:pPr>
              <w:spacing w:after="0" w:line="264" w:lineRule="auto"/>
            </w:pPr>
            <w:r>
              <w:rPr>
                <w:sz w:val="19"/>
              </w:rPr>
              <w:t>검토 품질 목표·오류 허용·최소 개선·독립 평가 표본</w:t>
            </w:r>
          </w:p>
        </w:tc>
        <w:tc>
          <w:tcPr>
            <w:tcW w:w="2400" w:type="dxa"/>
            <w:tcMar>
              <w:top w:w="65" w:type="dxa"/>
              <w:left w:w="85" w:type="dxa"/>
              <w:bottom w:w="65" w:type="dxa"/>
              <w:right w:w="85" w:type="dxa"/>
            </w:tcMar>
            <w:vAlign w:val="center"/>
          </w:tcPr>
          <w:p w14:paraId="05582FE3" w14:textId="77777777" w:rsidR="00C129DA" w:rsidRDefault="002D4259">
            <w:pPr>
              <w:spacing w:after="0" w:line="264" w:lineRule="auto"/>
            </w:pPr>
            <w:r>
              <w:rPr>
                <w:sz w:val="19"/>
              </w:rPr>
              <w:t>기관 품질 책임자·업무 전문가</w:t>
            </w:r>
          </w:p>
        </w:tc>
        <w:tc>
          <w:tcPr>
            <w:tcW w:w="2300" w:type="dxa"/>
            <w:tcMar>
              <w:top w:w="65" w:type="dxa"/>
              <w:left w:w="85" w:type="dxa"/>
              <w:bottom w:w="65" w:type="dxa"/>
              <w:right w:w="85" w:type="dxa"/>
            </w:tcMar>
            <w:vAlign w:val="center"/>
          </w:tcPr>
          <w:p w14:paraId="2331C360" w14:textId="77777777" w:rsidR="00C129DA" w:rsidRDefault="002D4259">
            <w:pPr>
              <w:spacing w:after="0" w:line="264" w:lineRule="auto"/>
            </w:pPr>
            <w:r>
              <w:rPr>
                <w:sz w:val="19"/>
              </w:rPr>
              <w:t>AI 수용평가 계획 확정 전</w:t>
            </w:r>
          </w:p>
        </w:tc>
        <w:tc>
          <w:tcPr>
            <w:tcW w:w="1846" w:type="dxa"/>
            <w:tcMar>
              <w:top w:w="65" w:type="dxa"/>
              <w:left w:w="85" w:type="dxa"/>
              <w:bottom w:w="65" w:type="dxa"/>
              <w:right w:w="85" w:type="dxa"/>
            </w:tcMar>
            <w:vAlign w:val="center"/>
          </w:tcPr>
          <w:p w14:paraId="4720FE49" w14:textId="77777777" w:rsidR="00C129DA" w:rsidRDefault="002D4259">
            <w:pPr>
              <w:spacing w:after="0" w:line="264" w:lineRule="auto"/>
            </w:pPr>
            <w:r>
              <w:rPr>
                <w:sz w:val="19"/>
              </w:rPr>
              <w:t>분야별 오류 정의·검사범위·목표·대조군·판정자·표본/중단 규칙</w:t>
            </w:r>
          </w:p>
        </w:tc>
      </w:tr>
      <w:tr w:rsidR="00C129DA" w14:paraId="33B9147C" w14:textId="77777777">
        <w:trPr>
          <w:cantSplit/>
          <w:jc w:val="center"/>
        </w:trPr>
        <w:tc>
          <w:tcPr>
            <w:tcW w:w="1320" w:type="dxa"/>
            <w:tcMar>
              <w:top w:w="65" w:type="dxa"/>
              <w:left w:w="85" w:type="dxa"/>
              <w:bottom w:w="65" w:type="dxa"/>
              <w:right w:w="85" w:type="dxa"/>
            </w:tcMar>
            <w:vAlign w:val="center"/>
          </w:tcPr>
          <w:p w14:paraId="3039D5D4" w14:textId="77777777" w:rsidR="00C129DA" w:rsidRDefault="002D4259">
            <w:pPr>
              <w:spacing w:after="0" w:line="264" w:lineRule="auto"/>
            </w:pPr>
            <w:r>
              <w:rPr>
                <w:sz w:val="19"/>
              </w:rPr>
              <w:t>TBD-06</w:t>
            </w:r>
          </w:p>
        </w:tc>
        <w:tc>
          <w:tcPr>
            <w:tcW w:w="2300" w:type="dxa"/>
            <w:tcMar>
              <w:top w:w="65" w:type="dxa"/>
              <w:left w:w="85" w:type="dxa"/>
              <w:bottom w:w="65" w:type="dxa"/>
              <w:right w:w="85" w:type="dxa"/>
            </w:tcMar>
            <w:vAlign w:val="center"/>
          </w:tcPr>
          <w:p w14:paraId="35CCFC2F" w14:textId="77777777" w:rsidR="00C129DA" w:rsidRDefault="002D4259">
            <w:pPr>
              <w:spacing w:after="0" w:line="264" w:lineRule="auto"/>
            </w:pPr>
            <w:r>
              <w:rPr>
                <w:sz w:val="19"/>
              </w:rPr>
              <w:t>평가 목적·주기·문항·척도·역할·가중치·소명 기한</w:t>
            </w:r>
          </w:p>
        </w:tc>
        <w:tc>
          <w:tcPr>
            <w:tcW w:w="2400" w:type="dxa"/>
            <w:tcMar>
              <w:top w:w="65" w:type="dxa"/>
              <w:left w:w="85" w:type="dxa"/>
              <w:bottom w:w="65" w:type="dxa"/>
              <w:right w:w="85" w:type="dxa"/>
            </w:tcMar>
            <w:vAlign w:val="center"/>
          </w:tcPr>
          <w:p w14:paraId="13F36C92" w14:textId="77777777" w:rsidR="00C129DA" w:rsidRDefault="002D4259">
            <w:pPr>
              <w:spacing w:after="0" w:line="264" w:lineRule="auto"/>
            </w:pPr>
            <w:r>
              <w:rPr>
                <w:sz w:val="19"/>
              </w:rPr>
              <w:t>기관 평가 운영자</w:t>
            </w:r>
          </w:p>
        </w:tc>
        <w:tc>
          <w:tcPr>
            <w:tcW w:w="2300" w:type="dxa"/>
            <w:tcMar>
              <w:top w:w="65" w:type="dxa"/>
              <w:left w:w="85" w:type="dxa"/>
              <w:bottom w:w="65" w:type="dxa"/>
              <w:right w:w="85" w:type="dxa"/>
            </w:tcMar>
            <w:vAlign w:val="center"/>
          </w:tcPr>
          <w:p w14:paraId="7C98DA2D" w14:textId="77777777" w:rsidR="00C129DA" w:rsidRDefault="002D4259">
            <w:pPr>
              <w:spacing w:after="0" w:line="264" w:lineRule="auto"/>
            </w:pPr>
            <w:r>
              <w:rPr>
                <w:sz w:val="19"/>
              </w:rPr>
              <w:t>첫 조사 전; 분석 방식은 해당 분석 적용 전</w:t>
            </w:r>
          </w:p>
        </w:tc>
        <w:tc>
          <w:tcPr>
            <w:tcW w:w="1846" w:type="dxa"/>
            <w:tcMar>
              <w:top w:w="65" w:type="dxa"/>
              <w:left w:w="85" w:type="dxa"/>
              <w:bottom w:w="65" w:type="dxa"/>
              <w:right w:w="85" w:type="dxa"/>
            </w:tcMar>
            <w:vAlign w:val="center"/>
          </w:tcPr>
          <w:p w14:paraId="0EF6F8F2" w14:textId="77777777" w:rsidR="00C129DA" w:rsidRDefault="002D4259">
            <w:pPr>
              <w:spacing w:after="0" w:line="264" w:lineRule="auto"/>
            </w:pPr>
            <w:r>
              <w:rPr>
                <w:sz w:val="19"/>
              </w:rPr>
              <w:t>역할별 질문지·응답/결측 규칙·버전·재검토 절차</w:t>
            </w:r>
          </w:p>
        </w:tc>
      </w:tr>
      <w:tr w:rsidR="00C129DA" w14:paraId="75DDD383" w14:textId="77777777">
        <w:trPr>
          <w:cantSplit/>
          <w:jc w:val="center"/>
        </w:trPr>
        <w:tc>
          <w:tcPr>
            <w:tcW w:w="1320" w:type="dxa"/>
            <w:tcMar>
              <w:top w:w="65" w:type="dxa"/>
              <w:left w:w="85" w:type="dxa"/>
              <w:bottom w:w="65" w:type="dxa"/>
              <w:right w:w="85" w:type="dxa"/>
            </w:tcMar>
            <w:vAlign w:val="center"/>
          </w:tcPr>
          <w:p w14:paraId="5E53B834" w14:textId="77777777" w:rsidR="00C129DA" w:rsidRDefault="002D4259">
            <w:pPr>
              <w:spacing w:after="0" w:line="264" w:lineRule="auto"/>
            </w:pPr>
            <w:r>
              <w:rPr>
                <w:sz w:val="19"/>
              </w:rPr>
              <w:lastRenderedPageBreak/>
              <w:t>TBD-07</w:t>
            </w:r>
          </w:p>
        </w:tc>
        <w:tc>
          <w:tcPr>
            <w:tcW w:w="2300" w:type="dxa"/>
            <w:tcMar>
              <w:top w:w="65" w:type="dxa"/>
              <w:left w:w="85" w:type="dxa"/>
              <w:bottom w:w="65" w:type="dxa"/>
              <w:right w:w="85" w:type="dxa"/>
            </w:tcMar>
            <w:vAlign w:val="center"/>
          </w:tcPr>
          <w:p w14:paraId="4CCE96F4" w14:textId="77777777" w:rsidR="00C129DA" w:rsidRDefault="002D4259">
            <w:pPr>
              <w:spacing w:after="0" w:line="264" w:lineRule="auto"/>
            </w:pPr>
            <w:r>
              <w:rPr>
                <w:sz w:val="19"/>
              </w:rPr>
              <w:t>자료 권리·분류·공개·보존·반출·정정 전파·집계 최소수</w:t>
            </w:r>
          </w:p>
        </w:tc>
        <w:tc>
          <w:tcPr>
            <w:tcW w:w="2400" w:type="dxa"/>
            <w:tcMar>
              <w:top w:w="65" w:type="dxa"/>
              <w:left w:w="85" w:type="dxa"/>
              <w:bottom w:w="65" w:type="dxa"/>
              <w:right w:w="85" w:type="dxa"/>
            </w:tcMar>
            <w:vAlign w:val="center"/>
          </w:tcPr>
          <w:p w14:paraId="2C81F658" w14:textId="77777777" w:rsidR="00C129DA" w:rsidRDefault="002D4259">
            <w:pPr>
              <w:spacing w:after="0" w:line="264" w:lineRule="auto"/>
            </w:pPr>
            <w:r>
              <w:rPr>
                <w:sz w:val="19"/>
              </w:rPr>
              <w:t>기관 개인정보/보안·기록·평가 책임자</w:t>
            </w:r>
          </w:p>
        </w:tc>
        <w:tc>
          <w:tcPr>
            <w:tcW w:w="2300" w:type="dxa"/>
            <w:tcMar>
              <w:top w:w="65" w:type="dxa"/>
              <w:left w:w="85" w:type="dxa"/>
              <w:bottom w:w="65" w:type="dxa"/>
              <w:right w:w="85" w:type="dxa"/>
            </w:tcMar>
            <w:vAlign w:val="center"/>
          </w:tcPr>
          <w:p w14:paraId="10D4506F" w14:textId="77777777" w:rsidR="00C129DA" w:rsidRDefault="002D4259">
            <w:pPr>
              <w:spacing w:after="0" w:line="264" w:lineRule="auto"/>
            </w:pPr>
            <w:r>
              <w:rPr>
                <w:sz w:val="19"/>
              </w:rPr>
              <w:t>자료 수집·평가 고지·기관 간 공유 각각의 시행 전</w:t>
            </w:r>
          </w:p>
        </w:tc>
        <w:tc>
          <w:tcPr>
            <w:tcW w:w="1846" w:type="dxa"/>
            <w:tcMar>
              <w:top w:w="65" w:type="dxa"/>
              <w:left w:w="85" w:type="dxa"/>
              <w:bottom w:w="65" w:type="dxa"/>
              <w:right w:w="85" w:type="dxa"/>
            </w:tcMar>
            <w:vAlign w:val="center"/>
          </w:tcPr>
          <w:p w14:paraId="3C1E6A39" w14:textId="77777777" w:rsidR="00C129DA" w:rsidRDefault="002D4259">
            <w:pPr>
              <w:spacing w:after="0" w:line="264" w:lineRule="auto"/>
            </w:pPr>
            <w:r>
              <w:rPr>
                <w:sz w:val="19"/>
              </w:rPr>
              <w:t>목적별 처리 근거·열람표·보존표·소명 보호·수신처 정정 절차</w:t>
            </w:r>
          </w:p>
        </w:tc>
      </w:tr>
      <w:tr w:rsidR="00C129DA" w14:paraId="31F5A4B0" w14:textId="77777777">
        <w:trPr>
          <w:cantSplit/>
          <w:jc w:val="center"/>
        </w:trPr>
        <w:tc>
          <w:tcPr>
            <w:tcW w:w="1320" w:type="dxa"/>
            <w:tcMar>
              <w:top w:w="65" w:type="dxa"/>
              <w:left w:w="85" w:type="dxa"/>
              <w:bottom w:w="65" w:type="dxa"/>
              <w:right w:w="85" w:type="dxa"/>
            </w:tcMar>
            <w:vAlign w:val="center"/>
          </w:tcPr>
          <w:p w14:paraId="5A083B61" w14:textId="77777777" w:rsidR="00C129DA" w:rsidRDefault="002D4259">
            <w:pPr>
              <w:spacing w:after="0" w:line="264" w:lineRule="auto"/>
            </w:pPr>
            <w:r>
              <w:rPr>
                <w:sz w:val="19"/>
              </w:rPr>
              <w:t>TBD-08</w:t>
            </w:r>
          </w:p>
        </w:tc>
        <w:tc>
          <w:tcPr>
            <w:tcW w:w="2300" w:type="dxa"/>
            <w:tcMar>
              <w:top w:w="65" w:type="dxa"/>
              <w:left w:w="85" w:type="dxa"/>
              <w:bottom w:w="65" w:type="dxa"/>
              <w:right w:w="85" w:type="dxa"/>
            </w:tcMar>
            <w:vAlign w:val="center"/>
          </w:tcPr>
          <w:p w14:paraId="08DADC92" w14:textId="77777777" w:rsidR="00C129DA" w:rsidRDefault="002D4259">
            <w:pPr>
              <w:spacing w:after="0" w:line="264" w:lineRule="auto"/>
            </w:pPr>
            <w:r>
              <w:rPr>
                <w:sz w:val="19"/>
              </w:rPr>
              <w:t>알림·상향 요청·갱신 준비·응답 시간창</w:t>
            </w:r>
          </w:p>
        </w:tc>
        <w:tc>
          <w:tcPr>
            <w:tcW w:w="2400" w:type="dxa"/>
            <w:tcMar>
              <w:top w:w="65" w:type="dxa"/>
              <w:left w:w="85" w:type="dxa"/>
              <w:bottom w:w="65" w:type="dxa"/>
              <w:right w:w="85" w:type="dxa"/>
            </w:tcMar>
            <w:vAlign w:val="center"/>
          </w:tcPr>
          <w:p w14:paraId="4F4C88D5" w14:textId="77777777" w:rsidR="00C129DA" w:rsidRDefault="002D4259">
            <w:pPr>
              <w:spacing w:after="0" w:line="264" w:lineRule="auto"/>
            </w:pPr>
            <w:r>
              <w:rPr>
                <w:sz w:val="19"/>
              </w:rPr>
              <w:t>기관 사업·운영 책임자</w:t>
            </w:r>
          </w:p>
        </w:tc>
        <w:tc>
          <w:tcPr>
            <w:tcW w:w="2300" w:type="dxa"/>
            <w:tcMar>
              <w:top w:w="65" w:type="dxa"/>
              <w:left w:w="85" w:type="dxa"/>
              <w:bottom w:w="65" w:type="dxa"/>
              <w:right w:w="85" w:type="dxa"/>
            </w:tcMar>
            <w:vAlign w:val="center"/>
          </w:tcPr>
          <w:p w14:paraId="462A2B45" w14:textId="77777777" w:rsidR="00C129DA" w:rsidRDefault="002D4259">
            <w:pPr>
              <w:spacing w:after="0" w:line="264" w:lineRule="auto"/>
            </w:pPr>
            <w:r>
              <w:rPr>
                <w:sz w:val="19"/>
              </w:rPr>
              <w:t>해당 업무흐름 적용 전</w:t>
            </w:r>
          </w:p>
        </w:tc>
        <w:tc>
          <w:tcPr>
            <w:tcW w:w="1846" w:type="dxa"/>
            <w:tcMar>
              <w:top w:w="65" w:type="dxa"/>
              <w:left w:w="85" w:type="dxa"/>
              <w:bottom w:w="65" w:type="dxa"/>
              <w:right w:w="85" w:type="dxa"/>
            </w:tcMar>
            <w:vAlign w:val="center"/>
          </w:tcPr>
          <w:p w14:paraId="5ACAD260" w14:textId="77777777" w:rsidR="00C129DA" w:rsidRDefault="002D4259">
            <w:pPr>
              <w:spacing w:after="0" w:line="264" w:lineRule="auto"/>
            </w:pPr>
            <w:r>
              <w:rPr>
                <w:sz w:val="19"/>
              </w:rPr>
              <w:t>사건별 기준일·담당 역할·휴일/대행·미처리 상향 규칙</w:t>
            </w:r>
          </w:p>
        </w:tc>
      </w:tr>
      <w:tr w:rsidR="00C129DA" w14:paraId="2BC11DE7" w14:textId="77777777">
        <w:trPr>
          <w:cantSplit/>
          <w:jc w:val="center"/>
        </w:trPr>
        <w:tc>
          <w:tcPr>
            <w:tcW w:w="1320" w:type="dxa"/>
            <w:tcMar>
              <w:top w:w="65" w:type="dxa"/>
              <w:left w:w="85" w:type="dxa"/>
              <w:bottom w:w="65" w:type="dxa"/>
              <w:right w:w="85" w:type="dxa"/>
            </w:tcMar>
            <w:vAlign w:val="center"/>
          </w:tcPr>
          <w:p w14:paraId="37BBB86C" w14:textId="77777777" w:rsidR="00C129DA" w:rsidRDefault="002D4259">
            <w:pPr>
              <w:spacing w:after="0" w:line="264" w:lineRule="auto"/>
            </w:pPr>
            <w:r>
              <w:rPr>
                <w:sz w:val="19"/>
              </w:rPr>
              <w:t>TBD-09</w:t>
            </w:r>
          </w:p>
        </w:tc>
        <w:tc>
          <w:tcPr>
            <w:tcW w:w="2300" w:type="dxa"/>
            <w:tcMar>
              <w:top w:w="65" w:type="dxa"/>
              <w:left w:w="85" w:type="dxa"/>
              <w:bottom w:w="65" w:type="dxa"/>
              <w:right w:w="85" w:type="dxa"/>
            </w:tcMar>
            <w:vAlign w:val="center"/>
          </w:tcPr>
          <w:p w14:paraId="379EE1D3" w14:textId="77777777" w:rsidR="00C129DA" w:rsidRDefault="002D4259">
            <w:pPr>
              <w:spacing w:after="0" w:line="264" w:lineRule="auto"/>
            </w:pPr>
            <w:r>
              <w:rPr>
                <w:sz w:val="19"/>
              </w:rPr>
              <w:t>감리 적용·독립성·검사 범위·전문가·시정 확인 기준</w:t>
            </w:r>
          </w:p>
        </w:tc>
        <w:tc>
          <w:tcPr>
            <w:tcW w:w="2400" w:type="dxa"/>
            <w:tcMar>
              <w:top w:w="65" w:type="dxa"/>
              <w:left w:w="85" w:type="dxa"/>
              <w:bottom w:w="65" w:type="dxa"/>
              <w:right w:w="85" w:type="dxa"/>
            </w:tcMar>
            <w:vAlign w:val="center"/>
          </w:tcPr>
          <w:p w14:paraId="654A2647" w14:textId="77777777" w:rsidR="00C129DA" w:rsidRDefault="002D4259">
            <w:pPr>
              <w:spacing w:after="0" w:line="264" w:lineRule="auto"/>
            </w:pPr>
            <w:r>
              <w:rPr>
                <w:sz w:val="19"/>
              </w:rPr>
              <w:t>기관 감리 발주 담당·감리 전문가</w:t>
            </w:r>
          </w:p>
        </w:tc>
        <w:tc>
          <w:tcPr>
            <w:tcW w:w="2300" w:type="dxa"/>
            <w:tcMar>
              <w:top w:w="65" w:type="dxa"/>
              <w:left w:w="85" w:type="dxa"/>
              <w:bottom w:w="65" w:type="dxa"/>
              <w:right w:w="85" w:type="dxa"/>
            </w:tcMar>
            <w:vAlign w:val="center"/>
          </w:tcPr>
          <w:p w14:paraId="68AB6EB2" w14:textId="77777777" w:rsidR="00C129DA" w:rsidRDefault="002D4259">
            <w:pPr>
              <w:spacing w:after="0" w:line="264" w:lineRule="auto"/>
            </w:pPr>
            <w:r>
              <w:rPr>
                <w:sz w:val="19"/>
              </w:rPr>
              <w:t>2차년도 감리 범위 확정 전</w:t>
            </w:r>
          </w:p>
        </w:tc>
        <w:tc>
          <w:tcPr>
            <w:tcW w:w="1846" w:type="dxa"/>
            <w:tcMar>
              <w:top w:w="65" w:type="dxa"/>
              <w:left w:w="85" w:type="dxa"/>
              <w:bottom w:w="65" w:type="dxa"/>
              <w:right w:w="85" w:type="dxa"/>
            </w:tcMar>
            <w:vAlign w:val="center"/>
          </w:tcPr>
          <w:p w14:paraId="13C29B00" w14:textId="77777777" w:rsidR="00C129DA" w:rsidRDefault="002D4259">
            <w:pPr>
              <w:spacing w:after="0" w:line="264" w:lineRule="auto"/>
            </w:pPr>
            <w:r>
              <w:rPr>
                <w:sz w:val="19"/>
              </w:rPr>
              <w:t>대상 여부 검토·업무 분장·분야별 기준팩·독립 검토 절차</w:t>
            </w:r>
          </w:p>
        </w:tc>
      </w:tr>
      <w:tr w:rsidR="00C129DA" w14:paraId="3CBEFEA3" w14:textId="77777777">
        <w:trPr>
          <w:cantSplit/>
          <w:jc w:val="center"/>
        </w:trPr>
        <w:tc>
          <w:tcPr>
            <w:tcW w:w="1320" w:type="dxa"/>
            <w:tcMar>
              <w:top w:w="65" w:type="dxa"/>
              <w:left w:w="85" w:type="dxa"/>
              <w:bottom w:w="65" w:type="dxa"/>
              <w:right w:w="85" w:type="dxa"/>
            </w:tcMar>
            <w:vAlign w:val="center"/>
          </w:tcPr>
          <w:p w14:paraId="2AA4E4A9" w14:textId="77777777" w:rsidR="00C129DA" w:rsidRDefault="002D4259">
            <w:pPr>
              <w:spacing w:after="0" w:line="264" w:lineRule="auto"/>
            </w:pPr>
            <w:r>
              <w:rPr>
                <w:sz w:val="19"/>
              </w:rPr>
              <w:t>TBD-10</w:t>
            </w:r>
          </w:p>
        </w:tc>
        <w:tc>
          <w:tcPr>
            <w:tcW w:w="2300" w:type="dxa"/>
            <w:tcMar>
              <w:top w:w="65" w:type="dxa"/>
              <w:left w:w="85" w:type="dxa"/>
              <w:bottom w:w="65" w:type="dxa"/>
              <w:right w:w="85" w:type="dxa"/>
            </w:tcMar>
            <w:vAlign w:val="center"/>
          </w:tcPr>
          <w:p w14:paraId="12E4F4A6" w14:textId="77777777" w:rsidR="00C129DA" w:rsidRDefault="002D4259">
            <w:pPr>
              <w:spacing w:after="0" w:line="264" w:lineRule="auto"/>
            </w:pPr>
            <w:r>
              <w:rPr>
                <w:sz w:val="19"/>
              </w:rPr>
              <w:t>로컬 환경·모델/자산·처리 규모·성능·가용성·복구·지원</w:t>
            </w:r>
          </w:p>
        </w:tc>
        <w:tc>
          <w:tcPr>
            <w:tcW w:w="2400" w:type="dxa"/>
            <w:tcMar>
              <w:top w:w="65" w:type="dxa"/>
              <w:left w:w="85" w:type="dxa"/>
              <w:bottom w:w="65" w:type="dxa"/>
              <w:right w:w="85" w:type="dxa"/>
            </w:tcMar>
            <w:vAlign w:val="center"/>
          </w:tcPr>
          <w:p w14:paraId="748A4231" w14:textId="77777777" w:rsidR="00C129DA" w:rsidRDefault="002D4259">
            <w:pPr>
              <w:spacing w:after="0" w:line="264" w:lineRule="auto"/>
            </w:pPr>
            <w:r>
              <w:rPr>
                <w:sz w:val="19"/>
              </w:rPr>
              <w:t>CCK 기술책임자·기관 운영/보안 담당</w:t>
            </w:r>
          </w:p>
        </w:tc>
        <w:tc>
          <w:tcPr>
            <w:tcW w:w="2300" w:type="dxa"/>
            <w:tcMar>
              <w:top w:w="65" w:type="dxa"/>
              <w:left w:w="85" w:type="dxa"/>
              <w:bottom w:w="65" w:type="dxa"/>
              <w:right w:w="85" w:type="dxa"/>
            </w:tcMar>
            <w:vAlign w:val="center"/>
          </w:tcPr>
          <w:p w14:paraId="771A5359" w14:textId="77777777" w:rsidR="00C129DA" w:rsidRDefault="002D4259">
            <w:pPr>
              <w:spacing w:after="0" w:line="264" w:lineRule="auto"/>
            </w:pPr>
            <w:r>
              <w:rPr>
                <w:sz w:val="19"/>
              </w:rPr>
              <w:t>용량·견적 및 기술 수용기준 확정 전</w:t>
            </w:r>
          </w:p>
        </w:tc>
        <w:tc>
          <w:tcPr>
            <w:tcW w:w="1846" w:type="dxa"/>
            <w:tcMar>
              <w:top w:w="65" w:type="dxa"/>
              <w:left w:w="85" w:type="dxa"/>
              <w:bottom w:w="65" w:type="dxa"/>
              <w:right w:w="85" w:type="dxa"/>
            </w:tcMar>
            <w:vAlign w:val="center"/>
          </w:tcPr>
          <w:p w14:paraId="47FC7FC8" w14:textId="77777777" w:rsidR="00C129DA" w:rsidRDefault="002D4259">
            <w:pPr>
              <w:spacing w:after="0" w:line="264" w:lineRule="auto"/>
            </w:pPr>
            <w:r>
              <w:rPr>
                <w:sz w:val="19"/>
              </w:rPr>
              <w:t>실제 자산 점검, 동시 사용자/문서량, p95·처리량·RTO/RPO·복구 기준</w:t>
            </w:r>
          </w:p>
        </w:tc>
      </w:tr>
      <w:tr w:rsidR="00C129DA" w14:paraId="28CEC47E" w14:textId="77777777">
        <w:trPr>
          <w:cantSplit/>
          <w:jc w:val="center"/>
        </w:trPr>
        <w:tc>
          <w:tcPr>
            <w:tcW w:w="1320" w:type="dxa"/>
            <w:tcMar>
              <w:top w:w="65" w:type="dxa"/>
              <w:left w:w="85" w:type="dxa"/>
              <w:bottom w:w="65" w:type="dxa"/>
              <w:right w:w="85" w:type="dxa"/>
            </w:tcMar>
            <w:vAlign w:val="center"/>
          </w:tcPr>
          <w:p w14:paraId="063B8B09" w14:textId="77777777" w:rsidR="00C129DA" w:rsidRDefault="002D4259">
            <w:pPr>
              <w:spacing w:after="0" w:line="264" w:lineRule="auto"/>
            </w:pPr>
            <w:r>
              <w:rPr>
                <w:sz w:val="19"/>
              </w:rPr>
              <w:t>TBD-11</w:t>
            </w:r>
          </w:p>
        </w:tc>
        <w:tc>
          <w:tcPr>
            <w:tcW w:w="2300" w:type="dxa"/>
            <w:tcMar>
              <w:top w:w="65" w:type="dxa"/>
              <w:left w:w="85" w:type="dxa"/>
              <w:bottom w:w="65" w:type="dxa"/>
              <w:right w:w="85" w:type="dxa"/>
            </w:tcMar>
            <w:vAlign w:val="center"/>
          </w:tcPr>
          <w:p w14:paraId="35518740" w14:textId="77777777" w:rsidR="00C129DA" w:rsidRDefault="002D4259">
            <w:pPr>
              <w:spacing w:after="0" w:line="264" w:lineRule="auto"/>
            </w:pPr>
            <w:r>
              <w:rPr>
                <w:sz w:val="19"/>
              </w:rPr>
              <w:t>계약·대가·원가·인력·협력·재사용권·기관 책임</w:t>
            </w:r>
          </w:p>
        </w:tc>
        <w:tc>
          <w:tcPr>
            <w:tcW w:w="2400" w:type="dxa"/>
            <w:tcMar>
              <w:top w:w="65" w:type="dxa"/>
              <w:left w:w="85" w:type="dxa"/>
              <w:bottom w:w="65" w:type="dxa"/>
              <w:right w:w="85" w:type="dxa"/>
            </w:tcMar>
            <w:vAlign w:val="center"/>
          </w:tcPr>
          <w:p w14:paraId="13BE77D2" w14:textId="77777777" w:rsidR="00C129DA" w:rsidRDefault="002D4259">
            <w:pPr>
              <w:spacing w:after="0" w:line="264" w:lineRule="auto"/>
            </w:pPr>
            <w:r>
              <w:rPr>
                <w:sz w:val="19"/>
              </w:rPr>
              <w:t>기관 구매/기획 담당·CCK 사업 책임자</w:t>
            </w:r>
          </w:p>
        </w:tc>
        <w:tc>
          <w:tcPr>
            <w:tcW w:w="2300" w:type="dxa"/>
            <w:tcMar>
              <w:top w:w="65" w:type="dxa"/>
              <w:left w:w="85" w:type="dxa"/>
              <w:bottom w:w="65" w:type="dxa"/>
              <w:right w:w="85" w:type="dxa"/>
            </w:tcMar>
            <w:vAlign w:val="center"/>
          </w:tcPr>
          <w:p w14:paraId="0D077767" w14:textId="77777777" w:rsidR="00C129DA" w:rsidRDefault="002D4259">
            <w:pPr>
              <w:spacing w:after="0" w:line="264" w:lineRule="auto"/>
            </w:pPr>
            <w:r>
              <w:rPr>
                <w:sz w:val="19"/>
              </w:rPr>
              <w:t>제안 가격·계약 범위 확정 전</w:t>
            </w:r>
          </w:p>
        </w:tc>
        <w:tc>
          <w:tcPr>
            <w:tcW w:w="1846" w:type="dxa"/>
            <w:tcMar>
              <w:top w:w="65" w:type="dxa"/>
              <w:left w:w="85" w:type="dxa"/>
              <w:bottom w:w="65" w:type="dxa"/>
              <w:right w:w="85" w:type="dxa"/>
            </w:tcMar>
            <w:vAlign w:val="center"/>
          </w:tcPr>
          <w:p w14:paraId="727C6229" w14:textId="77777777" w:rsidR="00C129DA" w:rsidRDefault="002D4259">
            <w:pPr>
              <w:spacing w:after="0" w:line="264" w:lineRule="auto"/>
            </w:pPr>
            <w:r>
              <w:rPr>
                <w:sz w:val="19"/>
              </w:rPr>
              <w:t>기관 패키지·기본 참여·선택 모듈·지원 범위·원가 및 권리 근거</w:t>
            </w:r>
          </w:p>
        </w:tc>
      </w:tr>
      <w:tr w:rsidR="00C129DA" w14:paraId="3D814FB7" w14:textId="77777777">
        <w:trPr>
          <w:cantSplit/>
          <w:jc w:val="center"/>
        </w:trPr>
        <w:tc>
          <w:tcPr>
            <w:tcW w:w="1320" w:type="dxa"/>
            <w:tcMar>
              <w:top w:w="65" w:type="dxa"/>
              <w:left w:w="85" w:type="dxa"/>
              <w:bottom w:w="65" w:type="dxa"/>
              <w:right w:w="85" w:type="dxa"/>
            </w:tcMar>
            <w:vAlign w:val="center"/>
          </w:tcPr>
          <w:p w14:paraId="1F54EA85" w14:textId="77777777" w:rsidR="00C129DA" w:rsidRDefault="002D4259">
            <w:pPr>
              <w:spacing w:after="0" w:line="264" w:lineRule="auto"/>
            </w:pPr>
            <w:r>
              <w:rPr>
                <w:sz w:val="19"/>
              </w:rPr>
              <w:t>TBD-12</w:t>
            </w:r>
          </w:p>
        </w:tc>
        <w:tc>
          <w:tcPr>
            <w:tcW w:w="2300" w:type="dxa"/>
            <w:tcMar>
              <w:top w:w="65" w:type="dxa"/>
              <w:left w:w="85" w:type="dxa"/>
              <w:bottom w:w="65" w:type="dxa"/>
              <w:right w:w="85" w:type="dxa"/>
            </w:tcMar>
            <w:vAlign w:val="center"/>
          </w:tcPr>
          <w:p w14:paraId="17B5B481" w14:textId="77777777" w:rsidR="00C129DA" w:rsidRDefault="002D4259">
            <w:pPr>
              <w:spacing w:after="0" w:line="264" w:lineRule="auto"/>
            </w:pPr>
            <w:r>
              <w:rPr>
                <w:sz w:val="19"/>
              </w:rPr>
              <w:t>업무량·시간·비용·품질·국민 성과의 기준값과 목표</w:t>
            </w:r>
          </w:p>
        </w:tc>
        <w:tc>
          <w:tcPr>
            <w:tcW w:w="2400" w:type="dxa"/>
            <w:tcMar>
              <w:top w:w="65" w:type="dxa"/>
              <w:left w:w="85" w:type="dxa"/>
              <w:bottom w:w="65" w:type="dxa"/>
              <w:right w:w="85" w:type="dxa"/>
            </w:tcMar>
            <w:vAlign w:val="center"/>
          </w:tcPr>
          <w:p w14:paraId="30DA7794" w14:textId="77777777" w:rsidR="00C129DA" w:rsidRDefault="002D4259">
            <w:pPr>
              <w:spacing w:after="0" w:line="264" w:lineRule="auto"/>
            </w:pPr>
            <w:r>
              <w:rPr>
                <w:sz w:val="19"/>
              </w:rPr>
              <w:t>기관 기획·현업·성과 담당</w:t>
            </w:r>
          </w:p>
        </w:tc>
        <w:tc>
          <w:tcPr>
            <w:tcW w:w="2300" w:type="dxa"/>
            <w:tcMar>
              <w:top w:w="65" w:type="dxa"/>
              <w:left w:w="85" w:type="dxa"/>
              <w:bottom w:w="65" w:type="dxa"/>
              <w:right w:w="85" w:type="dxa"/>
            </w:tcMar>
            <w:vAlign w:val="center"/>
          </w:tcPr>
          <w:p w14:paraId="482A43E1" w14:textId="77777777" w:rsidR="00C129DA" w:rsidRDefault="002D4259">
            <w:pPr>
              <w:spacing w:after="0" w:line="264" w:lineRule="auto"/>
            </w:pPr>
            <w:r>
              <w:rPr>
                <w:sz w:val="19"/>
              </w:rPr>
              <w:t>실증 측정 시작 전</w:t>
            </w:r>
          </w:p>
        </w:tc>
        <w:tc>
          <w:tcPr>
            <w:tcW w:w="1846" w:type="dxa"/>
            <w:tcMar>
              <w:top w:w="65" w:type="dxa"/>
              <w:left w:w="85" w:type="dxa"/>
              <w:bottom w:w="65" w:type="dxa"/>
              <w:right w:w="85" w:type="dxa"/>
            </w:tcMar>
            <w:vAlign w:val="center"/>
          </w:tcPr>
          <w:p w14:paraId="187AE3C9" w14:textId="77777777" w:rsidR="00C129DA" w:rsidRDefault="002D4259">
            <w:pPr>
              <w:spacing w:after="0" w:line="264" w:lineRule="auto"/>
            </w:pPr>
            <w:r>
              <w:rPr>
                <w:sz w:val="19"/>
              </w:rPr>
              <w:t>비교군/기간·측정단위·기초값·최소 유의미 개선·중복 제외·결과 해석</w:t>
            </w:r>
          </w:p>
        </w:tc>
      </w:tr>
      <w:tr w:rsidR="00C129DA" w14:paraId="03DFB279" w14:textId="77777777">
        <w:trPr>
          <w:cantSplit/>
          <w:jc w:val="center"/>
        </w:trPr>
        <w:tc>
          <w:tcPr>
            <w:tcW w:w="1320" w:type="dxa"/>
            <w:tcMar>
              <w:top w:w="65" w:type="dxa"/>
              <w:left w:w="85" w:type="dxa"/>
              <w:bottom w:w="65" w:type="dxa"/>
              <w:right w:w="85" w:type="dxa"/>
            </w:tcMar>
            <w:vAlign w:val="center"/>
          </w:tcPr>
          <w:p w14:paraId="24DBF414" w14:textId="77777777" w:rsidR="00C129DA" w:rsidRDefault="002D4259">
            <w:pPr>
              <w:spacing w:after="0" w:line="264" w:lineRule="auto"/>
            </w:pPr>
            <w:r>
              <w:rPr>
                <w:sz w:val="19"/>
              </w:rPr>
              <w:t>TBD-13</w:t>
            </w:r>
          </w:p>
        </w:tc>
        <w:tc>
          <w:tcPr>
            <w:tcW w:w="2300" w:type="dxa"/>
            <w:tcMar>
              <w:top w:w="65" w:type="dxa"/>
              <w:left w:w="85" w:type="dxa"/>
              <w:bottom w:w="65" w:type="dxa"/>
              <w:right w:w="85" w:type="dxa"/>
            </w:tcMar>
            <w:vAlign w:val="center"/>
          </w:tcPr>
          <w:p w14:paraId="252F5984" w14:textId="77777777" w:rsidR="00C129DA" w:rsidRDefault="002D4259">
            <w:pPr>
              <w:spacing w:after="0" w:line="264" w:lineRule="auto"/>
            </w:pPr>
            <w:r>
              <w:rPr>
                <w:sz w:val="19"/>
              </w:rPr>
              <w:t>대표 이용과업·접근성·기기·지원 환경</w:t>
            </w:r>
          </w:p>
        </w:tc>
        <w:tc>
          <w:tcPr>
            <w:tcW w:w="2400" w:type="dxa"/>
            <w:tcMar>
              <w:top w:w="65" w:type="dxa"/>
              <w:left w:w="85" w:type="dxa"/>
              <w:bottom w:w="65" w:type="dxa"/>
              <w:right w:w="85" w:type="dxa"/>
            </w:tcMar>
            <w:vAlign w:val="center"/>
          </w:tcPr>
          <w:p w14:paraId="2489E3EA" w14:textId="77777777" w:rsidR="00C129DA" w:rsidRDefault="002D4259">
            <w:pPr>
              <w:spacing w:after="0" w:line="264" w:lineRule="auto"/>
            </w:pPr>
            <w:r>
              <w:rPr>
                <w:sz w:val="19"/>
              </w:rPr>
              <w:t>기관 현업·접근성 검토 담당</w:t>
            </w:r>
          </w:p>
        </w:tc>
        <w:tc>
          <w:tcPr>
            <w:tcW w:w="2300" w:type="dxa"/>
            <w:tcMar>
              <w:top w:w="65" w:type="dxa"/>
              <w:left w:w="85" w:type="dxa"/>
              <w:bottom w:w="65" w:type="dxa"/>
              <w:right w:w="85" w:type="dxa"/>
            </w:tcMar>
            <w:vAlign w:val="center"/>
          </w:tcPr>
          <w:p w14:paraId="58F93C02" w14:textId="77777777" w:rsidR="00C129DA" w:rsidRDefault="002D4259">
            <w:pPr>
              <w:spacing w:after="0" w:line="264" w:lineRule="auto"/>
            </w:pPr>
            <w:r>
              <w:rPr>
                <w:sz w:val="19"/>
              </w:rPr>
              <w:t>사용성 수용평가 계획 확정 전</w:t>
            </w:r>
          </w:p>
        </w:tc>
        <w:tc>
          <w:tcPr>
            <w:tcW w:w="1846" w:type="dxa"/>
            <w:tcMar>
              <w:top w:w="65" w:type="dxa"/>
              <w:left w:w="85" w:type="dxa"/>
              <w:bottom w:w="65" w:type="dxa"/>
              <w:right w:w="85" w:type="dxa"/>
            </w:tcMar>
            <w:vAlign w:val="center"/>
          </w:tcPr>
          <w:p w14:paraId="6C7FF4D0" w14:textId="77777777" w:rsidR="00C129DA" w:rsidRDefault="002D4259">
            <w:pPr>
              <w:spacing w:after="0" w:line="264" w:lineRule="auto"/>
            </w:pPr>
            <w:r>
              <w:rPr>
                <w:sz w:val="19"/>
              </w:rPr>
              <w:t>대표 업무·오류복구·키보드/보조기술·기기 및 평가 기준</w:t>
            </w:r>
          </w:p>
        </w:tc>
      </w:tr>
      <w:tr w:rsidR="00C129DA" w14:paraId="09A01612" w14:textId="77777777">
        <w:trPr>
          <w:cantSplit/>
          <w:jc w:val="center"/>
        </w:trPr>
        <w:tc>
          <w:tcPr>
            <w:tcW w:w="1320" w:type="dxa"/>
            <w:tcMar>
              <w:top w:w="65" w:type="dxa"/>
              <w:left w:w="85" w:type="dxa"/>
              <w:bottom w:w="65" w:type="dxa"/>
              <w:right w:w="85" w:type="dxa"/>
            </w:tcMar>
            <w:vAlign w:val="center"/>
          </w:tcPr>
          <w:p w14:paraId="37CE7671" w14:textId="77777777" w:rsidR="00C129DA" w:rsidRDefault="002D4259">
            <w:pPr>
              <w:spacing w:after="0" w:line="264" w:lineRule="auto"/>
            </w:pPr>
            <w:r>
              <w:rPr>
                <w:sz w:val="19"/>
              </w:rPr>
              <w:t>TBD-14</w:t>
            </w:r>
          </w:p>
        </w:tc>
        <w:tc>
          <w:tcPr>
            <w:tcW w:w="2300" w:type="dxa"/>
            <w:tcMar>
              <w:top w:w="65" w:type="dxa"/>
              <w:left w:w="85" w:type="dxa"/>
              <w:bottom w:w="65" w:type="dxa"/>
              <w:right w:w="85" w:type="dxa"/>
            </w:tcMar>
            <w:vAlign w:val="center"/>
          </w:tcPr>
          <w:p w14:paraId="06A2A685" w14:textId="77777777" w:rsidR="00C129DA" w:rsidRDefault="002D4259">
            <w:pPr>
              <w:spacing w:after="0" w:line="264" w:lineRule="auto"/>
            </w:pPr>
            <w:r>
              <w:rPr>
                <w:sz w:val="19"/>
              </w:rPr>
              <w:t>실제 연계 대상·제공 권한·자료·주기·실패 대응</w:t>
            </w:r>
          </w:p>
        </w:tc>
        <w:tc>
          <w:tcPr>
            <w:tcW w:w="2400" w:type="dxa"/>
            <w:tcMar>
              <w:top w:w="65" w:type="dxa"/>
              <w:left w:w="85" w:type="dxa"/>
              <w:bottom w:w="65" w:type="dxa"/>
              <w:right w:w="85" w:type="dxa"/>
            </w:tcMar>
            <w:vAlign w:val="center"/>
          </w:tcPr>
          <w:p w14:paraId="28DAEB26" w14:textId="77777777" w:rsidR="00C129DA" w:rsidRDefault="002D4259">
            <w:pPr>
              <w:spacing w:after="0" w:line="264" w:lineRule="auto"/>
            </w:pPr>
            <w:r>
              <w:rPr>
                <w:sz w:val="19"/>
              </w:rPr>
              <w:t>기관 연계 담당·상대 시스템 책임자</w:t>
            </w:r>
          </w:p>
        </w:tc>
        <w:tc>
          <w:tcPr>
            <w:tcW w:w="2300" w:type="dxa"/>
            <w:tcMar>
              <w:top w:w="65" w:type="dxa"/>
              <w:left w:w="85" w:type="dxa"/>
              <w:bottom w:w="65" w:type="dxa"/>
              <w:right w:w="85" w:type="dxa"/>
            </w:tcMar>
            <w:vAlign w:val="center"/>
          </w:tcPr>
          <w:p w14:paraId="717BD86F" w14:textId="77777777" w:rsidR="00C129DA" w:rsidRDefault="002D4259">
            <w:pPr>
              <w:spacing w:after="0" w:line="264" w:lineRule="auto"/>
            </w:pPr>
            <w:r>
              <w:rPr>
                <w:sz w:val="19"/>
              </w:rPr>
              <w:t>외부 인터페이스 상세 명세 확정 전</w:t>
            </w:r>
          </w:p>
        </w:tc>
        <w:tc>
          <w:tcPr>
            <w:tcW w:w="1846" w:type="dxa"/>
            <w:tcMar>
              <w:top w:w="65" w:type="dxa"/>
              <w:left w:w="85" w:type="dxa"/>
              <w:bottom w:w="65" w:type="dxa"/>
              <w:right w:w="85" w:type="dxa"/>
            </w:tcMar>
            <w:vAlign w:val="center"/>
          </w:tcPr>
          <w:p w14:paraId="372B0D0A" w14:textId="77777777" w:rsidR="00C129DA" w:rsidRDefault="002D4259">
            <w:pPr>
              <w:spacing w:after="0" w:line="264" w:lineRule="auto"/>
            </w:pPr>
            <w:r>
              <w:rPr>
                <w:sz w:val="19"/>
              </w:rPr>
              <w:t>필드별 원천·정합성·전달 책임·오류/재시도/중복·수동 대체</w:t>
            </w:r>
          </w:p>
        </w:tc>
      </w:tr>
    </w:tbl>
    <w:p w14:paraId="5D7B776B" w14:textId="77777777" w:rsidR="00C129DA" w:rsidRDefault="00C129DA">
      <w:pPr>
        <w:spacing w:after="60" w:line="240" w:lineRule="auto"/>
      </w:pPr>
    </w:p>
    <w:p w14:paraId="64A13DA1" w14:textId="77777777" w:rsidR="00C129DA" w:rsidRDefault="002D4259">
      <w:r>
        <w:t>책임자는 역할 제안이며 실명 배정은 기관과 제공자가 정한다. 날짜 대신 의사결정 사건을 기준으로 마감 시점을 정의했다. 시간 경과만으로 승인·확정 처리하지 않는다. 14개 항목은 묶음이며 각 조건의 확정은 별도 기록할 수 있다.</w:t>
      </w:r>
    </w:p>
    <w:p w14:paraId="18C629B3" w14:textId="77777777" w:rsidR="00C129DA" w:rsidRDefault="002D4259">
      <w:pPr>
        <w:pStyle w:val="1"/>
      </w:pPr>
      <w:bookmarkStart w:id="11" w:name="_Toc239969533"/>
      <w:r>
        <w:t xml:space="preserve">12 </w:t>
      </w:r>
      <w:r>
        <w:t>수용</w:t>
      </w:r>
      <w:r>
        <w:t xml:space="preserve"> </w:t>
      </w:r>
      <w:r>
        <w:t>성과</w:t>
      </w:r>
      <w:r>
        <w:t xml:space="preserve"> </w:t>
      </w:r>
      <w:r>
        <w:t>측정의</w:t>
      </w:r>
      <w:r>
        <w:t xml:space="preserve"> </w:t>
      </w:r>
      <w:r>
        <w:t>원칙</w:t>
      </w:r>
      <w:bookmarkEnd w:id="11"/>
    </w:p>
    <w:p w14:paraId="053A7433" w14:textId="77777777" w:rsidR="00C129DA" w:rsidRDefault="002D4259">
      <w:r>
        <w:t>제품이 요구한 동작을 제공하는지와 도입으로 효과가 났는지를 별도로 판정한다. 수용기준 116개는 대표 검증 조건이며 전체 시험 커버리지나 실행 결과가 아니다. 품질 수치는 실제 환경·업무 표본을 확인한 후 수용평가 전에 정한다.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3020"/>
        <w:gridCol w:w="3020"/>
        <w:gridCol w:w="2626"/>
      </w:tblGrid>
      <w:tr w:rsidR="00C129DA" w14:paraId="3C688894" w14:textId="77777777">
        <w:trPr>
          <w:cantSplit/>
          <w:tblHeader/>
          <w:jc w:val="center"/>
        </w:trPr>
        <w:tc>
          <w:tcPr>
            <w:tcW w:w="1500" w:type="dxa"/>
            <w:shd w:val="clear" w:color="auto" w:fill="E5EDF4"/>
            <w:tcMar>
              <w:top w:w="65" w:type="dxa"/>
              <w:left w:w="85" w:type="dxa"/>
              <w:bottom w:w="65" w:type="dxa"/>
              <w:right w:w="85" w:type="dxa"/>
            </w:tcMar>
            <w:vAlign w:val="center"/>
          </w:tcPr>
          <w:p w14:paraId="2E887689" w14:textId="77777777" w:rsidR="00C129DA" w:rsidRDefault="002D4259">
            <w:pPr>
              <w:keepNext/>
              <w:spacing w:after="0" w:line="264" w:lineRule="auto"/>
            </w:pPr>
            <w:r>
              <w:rPr>
                <w:b/>
                <w:sz w:val="19"/>
              </w:rPr>
              <w:t>지표</w:t>
            </w:r>
          </w:p>
        </w:tc>
        <w:tc>
          <w:tcPr>
            <w:tcW w:w="3020" w:type="dxa"/>
            <w:shd w:val="clear" w:color="auto" w:fill="E5EDF4"/>
            <w:tcMar>
              <w:top w:w="65" w:type="dxa"/>
              <w:left w:w="85" w:type="dxa"/>
              <w:bottom w:w="65" w:type="dxa"/>
              <w:right w:w="85" w:type="dxa"/>
            </w:tcMar>
            <w:vAlign w:val="center"/>
          </w:tcPr>
          <w:p w14:paraId="44382D7A" w14:textId="77777777" w:rsidR="00C129DA" w:rsidRDefault="002D4259">
            <w:pPr>
              <w:keepNext/>
              <w:spacing w:after="0" w:line="264" w:lineRule="auto"/>
            </w:pPr>
            <w:r>
              <w:rPr>
                <w:b/>
                <w:sz w:val="19"/>
              </w:rPr>
              <w:t>정의·측정</w:t>
            </w:r>
          </w:p>
        </w:tc>
        <w:tc>
          <w:tcPr>
            <w:tcW w:w="3020" w:type="dxa"/>
            <w:shd w:val="clear" w:color="auto" w:fill="E5EDF4"/>
            <w:tcMar>
              <w:top w:w="65" w:type="dxa"/>
              <w:left w:w="85" w:type="dxa"/>
              <w:bottom w:w="65" w:type="dxa"/>
              <w:right w:w="85" w:type="dxa"/>
            </w:tcMar>
            <w:vAlign w:val="center"/>
          </w:tcPr>
          <w:p w14:paraId="3A3574A4" w14:textId="77777777" w:rsidR="00C129DA" w:rsidRDefault="002D4259">
            <w:pPr>
              <w:keepNext/>
              <w:spacing w:after="0" w:line="264" w:lineRule="auto"/>
            </w:pPr>
            <w:r>
              <w:rPr>
                <w:b/>
                <w:sz w:val="19"/>
              </w:rPr>
              <w:t>값의 상태</w:t>
            </w:r>
          </w:p>
        </w:tc>
        <w:tc>
          <w:tcPr>
            <w:tcW w:w="2626" w:type="dxa"/>
            <w:shd w:val="clear" w:color="auto" w:fill="E5EDF4"/>
            <w:tcMar>
              <w:top w:w="65" w:type="dxa"/>
              <w:left w:w="85" w:type="dxa"/>
              <w:bottom w:w="65" w:type="dxa"/>
              <w:right w:w="85" w:type="dxa"/>
            </w:tcMar>
            <w:vAlign w:val="center"/>
          </w:tcPr>
          <w:p w14:paraId="2FC890D2" w14:textId="77777777" w:rsidR="00C129DA" w:rsidRDefault="002D4259">
            <w:pPr>
              <w:keepNext/>
              <w:spacing w:after="0" w:line="264" w:lineRule="auto"/>
            </w:pPr>
            <w:r>
              <w:rPr>
                <w:b/>
                <w:sz w:val="19"/>
              </w:rPr>
              <w:t>책임·시점</w:t>
            </w:r>
          </w:p>
        </w:tc>
      </w:tr>
      <w:tr w:rsidR="00C129DA" w14:paraId="44812A76" w14:textId="77777777">
        <w:trPr>
          <w:cantSplit/>
          <w:jc w:val="center"/>
        </w:trPr>
        <w:tc>
          <w:tcPr>
            <w:tcW w:w="1500" w:type="dxa"/>
            <w:tcMar>
              <w:top w:w="65" w:type="dxa"/>
              <w:left w:w="85" w:type="dxa"/>
              <w:bottom w:w="65" w:type="dxa"/>
              <w:right w:w="85" w:type="dxa"/>
            </w:tcMar>
            <w:vAlign w:val="center"/>
          </w:tcPr>
          <w:p w14:paraId="114C69C3" w14:textId="77777777" w:rsidR="00C129DA" w:rsidRDefault="002D4259">
            <w:pPr>
              <w:spacing w:after="0" w:line="264" w:lineRule="auto"/>
            </w:pPr>
            <w:r>
              <w:rPr>
                <w:sz w:val="19"/>
              </w:rPr>
              <w:t>추적 완결성</w:t>
            </w:r>
          </w:p>
        </w:tc>
        <w:tc>
          <w:tcPr>
            <w:tcW w:w="3020" w:type="dxa"/>
            <w:tcMar>
              <w:top w:w="65" w:type="dxa"/>
              <w:left w:w="85" w:type="dxa"/>
              <w:bottom w:w="65" w:type="dxa"/>
              <w:right w:w="85" w:type="dxa"/>
            </w:tcMar>
            <w:vAlign w:val="center"/>
          </w:tcPr>
          <w:p w14:paraId="3B822912" w14:textId="77777777" w:rsidR="00C129DA" w:rsidRDefault="002D4259">
            <w:pPr>
              <w:spacing w:after="0" w:line="264" w:lineRule="auto"/>
            </w:pPr>
            <w:r>
              <w:rPr>
                <w:sz w:val="19"/>
              </w:rPr>
              <w:t>해당 과업의 기준·제출·검토·조치·확정 연결 수 / 적용 대상 수. 비해당은 별도 집계</w:t>
            </w:r>
          </w:p>
        </w:tc>
        <w:tc>
          <w:tcPr>
            <w:tcW w:w="3020" w:type="dxa"/>
            <w:tcMar>
              <w:top w:w="65" w:type="dxa"/>
              <w:left w:w="85" w:type="dxa"/>
              <w:bottom w:w="65" w:type="dxa"/>
              <w:right w:w="85" w:type="dxa"/>
            </w:tcMar>
            <w:vAlign w:val="center"/>
          </w:tcPr>
          <w:p w14:paraId="0B6E591B" w14:textId="77777777" w:rsidR="00C129DA" w:rsidRDefault="002D4259">
            <w:pPr>
              <w:spacing w:after="0" w:line="264" w:lineRule="auto"/>
            </w:pPr>
            <w:r>
              <w:rPr>
                <w:sz w:val="19"/>
              </w:rPr>
              <w:t>분모·목표 TBD-04/12</w:t>
            </w:r>
          </w:p>
        </w:tc>
        <w:tc>
          <w:tcPr>
            <w:tcW w:w="2626" w:type="dxa"/>
            <w:tcMar>
              <w:top w:w="65" w:type="dxa"/>
              <w:left w:w="85" w:type="dxa"/>
              <w:bottom w:w="65" w:type="dxa"/>
              <w:right w:w="85" w:type="dxa"/>
            </w:tcMar>
            <w:vAlign w:val="center"/>
          </w:tcPr>
          <w:p w14:paraId="235D11D0" w14:textId="77777777" w:rsidR="00C129DA" w:rsidRDefault="002D4259">
            <w:pPr>
              <w:spacing w:after="0" w:line="264" w:lineRule="auto"/>
            </w:pPr>
            <w:r>
              <w:rPr>
                <w:sz w:val="19"/>
              </w:rPr>
              <w:t>사업·자료 담당 / 기준선·실증 전</w:t>
            </w:r>
          </w:p>
        </w:tc>
      </w:tr>
      <w:tr w:rsidR="00C129DA" w14:paraId="18AB4E05" w14:textId="77777777">
        <w:trPr>
          <w:cantSplit/>
          <w:jc w:val="center"/>
        </w:trPr>
        <w:tc>
          <w:tcPr>
            <w:tcW w:w="1500" w:type="dxa"/>
            <w:tcMar>
              <w:top w:w="65" w:type="dxa"/>
              <w:left w:w="85" w:type="dxa"/>
              <w:bottom w:w="65" w:type="dxa"/>
              <w:right w:w="85" w:type="dxa"/>
            </w:tcMar>
            <w:vAlign w:val="center"/>
          </w:tcPr>
          <w:p w14:paraId="2A46B8CD" w14:textId="77777777" w:rsidR="00C129DA" w:rsidRDefault="002D4259">
            <w:pPr>
              <w:spacing w:after="0" w:line="264" w:lineRule="auto"/>
            </w:pPr>
            <w:r>
              <w:rPr>
                <w:sz w:val="19"/>
              </w:rPr>
              <w:t>업무 순시간</w:t>
            </w:r>
          </w:p>
        </w:tc>
        <w:tc>
          <w:tcPr>
            <w:tcW w:w="3020" w:type="dxa"/>
            <w:tcMar>
              <w:top w:w="65" w:type="dxa"/>
              <w:left w:w="85" w:type="dxa"/>
              <w:bottom w:w="65" w:type="dxa"/>
              <w:right w:w="85" w:type="dxa"/>
            </w:tcMar>
            <w:vAlign w:val="center"/>
          </w:tcPr>
          <w:p w14:paraId="762C5255" w14:textId="77777777" w:rsidR="00C129DA" w:rsidRDefault="002D4259">
            <w:pPr>
              <w:spacing w:after="0" w:line="264" w:lineRule="auto"/>
            </w:pPr>
            <w:r>
              <w:rPr>
                <w:sz w:val="19"/>
              </w:rPr>
              <w:t>같은 업무량에서 현행 총시간 − 도입 후 총시간. 추가 입력·AI 확인·오류 대응 포함</w:t>
            </w:r>
          </w:p>
        </w:tc>
        <w:tc>
          <w:tcPr>
            <w:tcW w:w="3020" w:type="dxa"/>
            <w:tcMar>
              <w:top w:w="65" w:type="dxa"/>
              <w:left w:w="85" w:type="dxa"/>
              <w:bottom w:w="65" w:type="dxa"/>
              <w:right w:w="85" w:type="dxa"/>
            </w:tcMar>
            <w:vAlign w:val="center"/>
          </w:tcPr>
          <w:p w14:paraId="1D5F7A1F" w14:textId="77777777" w:rsidR="00C129DA" w:rsidRDefault="002D4259">
            <w:pPr>
              <w:spacing w:after="0" w:line="264" w:lineRule="auto"/>
            </w:pPr>
            <w:r>
              <w:rPr>
                <w:sz w:val="19"/>
              </w:rPr>
              <w:t>현행값·최소 개선 TBD-12</w:t>
            </w:r>
          </w:p>
        </w:tc>
        <w:tc>
          <w:tcPr>
            <w:tcW w:w="2626" w:type="dxa"/>
            <w:tcMar>
              <w:top w:w="65" w:type="dxa"/>
              <w:left w:w="85" w:type="dxa"/>
              <w:bottom w:w="65" w:type="dxa"/>
              <w:right w:w="85" w:type="dxa"/>
            </w:tcMar>
            <w:vAlign w:val="center"/>
          </w:tcPr>
          <w:p w14:paraId="72DCB8D2" w14:textId="77777777" w:rsidR="00C129DA" w:rsidRDefault="002D4259">
            <w:pPr>
              <w:spacing w:after="0" w:line="264" w:lineRule="auto"/>
            </w:pPr>
            <w:r>
              <w:rPr>
                <w:sz w:val="19"/>
              </w:rPr>
              <w:t>현업·성과 담당 / 측정 전</w:t>
            </w:r>
          </w:p>
        </w:tc>
      </w:tr>
      <w:tr w:rsidR="00C129DA" w14:paraId="4B58C421" w14:textId="77777777">
        <w:trPr>
          <w:cantSplit/>
          <w:jc w:val="center"/>
        </w:trPr>
        <w:tc>
          <w:tcPr>
            <w:tcW w:w="1500" w:type="dxa"/>
            <w:tcMar>
              <w:top w:w="65" w:type="dxa"/>
              <w:left w:w="85" w:type="dxa"/>
              <w:bottom w:w="65" w:type="dxa"/>
              <w:right w:w="85" w:type="dxa"/>
            </w:tcMar>
            <w:vAlign w:val="center"/>
          </w:tcPr>
          <w:p w14:paraId="7EDCE7DC" w14:textId="77777777" w:rsidR="00C129DA" w:rsidRDefault="002D4259">
            <w:pPr>
              <w:spacing w:after="0" w:line="264" w:lineRule="auto"/>
            </w:pPr>
            <w:r>
              <w:rPr>
                <w:sz w:val="19"/>
              </w:rPr>
              <w:t>검토 품질</w:t>
            </w:r>
          </w:p>
        </w:tc>
        <w:tc>
          <w:tcPr>
            <w:tcW w:w="3020" w:type="dxa"/>
            <w:tcMar>
              <w:top w:w="65" w:type="dxa"/>
              <w:left w:w="85" w:type="dxa"/>
              <w:bottom w:w="65" w:type="dxa"/>
              <w:right w:w="85" w:type="dxa"/>
            </w:tcMar>
            <w:vAlign w:val="center"/>
          </w:tcPr>
          <w:p w14:paraId="7BB7DF26" w14:textId="77777777" w:rsidR="00C129DA" w:rsidRDefault="002D4259">
            <w:pPr>
              <w:spacing w:after="0" w:line="264" w:lineRule="auto"/>
            </w:pPr>
            <w:r>
              <w:rPr>
                <w:sz w:val="19"/>
              </w:rPr>
              <w:t>중요 누락·오탐·미탐·근거 오류의 정의, 발생 수·분모·영향·불확실성</w:t>
            </w:r>
          </w:p>
        </w:tc>
        <w:tc>
          <w:tcPr>
            <w:tcW w:w="3020" w:type="dxa"/>
            <w:tcMar>
              <w:top w:w="65" w:type="dxa"/>
              <w:left w:w="85" w:type="dxa"/>
              <w:bottom w:w="65" w:type="dxa"/>
              <w:right w:w="85" w:type="dxa"/>
            </w:tcMar>
            <w:vAlign w:val="center"/>
          </w:tcPr>
          <w:p w14:paraId="57F8BB4D" w14:textId="77777777" w:rsidR="00C129DA" w:rsidRDefault="002D4259">
            <w:pPr>
              <w:spacing w:after="0" w:line="264" w:lineRule="auto"/>
            </w:pPr>
            <w:r>
              <w:rPr>
                <w:sz w:val="19"/>
              </w:rPr>
              <w:t>허용 기준·표본 TBD-05</w:t>
            </w:r>
          </w:p>
        </w:tc>
        <w:tc>
          <w:tcPr>
            <w:tcW w:w="2626" w:type="dxa"/>
            <w:tcMar>
              <w:top w:w="65" w:type="dxa"/>
              <w:left w:w="85" w:type="dxa"/>
              <w:bottom w:w="65" w:type="dxa"/>
              <w:right w:w="85" w:type="dxa"/>
            </w:tcMar>
            <w:vAlign w:val="center"/>
          </w:tcPr>
          <w:p w14:paraId="7C36549B" w14:textId="77777777" w:rsidR="00C129DA" w:rsidRDefault="002D4259">
            <w:pPr>
              <w:spacing w:after="0" w:line="264" w:lineRule="auto"/>
            </w:pPr>
            <w:r>
              <w:rPr>
                <w:sz w:val="19"/>
              </w:rPr>
              <w:t>품질 담당·독립 전문가 / AI 평가 전</w:t>
            </w:r>
          </w:p>
        </w:tc>
      </w:tr>
      <w:tr w:rsidR="00C129DA" w14:paraId="4DADD101" w14:textId="77777777">
        <w:trPr>
          <w:cantSplit/>
          <w:jc w:val="center"/>
        </w:trPr>
        <w:tc>
          <w:tcPr>
            <w:tcW w:w="1500" w:type="dxa"/>
            <w:tcMar>
              <w:top w:w="65" w:type="dxa"/>
              <w:left w:w="85" w:type="dxa"/>
              <w:bottom w:w="65" w:type="dxa"/>
              <w:right w:w="85" w:type="dxa"/>
            </w:tcMar>
            <w:vAlign w:val="center"/>
          </w:tcPr>
          <w:p w14:paraId="27690FB7" w14:textId="77777777" w:rsidR="00C129DA" w:rsidRDefault="002D4259">
            <w:pPr>
              <w:spacing w:after="0" w:line="264" w:lineRule="auto"/>
            </w:pPr>
            <w:r>
              <w:rPr>
                <w:sz w:val="19"/>
              </w:rPr>
              <w:t>병목·보완</w:t>
            </w:r>
          </w:p>
        </w:tc>
        <w:tc>
          <w:tcPr>
            <w:tcW w:w="3020" w:type="dxa"/>
            <w:tcMar>
              <w:top w:w="65" w:type="dxa"/>
              <w:left w:w="85" w:type="dxa"/>
              <w:bottom w:w="65" w:type="dxa"/>
              <w:right w:w="85" w:type="dxa"/>
            </w:tcMar>
            <w:vAlign w:val="center"/>
          </w:tcPr>
          <w:p w14:paraId="048C9E46" w14:textId="77777777" w:rsidR="00C129DA" w:rsidRDefault="002D4259">
            <w:pPr>
              <w:spacing w:after="0" w:line="264" w:lineRule="auto"/>
            </w:pPr>
            <w:r>
              <w:rPr>
                <w:sz w:val="19"/>
              </w:rPr>
              <w:t>단계별 대기시간·반복 보완·책임 미지정. 기관/수행사 원인 구분</w:t>
            </w:r>
          </w:p>
        </w:tc>
        <w:tc>
          <w:tcPr>
            <w:tcW w:w="3020" w:type="dxa"/>
            <w:tcMar>
              <w:top w:w="65" w:type="dxa"/>
              <w:left w:w="85" w:type="dxa"/>
              <w:bottom w:w="65" w:type="dxa"/>
              <w:right w:w="85" w:type="dxa"/>
            </w:tcMar>
            <w:vAlign w:val="center"/>
          </w:tcPr>
          <w:p w14:paraId="21A09F26" w14:textId="77777777" w:rsidR="00C129DA" w:rsidRDefault="002D4259">
            <w:pPr>
              <w:spacing w:after="0" w:line="264" w:lineRule="auto"/>
            </w:pPr>
            <w:r>
              <w:rPr>
                <w:sz w:val="19"/>
              </w:rPr>
              <w:t>현행값·목표 TBD-08/12</w:t>
            </w:r>
          </w:p>
        </w:tc>
        <w:tc>
          <w:tcPr>
            <w:tcW w:w="2626" w:type="dxa"/>
            <w:tcMar>
              <w:top w:w="65" w:type="dxa"/>
              <w:left w:w="85" w:type="dxa"/>
              <w:bottom w:w="65" w:type="dxa"/>
              <w:right w:w="85" w:type="dxa"/>
            </w:tcMar>
            <w:vAlign w:val="center"/>
          </w:tcPr>
          <w:p w14:paraId="2A0645BB" w14:textId="77777777" w:rsidR="00C129DA" w:rsidRDefault="002D4259">
            <w:pPr>
              <w:spacing w:after="0" w:line="264" w:lineRule="auto"/>
            </w:pPr>
            <w:r>
              <w:rPr>
                <w:sz w:val="19"/>
              </w:rPr>
              <w:t>사업 담당 / 실증 전</w:t>
            </w:r>
          </w:p>
        </w:tc>
      </w:tr>
      <w:tr w:rsidR="00C129DA" w14:paraId="076A73FB" w14:textId="77777777">
        <w:trPr>
          <w:cantSplit/>
          <w:jc w:val="center"/>
        </w:trPr>
        <w:tc>
          <w:tcPr>
            <w:tcW w:w="1500" w:type="dxa"/>
            <w:tcMar>
              <w:top w:w="65" w:type="dxa"/>
              <w:left w:w="85" w:type="dxa"/>
              <w:bottom w:w="65" w:type="dxa"/>
              <w:right w:w="85" w:type="dxa"/>
            </w:tcMar>
            <w:vAlign w:val="center"/>
          </w:tcPr>
          <w:p w14:paraId="2037E470" w14:textId="77777777" w:rsidR="00C129DA" w:rsidRDefault="002D4259">
            <w:pPr>
              <w:spacing w:after="0" w:line="264" w:lineRule="auto"/>
            </w:pPr>
            <w:r>
              <w:rPr>
                <w:sz w:val="19"/>
              </w:rPr>
              <w:t>인계·지원 연속성</w:t>
            </w:r>
          </w:p>
        </w:tc>
        <w:tc>
          <w:tcPr>
            <w:tcW w:w="3020" w:type="dxa"/>
            <w:tcMar>
              <w:top w:w="65" w:type="dxa"/>
              <w:left w:w="85" w:type="dxa"/>
              <w:bottom w:w="65" w:type="dxa"/>
              <w:right w:w="85" w:type="dxa"/>
            </w:tcMar>
            <w:vAlign w:val="center"/>
          </w:tcPr>
          <w:p w14:paraId="1B4364B2" w14:textId="77777777" w:rsidR="00C129DA" w:rsidRDefault="002D4259">
            <w:pPr>
              <w:spacing w:after="0" w:line="264" w:lineRule="auto"/>
            </w:pPr>
            <w:r>
              <w:rPr>
                <w:sz w:val="19"/>
              </w:rPr>
              <w:t>인계 핵심 질문 파악시간·미인수 책임·지원 공백</w:t>
            </w:r>
          </w:p>
        </w:tc>
        <w:tc>
          <w:tcPr>
            <w:tcW w:w="3020" w:type="dxa"/>
            <w:tcMar>
              <w:top w:w="65" w:type="dxa"/>
              <w:left w:w="85" w:type="dxa"/>
              <w:bottom w:w="65" w:type="dxa"/>
              <w:right w:w="85" w:type="dxa"/>
            </w:tcMar>
            <w:vAlign w:val="center"/>
          </w:tcPr>
          <w:p w14:paraId="037AC980" w14:textId="77777777" w:rsidR="00C129DA" w:rsidRDefault="002D4259">
            <w:pPr>
              <w:spacing w:after="0" w:line="264" w:lineRule="auto"/>
            </w:pPr>
            <w:r>
              <w:rPr>
                <w:sz w:val="19"/>
              </w:rPr>
              <w:t>대상·목표 TBD-12</w:t>
            </w:r>
          </w:p>
        </w:tc>
        <w:tc>
          <w:tcPr>
            <w:tcW w:w="2626" w:type="dxa"/>
            <w:tcMar>
              <w:top w:w="65" w:type="dxa"/>
              <w:left w:w="85" w:type="dxa"/>
              <w:bottom w:w="65" w:type="dxa"/>
              <w:right w:w="85" w:type="dxa"/>
            </w:tcMar>
            <w:vAlign w:val="center"/>
          </w:tcPr>
          <w:p w14:paraId="1890D5E5" w14:textId="77777777" w:rsidR="00C129DA" w:rsidRDefault="002D4259">
            <w:pPr>
              <w:spacing w:after="0" w:line="264" w:lineRule="auto"/>
            </w:pPr>
            <w:r>
              <w:rPr>
                <w:sz w:val="19"/>
              </w:rPr>
              <w:t>운영·인계 담당 / 실증 전</w:t>
            </w:r>
          </w:p>
        </w:tc>
      </w:tr>
      <w:tr w:rsidR="00C129DA" w14:paraId="670B9371" w14:textId="77777777">
        <w:trPr>
          <w:cantSplit/>
          <w:jc w:val="center"/>
        </w:trPr>
        <w:tc>
          <w:tcPr>
            <w:tcW w:w="1500" w:type="dxa"/>
            <w:tcMar>
              <w:top w:w="65" w:type="dxa"/>
              <w:left w:w="85" w:type="dxa"/>
              <w:bottom w:w="65" w:type="dxa"/>
              <w:right w:w="85" w:type="dxa"/>
            </w:tcMar>
            <w:vAlign w:val="center"/>
          </w:tcPr>
          <w:p w14:paraId="19F02A18" w14:textId="77777777" w:rsidR="00C129DA" w:rsidRDefault="002D4259">
            <w:pPr>
              <w:spacing w:after="0" w:line="264" w:lineRule="auto"/>
            </w:pPr>
            <w:r>
              <w:rPr>
                <w:sz w:val="19"/>
              </w:rPr>
              <w:t>국민 서비스 효과</w:t>
            </w:r>
          </w:p>
        </w:tc>
        <w:tc>
          <w:tcPr>
            <w:tcW w:w="3020" w:type="dxa"/>
            <w:tcMar>
              <w:top w:w="65" w:type="dxa"/>
              <w:left w:w="85" w:type="dxa"/>
              <w:bottom w:w="65" w:type="dxa"/>
              <w:right w:w="85" w:type="dxa"/>
            </w:tcMar>
            <w:vAlign w:val="center"/>
          </w:tcPr>
          <w:p w14:paraId="2D8BA041" w14:textId="77777777" w:rsidR="00C129DA" w:rsidRDefault="002D4259">
            <w:pPr>
              <w:spacing w:after="0" w:line="264" w:lineRule="auto"/>
            </w:pPr>
            <w:r>
              <w:rPr>
                <w:sz w:val="19"/>
              </w:rPr>
              <w:t>선택한 서비스의 장애·처리 지연·이용 불편·접근성 지표</w:t>
            </w:r>
          </w:p>
        </w:tc>
        <w:tc>
          <w:tcPr>
            <w:tcW w:w="3020" w:type="dxa"/>
            <w:tcMar>
              <w:top w:w="65" w:type="dxa"/>
              <w:left w:w="85" w:type="dxa"/>
              <w:bottom w:w="65" w:type="dxa"/>
              <w:right w:w="85" w:type="dxa"/>
            </w:tcMar>
            <w:vAlign w:val="center"/>
          </w:tcPr>
          <w:p w14:paraId="608FA6AB" w14:textId="77777777" w:rsidR="00C129DA" w:rsidRDefault="002D4259">
            <w:pPr>
              <w:spacing w:after="0" w:line="264" w:lineRule="auto"/>
            </w:pPr>
            <w:r>
              <w:rPr>
                <w:sz w:val="19"/>
              </w:rPr>
              <w:t>효과 경로·기준값 TBD-12</w:t>
            </w:r>
          </w:p>
        </w:tc>
        <w:tc>
          <w:tcPr>
            <w:tcW w:w="2626" w:type="dxa"/>
            <w:tcMar>
              <w:top w:w="65" w:type="dxa"/>
              <w:left w:w="85" w:type="dxa"/>
              <w:bottom w:w="65" w:type="dxa"/>
              <w:right w:w="85" w:type="dxa"/>
            </w:tcMar>
            <w:vAlign w:val="center"/>
          </w:tcPr>
          <w:p w14:paraId="01F9CBC9" w14:textId="77777777" w:rsidR="00C129DA" w:rsidRDefault="002D4259">
            <w:pPr>
              <w:spacing w:after="0" w:line="264" w:lineRule="auto"/>
            </w:pPr>
            <w:r>
              <w:rPr>
                <w:sz w:val="19"/>
              </w:rPr>
              <w:t>업무·성과 담당 / 대상 선정 시</w:t>
            </w:r>
          </w:p>
        </w:tc>
      </w:tr>
      <w:tr w:rsidR="00C129DA" w14:paraId="3423E566" w14:textId="77777777">
        <w:trPr>
          <w:cantSplit/>
          <w:jc w:val="center"/>
        </w:trPr>
        <w:tc>
          <w:tcPr>
            <w:tcW w:w="1500" w:type="dxa"/>
            <w:tcMar>
              <w:top w:w="65" w:type="dxa"/>
              <w:left w:w="85" w:type="dxa"/>
              <w:bottom w:w="65" w:type="dxa"/>
              <w:right w:w="85" w:type="dxa"/>
            </w:tcMar>
            <w:vAlign w:val="center"/>
          </w:tcPr>
          <w:p w14:paraId="42244373" w14:textId="77777777" w:rsidR="00C129DA" w:rsidRDefault="002D4259">
            <w:pPr>
              <w:spacing w:after="0" w:line="264" w:lineRule="auto"/>
            </w:pPr>
            <w:r>
              <w:rPr>
                <w:sz w:val="19"/>
              </w:rPr>
              <w:t>재정·경제 편익</w:t>
            </w:r>
          </w:p>
        </w:tc>
        <w:tc>
          <w:tcPr>
            <w:tcW w:w="3020" w:type="dxa"/>
            <w:tcMar>
              <w:top w:w="65" w:type="dxa"/>
              <w:left w:w="85" w:type="dxa"/>
              <w:bottom w:w="65" w:type="dxa"/>
              <w:right w:w="85" w:type="dxa"/>
            </w:tcMar>
            <w:vAlign w:val="center"/>
          </w:tcPr>
          <w:p w14:paraId="043C64C1" w14:textId="77777777" w:rsidR="00C129DA" w:rsidRDefault="002D4259">
            <w:pPr>
              <w:spacing w:after="0" w:line="264" w:lineRule="auto"/>
            </w:pPr>
            <w:r>
              <w:rPr>
                <w:sz w:val="19"/>
              </w:rPr>
              <w:t>인력 시간가치, 실제 예산 변화, 위험 회피, 국민 효과를 구분</w:t>
            </w:r>
          </w:p>
        </w:tc>
        <w:tc>
          <w:tcPr>
            <w:tcW w:w="3020" w:type="dxa"/>
            <w:tcMar>
              <w:top w:w="65" w:type="dxa"/>
              <w:left w:w="85" w:type="dxa"/>
              <w:bottom w:w="65" w:type="dxa"/>
              <w:right w:w="85" w:type="dxa"/>
            </w:tcMar>
            <w:vAlign w:val="center"/>
          </w:tcPr>
          <w:p w14:paraId="1BF1E8A7" w14:textId="77777777" w:rsidR="00C129DA" w:rsidRDefault="002D4259">
            <w:pPr>
              <w:spacing w:after="0" w:line="264" w:lineRule="auto"/>
            </w:pPr>
            <w:r>
              <w:rPr>
                <w:sz w:val="19"/>
              </w:rPr>
              <w:t>단가·비용·중복 제외 TBD-11/12</w:t>
            </w:r>
          </w:p>
        </w:tc>
        <w:tc>
          <w:tcPr>
            <w:tcW w:w="2626" w:type="dxa"/>
            <w:tcMar>
              <w:top w:w="65" w:type="dxa"/>
              <w:left w:w="85" w:type="dxa"/>
              <w:bottom w:w="65" w:type="dxa"/>
              <w:right w:w="85" w:type="dxa"/>
            </w:tcMar>
            <w:vAlign w:val="center"/>
          </w:tcPr>
          <w:p w14:paraId="2A770C69" w14:textId="77777777" w:rsidR="00C129DA" w:rsidRDefault="002D4259">
            <w:pPr>
              <w:spacing w:after="0" w:line="264" w:lineRule="auto"/>
            </w:pPr>
            <w:r>
              <w:rPr>
                <w:sz w:val="19"/>
              </w:rPr>
              <w:t>기획·구매·성과 담당 / 사업성 검토 전</w:t>
            </w:r>
          </w:p>
        </w:tc>
      </w:tr>
    </w:tbl>
    <w:p w14:paraId="602437F2" w14:textId="77777777" w:rsidR="00C129DA" w:rsidRDefault="00C129DA">
      <w:pPr>
        <w:spacing w:after="60" w:line="240" w:lineRule="auto"/>
      </w:pPr>
    </w:p>
    <w:p w14:paraId="68831A1A" w14:textId="77777777" w:rsidR="00C129DA" w:rsidRDefault="002D4259">
      <w:r>
        <w:t>순편익의 기본 산정 구조는 다음과 같다.</w:t>
      </w:r>
    </w:p>
    <w:p w14:paraId="088D3376" w14:textId="77777777" w:rsidR="00C129DA" w:rsidRDefault="002D4259">
      <w:pPr>
        <w:pStyle w:val="a0"/>
      </w:pPr>
      <w:r>
        <w:lastRenderedPageBreak/>
        <w:t>노동시간가치 = 업무별 순절감시간 × 해당 역할의 확인된 시간가치. 이미 기간 총시간을 썼으면 건수를 다시 곱하지 않는다.</w:t>
      </w:r>
    </w:p>
    <w:p w14:paraId="2BFBEB71" w14:textId="77777777" w:rsidR="00C129DA" w:rsidRDefault="002D4259">
      <w:pPr>
        <w:pStyle w:val="a0"/>
      </w:pPr>
      <w:r>
        <w:t>연간 순경제가치 = 노동시간가치 + 별도로 입증한 비중복 회피 비용 − 추가 운영 비용.</w:t>
      </w:r>
    </w:p>
    <w:p w14:paraId="7A842304" w14:textId="77777777" w:rsidR="00C129DA" w:rsidRDefault="002D4259">
      <w:pPr>
        <w:pStyle w:val="a0"/>
      </w:pPr>
      <w:r>
        <w:t>초기 도입·교육·이관 비용은 별도 포함한다. 여러 해를 비교할 때는 평가기간·가격 기준·할인 방식부터 확정한다.</w:t>
      </w:r>
    </w:p>
    <w:p w14:paraId="3A404FE8" w14:textId="77777777" w:rsidR="00C129DA" w:rsidRDefault="002D4259">
      <w:pPr>
        <w:pStyle w:val="a0"/>
      </w:pPr>
      <w:r>
        <w:t>오탐 확인시간을 도입 후 업무시간에 포함했다면 다시 비용으로 차감하지 않는다.</w:t>
      </w:r>
    </w:p>
    <w:p w14:paraId="50465012" w14:textId="77777777" w:rsidR="00C129DA" w:rsidRDefault="002D4259">
      <w:pPr>
        <w:pStyle w:val="a0"/>
      </w:pPr>
      <w:r>
        <w:t>실제 예산 절감은 계약·지출 감소 자료로 따로 확인한다. 절감시간을 감축 인원으로 바꾸지 않는다.</w:t>
      </w:r>
    </w:p>
    <w:p w14:paraId="347AA5BF" w14:textId="77777777" w:rsidR="00C129DA" w:rsidRDefault="002D4259">
      <w:pPr>
        <w:pStyle w:val="a0"/>
      </w:pPr>
      <w:r>
        <w:t>Y2 감리·Y3 고도화 편익은 해당 기능 적용 이후의 효과로 계산한다. 시장 총액의 임의 비율이나 일반 AI 연구 효과를 실현 편익으로 대입하지 않는다.</w:t>
      </w:r>
    </w:p>
    <w:p w14:paraId="603556BE" w14:textId="16E1022F" w:rsidR="00C129DA" w:rsidRDefault="002D4259">
      <w:r>
        <w:t xml:space="preserve">평가 설계는 </w:t>
      </w:r>
      <w:hyperlink r:id="rId15">
        <w:r>
          <w:rPr>
            <w:color w:val="1F4E79"/>
            <w:u w:val="single"/>
          </w:rPr>
          <w:t>연구 평가 원칙</w:t>
        </w:r>
      </w:hyperlink>
      <w:r>
        <w:t>을 적용한다. 같은 사업의 반복 버전·여러 채점은 독립 표본으로 부풀리지 않는다. 서열형 응답·다중 지표·평가자 차이·소수 표본·오류가 관측되지 않은 경우의 불확실성을 고려한다. 전문가 대조 자료는 AI 지적 사례와 통과 사례를 함께 확인하며, 최소 유의미한 개선과 판정 규칙은 결과를 보기 전에 정한다.</w:t>
      </w:r>
    </w:p>
    <w:p w14:paraId="794DA65D" w14:textId="77777777" w:rsidR="00C129DA" w:rsidRDefault="002D4259">
      <w:pPr>
        <w:pStyle w:val="1"/>
      </w:pPr>
      <w:bookmarkStart w:id="12" w:name="_Toc239969534"/>
      <w:r>
        <w:t xml:space="preserve">13 TS </w:t>
      </w:r>
      <w:r>
        <w:t>기획</w:t>
      </w:r>
      <w:r>
        <w:t xml:space="preserve"> </w:t>
      </w:r>
      <w:r>
        <w:t>기준</w:t>
      </w:r>
      <w:r>
        <w:t xml:space="preserve"> P01~P07 </w:t>
      </w:r>
      <w:r>
        <w:t>점검</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60"/>
        <w:gridCol w:w="4220"/>
        <w:gridCol w:w="3886"/>
      </w:tblGrid>
      <w:tr w:rsidR="00C129DA" w14:paraId="7CA85AEA" w14:textId="77777777">
        <w:trPr>
          <w:cantSplit/>
          <w:tblHeader/>
          <w:jc w:val="center"/>
        </w:trPr>
        <w:tc>
          <w:tcPr>
            <w:tcW w:w="2060" w:type="dxa"/>
            <w:shd w:val="clear" w:color="auto" w:fill="E5EDF4"/>
            <w:tcMar>
              <w:top w:w="65" w:type="dxa"/>
              <w:left w:w="85" w:type="dxa"/>
              <w:bottom w:w="65" w:type="dxa"/>
              <w:right w:w="85" w:type="dxa"/>
            </w:tcMar>
            <w:vAlign w:val="center"/>
          </w:tcPr>
          <w:p w14:paraId="32F43AD7" w14:textId="77777777" w:rsidR="00C129DA" w:rsidRDefault="002D4259">
            <w:pPr>
              <w:keepNext/>
              <w:spacing w:after="0" w:line="264" w:lineRule="auto"/>
            </w:pPr>
            <w:r>
              <w:rPr>
                <w:b/>
                <w:sz w:val="20"/>
              </w:rPr>
              <w:t>기준</w:t>
            </w:r>
          </w:p>
        </w:tc>
        <w:tc>
          <w:tcPr>
            <w:tcW w:w="4220" w:type="dxa"/>
            <w:shd w:val="clear" w:color="auto" w:fill="E5EDF4"/>
            <w:tcMar>
              <w:top w:w="65" w:type="dxa"/>
              <w:left w:w="85" w:type="dxa"/>
              <w:bottom w:w="65" w:type="dxa"/>
              <w:right w:w="85" w:type="dxa"/>
            </w:tcMar>
            <w:vAlign w:val="center"/>
          </w:tcPr>
          <w:p w14:paraId="5E822A16" w14:textId="77777777" w:rsidR="00C129DA" w:rsidRDefault="002D4259">
            <w:pPr>
              <w:keepNext/>
              <w:spacing w:after="0" w:line="264" w:lineRule="auto"/>
            </w:pPr>
            <w:r>
              <w:rPr>
                <w:b/>
                <w:sz w:val="20"/>
              </w:rPr>
              <w:t>요구에 반영한 내용</w:t>
            </w:r>
          </w:p>
        </w:tc>
        <w:tc>
          <w:tcPr>
            <w:tcW w:w="3886" w:type="dxa"/>
            <w:shd w:val="clear" w:color="auto" w:fill="E5EDF4"/>
            <w:tcMar>
              <w:top w:w="65" w:type="dxa"/>
              <w:left w:w="85" w:type="dxa"/>
              <w:bottom w:w="65" w:type="dxa"/>
              <w:right w:w="85" w:type="dxa"/>
            </w:tcMar>
            <w:vAlign w:val="center"/>
          </w:tcPr>
          <w:p w14:paraId="429581FB" w14:textId="77777777" w:rsidR="00C129DA" w:rsidRDefault="002D4259">
            <w:pPr>
              <w:keepNext/>
              <w:spacing w:after="0" w:line="264" w:lineRule="auto"/>
            </w:pPr>
            <w:r>
              <w:rPr>
                <w:b/>
                <w:sz w:val="20"/>
              </w:rPr>
              <w:t>아직 필요한 확인</w:t>
            </w:r>
          </w:p>
        </w:tc>
      </w:tr>
      <w:tr w:rsidR="00C129DA" w14:paraId="71A98B79" w14:textId="77777777">
        <w:trPr>
          <w:cantSplit/>
          <w:jc w:val="center"/>
        </w:trPr>
        <w:tc>
          <w:tcPr>
            <w:tcW w:w="2060" w:type="dxa"/>
            <w:tcMar>
              <w:top w:w="65" w:type="dxa"/>
              <w:left w:w="85" w:type="dxa"/>
              <w:bottom w:w="65" w:type="dxa"/>
              <w:right w:w="85" w:type="dxa"/>
            </w:tcMar>
            <w:vAlign w:val="center"/>
          </w:tcPr>
          <w:p w14:paraId="61B4AFF4" w14:textId="77777777" w:rsidR="00C129DA" w:rsidRDefault="002D4259">
            <w:pPr>
              <w:spacing w:after="0" w:line="264" w:lineRule="auto"/>
            </w:pPr>
            <w:r>
              <w:rPr>
                <w:sz w:val="20"/>
              </w:rPr>
              <w:t>P01 국민 안전·편익·접근성</w:t>
            </w:r>
          </w:p>
        </w:tc>
        <w:tc>
          <w:tcPr>
            <w:tcW w:w="4220" w:type="dxa"/>
            <w:tcMar>
              <w:top w:w="65" w:type="dxa"/>
              <w:left w:w="85" w:type="dxa"/>
              <w:bottom w:w="65" w:type="dxa"/>
              <w:right w:w="85" w:type="dxa"/>
            </w:tcMar>
            <w:vAlign w:val="center"/>
          </w:tcPr>
          <w:p w14:paraId="6BCF01AC" w14:textId="77777777" w:rsidR="00C129DA" w:rsidRDefault="002D4259">
            <w:pPr>
              <w:spacing w:after="0" w:line="264" w:lineRule="auto"/>
            </w:pPr>
            <w:r>
              <w:rPr>
                <w:sz w:val="20"/>
              </w:rPr>
              <w:t>G06·BMR-003에서 실제 대상 서비스의 품질·연속성과 연결</w:t>
            </w:r>
          </w:p>
        </w:tc>
        <w:tc>
          <w:tcPr>
            <w:tcW w:w="3886" w:type="dxa"/>
            <w:tcMar>
              <w:top w:w="65" w:type="dxa"/>
              <w:left w:w="85" w:type="dxa"/>
              <w:bottom w:w="65" w:type="dxa"/>
              <w:right w:w="85" w:type="dxa"/>
            </w:tcMar>
            <w:vAlign w:val="center"/>
          </w:tcPr>
          <w:p w14:paraId="7F80221C" w14:textId="77777777" w:rsidR="00C129DA" w:rsidRDefault="002D4259">
            <w:pPr>
              <w:spacing w:after="0" w:line="264" w:lineRule="auto"/>
            </w:pPr>
            <w:r>
              <w:rPr>
                <w:sz w:val="20"/>
              </w:rPr>
              <w:t>구체 서비스·수혜 집단·효과 경로</w:t>
            </w:r>
          </w:p>
        </w:tc>
      </w:tr>
      <w:tr w:rsidR="00C129DA" w14:paraId="01432ABE" w14:textId="77777777">
        <w:trPr>
          <w:cantSplit/>
          <w:jc w:val="center"/>
        </w:trPr>
        <w:tc>
          <w:tcPr>
            <w:tcW w:w="2060" w:type="dxa"/>
            <w:tcMar>
              <w:top w:w="65" w:type="dxa"/>
              <w:left w:w="85" w:type="dxa"/>
              <w:bottom w:w="65" w:type="dxa"/>
              <w:right w:w="85" w:type="dxa"/>
            </w:tcMar>
            <w:vAlign w:val="center"/>
          </w:tcPr>
          <w:p w14:paraId="1058922D" w14:textId="77777777" w:rsidR="00C129DA" w:rsidRDefault="002D4259">
            <w:pPr>
              <w:spacing w:after="0" w:line="264" w:lineRule="auto"/>
            </w:pPr>
            <w:r>
              <w:rPr>
                <w:sz w:val="20"/>
              </w:rPr>
              <w:t>P02 현업 수용·인력 영향</w:t>
            </w:r>
          </w:p>
        </w:tc>
        <w:tc>
          <w:tcPr>
            <w:tcW w:w="4220" w:type="dxa"/>
            <w:tcMar>
              <w:top w:w="65" w:type="dxa"/>
              <w:left w:w="85" w:type="dxa"/>
              <w:bottom w:w="65" w:type="dxa"/>
              <w:right w:w="85" w:type="dxa"/>
            </w:tcMar>
            <w:vAlign w:val="center"/>
          </w:tcPr>
          <w:p w14:paraId="30EC8D82" w14:textId="77777777" w:rsidR="00C129DA" w:rsidRDefault="002D4259">
            <w:pPr>
              <w:spacing w:after="0" w:line="264" w:lineRule="auto"/>
            </w:pPr>
            <w:r>
              <w:rPr>
                <w:sz w:val="20"/>
              </w:rPr>
              <w:t>BMR-003 순시간·추가 부담·재배치 가치; 감축 인원 환산 제외</w:t>
            </w:r>
          </w:p>
        </w:tc>
        <w:tc>
          <w:tcPr>
            <w:tcW w:w="3886" w:type="dxa"/>
            <w:tcMar>
              <w:top w:w="65" w:type="dxa"/>
              <w:left w:w="85" w:type="dxa"/>
              <w:bottom w:w="65" w:type="dxa"/>
              <w:right w:w="85" w:type="dxa"/>
            </w:tcMar>
            <w:vAlign w:val="center"/>
          </w:tcPr>
          <w:p w14:paraId="7DFD80CD" w14:textId="77777777" w:rsidR="00C129DA" w:rsidRDefault="002D4259">
            <w:pPr>
              <w:spacing w:after="0" w:line="264" w:lineRule="auto"/>
            </w:pPr>
            <w:r>
              <w:rPr>
                <w:sz w:val="20"/>
              </w:rPr>
              <w:t>현업 업무 표본·교육/입력 부담·수용성</w:t>
            </w:r>
          </w:p>
        </w:tc>
      </w:tr>
      <w:tr w:rsidR="00C129DA" w14:paraId="0C4C40C5" w14:textId="77777777">
        <w:trPr>
          <w:cantSplit/>
          <w:jc w:val="center"/>
        </w:trPr>
        <w:tc>
          <w:tcPr>
            <w:tcW w:w="2060" w:type="dxa"/>
            <w:tcMar>
              <w:top w:w="65" w:type="dxa"/>
              <w:left w:w="85" w:type="dxa"/>
              <w:bottom w:w="65" w:type="dxa"/>
              <w:right w:w="85" w:type="dxa"/>
            </w:tcMar>
            <w:vAlign w:val="center"/>
          </w:tcPr>
          <w:p w14:paraId="08CB6EA7" w14:textId="77777777" w:rsidR="00C129DA" w:rsidRDefault="002D4259">
            <w:pPr>
              <w:spacing w:after="0" w:line="264" w:lineRule="auto"/>
            </w:pPr>
            <w:r>
              <w:rPr>
                <w:sz w:val="20"/>
              </w:rPr>
              <w:t>P03 AX+SI·비AI 비교</w:t>
            </w:r>
          </w:p>
        </w:tc>
        <w:tc>
          <w:tcPr>
            <w:tcW w:w="4220" w:type="dxa"/>
            <w:tcMar>
              <w:top w:w="65" w:type="dxa"/>
              <w:left w:w="85" w:type="dxa"/>
              <w:bottom w:w="65" w:type="dxa"/>
              <w:right w:w="85" w:type="dxa"/>
            </w:tcMar>
            <w:vAlign w:val="center"/>
          </w:tcPr>
          <w:p w14:paraId="7F60B5E9" w14:textId="77777777" w:rsidR="00C129DA" w:rsidRDefault="002D4259">
            <w:pPr>
              <w:spacing w:after="0" w:line="264" w:lineRule="auto"/>
            </w:pPr>
            <w:r>
              <w:rPr>
                <w:sz w:val="20"/>
              </w:rPr>
              <w:t>기본 PMS와 AI 추가 가치 분리, NFR-003 평가</w:t>
            </w:r>
          </w:p>
        </w:tc>
        <w:tc>
          <w:tcPr>
            <w:tcW w:w="3886" w:type="dxa"/>
            <w:tcMar>
              <w:top w:w="65" w:type="dxa"/>
              <w:left w:w="85" w:type="dxa"/>
              <w:bottom w:w="65" w:type="dxa"/>
              <w:right w:w="85" w:type="dxa"/>
            </w:tcMar>
            <w:vAlign w:val="center"/>
          </w:tcPr>
          <w:p w14:paraId="3C2FAEA8" w14:textId="77777777" w:rsidR="00C129DA" w:rsidRDefault="002D4259">
            <w:pPr>
              <w:spacing w:after="0" w:line="264" w:lineRule="auto"/>
            </w:pPr>
            <w:r>
              <w:rPr>
                <w:sz w:val="20"/>
              </w:rPr>
              <w:t>동일 업무의 비AI/AI 비교 자료</w:t>
            </w:r>
          </w:p>
        </w:tc>
      </w:tr>
      <w:tr w:rsidR="00C129DA" w14:paraId="231B78F2" w14:textId="77777777">
        <w:trPr>
          <w:cantSplit/>
          <w:jc w:val="center"/>
        </w:trPr>
        <w:tc>
          <w:tcPr>
            <w:tcW w:w="2060" w:type="dxa"/>
            <w:tcMar>
              <w:top w:w="65" w:type="dxa"/>
              <w:left w:w="85" w:type="dxa"/>
              <w:bottom w:w="65" w:type="dxa"/>
              <w:right w:w="85" w:type="dxa"/>
            </w:tcMar>
            <w:vAlign w:val="center"/>
          </w:tcPr>
          <w:p w14:paraId="645D81F5" w14:textId="77777777" w:rsidR="00C129DA" w:rsidRDefault="002D4259">
            <w:pPr>
              <w:spacing w:after="0" w:line="264" w:lineRule="auto"/>
            </w:pPr>
            <w:r>
              <w:rPr>
                <w:sz w:val="20"/>
              </w:rPr>
              <w:t>P04 메가이슈·실제 업무 근거</w:t>
            </w:r>
          </w:p>
        </w:tc>
        <w:tc>
          <w:tcPr>
            <w:tcW w:w="4220" w:type="dxa"/>
            <w:tcMar>
              <w:top w:w="65" w:type="dxa"/>
              <w:left w:w="85" w:type="dxa"/>
              <w:bottom w:w="65" w:type="dxa"/>
              <w:right w:w="85" w:type="dxa"/>
            </w:tcMar>
            <w:vAlign w:val="center"/>
          </w:tcPr>
          <w:p w14:paraId="724F7D47" w14:textId="77777777" w:rsidR="00C129DA" w:rsidRDefault="002D4259">
            <w:pPr>
              <w:spacing w:after="0" w:line="264" w:lineRule="auto"/>
            </w:pPr>
            <w:r>
              <w:rPr>
                <w:sz w:val="20"/>
              </w:rPr>
              <w:t>공공서비스 연속성·책임 있는 AI 가설과 TBD-01/03</w:t>
            </w:r>
          </w:p>
        </w:tc>
        <w:tc>
          <w:tcPr>
            <w:tcW w:w="3886" w:type="dxa"/>
            <w:tcMar>
              <w:top w:w="65" w:type="dxa"/>
              <w:left w:w="85" w:type="dxa"/>
              <w:bottom w:w="65" w:type="dxa"/>
              <w:right w:w="85" w:type="dxa"/>
            </w:tcMar>
            <w:vAlign w:val="center"/>
          </w:tcPr>
          <w:p w14:paraId="6E85EE7F" w14:textId="77777777" w:rsidR="00C129DA" w:rsidRDefault="002D4259">
            <w:pPr>
              <w:spacing w:after="0" w:line="264" w:lineRule="auto"/>
            </w:pPr>
            <w:r>
              <w:rPr>
                <w:sz w:val="20"/>
              </w:rPr>
              <w:t>TS 법정/수탁업무·수행조직·국민 문제 연결</w:t>
            </w:r>
          </w:p>
        </w:tc>
      </w:tr>
      <w:tr w:rsidR="00C129DA" w14:paraId="1E10F21B" w14:textId="77777777">
        <w:trPr>
          <w:cantSplit/>
          <w:jc w:val="center"/>
        </w:trPr>
        <w:tc>
          <w:tcPr>
            <w:tcW w:w="2060" w:type="dxa"/>
            <w:tcMar>
              <w:top w:w="65" w:type="dxa"/>
              <w:left w:w="85" w:type="dxa"/>
              <w:bottom w:w="65" w:type="dxa"/>
              <w:right w:w="85" w:type="dxa"/>
            </w:tcMar>
            <w:vAlign w:val="center"/>
          </w:tcPr>
          <w:p w14:paraId="6FFBAAA9" w14:textId="77777777" w:rsidR="00C129DA" w:rsidRDefault="002D4259">
            <w:pPr>
              <w:spacing w:after="0" w:line="264" w:lineRule="auto"/>
            </w:pPr>
            <w:r>
              <w:rPr>
                <w:sz w:val="20"/>
              </w:rPr>
              <w:t>P05 확장성</w:t>
            </w:r>
          </w:p>
        </w:tc>
        <w:tc>
          <w:tcPr>
            <w:tcW w:w="4220" w:type="dxa"/>
            <w:tcMar>
              <w:top w:w="65" w:type="dxa"/>
              <w:left w:w="85" w:type="dxa"/>
              <w:bottom w:w="65" w:type="dxa"/>
              <w:right w:w="85" w:type="dxa"/>
            </w:tcMar>
            <w:vAlign w:val="center"/>
          </w:tcPr>
          <w:p w14:paraId="24CF11ED" w14:textId="77777777" w:rsidR="00C129DA" w:rsidRDefault="002D4259">
            <w:pPr>
              <w:spacing w:after="0" w:line="264" w:lineRule="auto"/>
            </w:pPr>
            <w:r>
              <w:rPr>
                <w:sz w:val="20"/>
              </w:rPr>
              <w:t>SFR-036·NFR-001·DAR-004 기관별 공통/개별 분리</w:t>
            </w:r>
          </w:p>
        </w:tc>
        <w:tc>
          <w:tcPr>
            <w:tcW w:w="3886" w:type="dxa"/>
            <w:tcMar>
              <w:top w:w="65" w:type="dxa"/>
              <w:left w:w="85" w:type="dxa"/>
              <w:bottom w:w="65" w:type="dxa"/>
              <w:right w:w="85" w:type="dxa"/>
            </w:tcMar>
            <w:vAlign w:val="center"/>
          </w:tcPr>
          <w:p w14:paraId="36EF86BE" w14:textId="77777777" w:rsidR="00C129DA" w:rsidRDefault="002D4259">
            <w:pPr>
              <w:spacing w:after="0" w:line="264" w:lineRule="auto"/>
            </w:pPr>
            <w:r>
              <w:rPr>
                <w:sz w:val="20"/>
              </w:rPr>
              <w:t>다음 기관 적용 조건·정보 공유 근거</w:t>
            </w:r>
          </w:p>
        </w:tc>
      </w:tr>
      <w:tr w:rsidR="00C129DA" w14:paraId="2BE9326F" w14:textId="77777777">
        <w:trPr>
          <w:cantSplit/>
          <w:jc w:val="center"/>
        </w:trPr>
        <w:tc>
          <w:tcPr>
            <w:tcW w:w="2060" w:type="dxa"/>
            <w:tcMar>
              <w:top w:w="65" w:type="dxa"/>
              <w:left w:w="85" w:type="dxa"/>
              <w:bottom w:w="65" w:type="dxa"/>
              <w:right w:w="85" w:type="dxa"/>
            </w:tcMar>
            <w:vAlign w:val="center"/>
          </w:tcPr>
          <w:p w14:paraId="0B24A970" w14:textId="77777777" w:rsidR="00C129DA" w:rsidRDefault="002D4259">
            <w:pPr>
              <w:spacing w:after="0" w:line="264" w:lineRule="auto"/>
            </w:pPr>
            <w:r>
              <w:rPr>
                <w:sz w:val="20"/>
              </w:rPr>
              <w:t>P06 기관 유형·권한</w:t>
            </w:r>
          </w:p>
        </w:tc>
        <w:tc>
          <w:tcPr>
            <w:tcW w:w="4220" w:type="dxa"/>
            <w:tcMar>
              <w:top w:w="65" w:type="dxa"/>
              <w:left w:w="85" w:type="dxa"/>
              <w:bottom w:w="65" w:type="dxa"/>
              <w:right w:w="85" w:type="dxa"/>
            </w:tcMar>
            <w:vAlign w:val="center"/>
          </w:tcPr>
          <w:p w14:paraId="1884E6EF" w14:textId="77777777" w:rsidR="00C129DA" w:rsidRDefault="002D4259">
            <w:pPr>
              <w:spacing w:after="0" w:line="264" w:lineRule="auto"/>
            </w:pPr>
            <w:r>
              <w:rPr>
                <w:sz w:val="20"/>
              </w:rPr>
              <w:t>TBD-01/03/09에서 기관 유형·업무·감리 적용 확인</w:t>
            </w:r>
          </w:p>
        </w:tc>
        <w:tc>
          <w:tcPr>
            <w:tcW w:w="3886" w:type="dxa"/>
            <w:tcMar>
              <w:top w:w="65" w:type="dxa"/>
              <w:left w:w="85" w:type="dxa"/>
              <w:bottom w:w="65" w:type="dxa"/>
              <w:right w:w="85" w:type="dxa"/>
            </w:tcMar>
            <w:vAlign w:val="center"/>
          </w:tcPr>
          <w:p w14:paraId="3D9C2FF9" w14:textId="77777777" w:rsidR="00C129DA" w:rsidRDefault="002D4259">
            <w:pPr>
              <w:spacing w:after="0" w:line="264" w:lineRule="auto"/>
            </w:pPr>
            <w:r>
              <w:rPr>
                <w:sz w:val="20"/>
              </w:rPr>
              <w:t>설립·개별 업무·위임/위탁·시행일 원문</w:t>
            </w:r>
          </w:p>
        </w:tc>
      </w:tr>
      <w:tr w:rsidR="00C129DA" w14:paraId="7FCEF13D" w14:textId="77777777">
        <w:trPr>
          <w:cantSplit/>
          <w:jc w:val="center"/>
        </w:trPr>
        <w:tc>
          <w:tcPr>
            <w:tcW w:w="2060" w:type="dxa"/>
            <w:tcMar>
              <w:top w:w="65" w:type="dxa"/>
              <w:left w:w="85" w:type="dxa"/>
              <w:bottom w:w="65" w:type="dxa"/>
              <w:right w:w="85" w:type="dxa"/>
            </w:tcMar>
            <w:vAlign w:val="center"/>
          </w:tcPr>
          <w:p w14:paraId="2C409109" w14:textId="77777777" w:rsidR="00C129DA" w:rsidRDefault="002D4259">
            <w:pPr>
              <w:spacing w:after="0" w:line="264" w:lineRule="auto"/>
            </w:pPr>
            <w:r>
              <w:rPr>
                <w:sz w:val="20"/>
              </w:rPr>
              <w:lastRenderedPageBreak/>
              <w:t>P07 WHY·재정·책임·검증</w:t>
            </w:r>
          </w:p>
        </w:tc>
        <w:tc>
          <w:tcPr>
            <w:tcW w:w="4220" w:type="dxa"/>
            <w:tcMar>
              <w:top w:w="65" w:type="dxa"/>
              <w:left w:w="85" w:type="dxa"/>
              <w:bottom w:w="65" w:type="dxa"/>
              <w:right w:w="85" w:type="dxa"/>
            </w:tcMar>
            <w:vAlign w:val="center"/>
          </w:tcPr>
          <w:p w14:paraId="4408CF66" w14:textId="77777777" w:rsidR="00C129DA" w:rsidRDefault="002D4259">
            <w:pPr>
              <w:spacing w:after="0" w:line="264" w:lineRule="auto"/>
            </w:pPr>
            <w:r>
              <w:rPr>
                <w:sz w:val="20"/>
              </w:rPr>
              <w:t>BMR-001~003·품질/성과 지표·판단 권한 분리</w:t>
            </w:r>
          </w:p>
        </w:tc>
        <w:tc>
          <w:tcPr>
            <w:tcW w:w="3886" w:type="dxa"/>
            <w:tcMar>
              <w:top w:w="65" w:type="dxa"/>
              <w:left w:w="85" w:type="dxa"/>
              <w:bottom w:w="65" w:type="dxa"/>
              <w:right w:w="85" w:type="dxa"/>
            </w:tcMar>
            <w:vAlign w:val="center"/>
          </w:tcPr>
          <w:p w14:paraId="210960B0" w14:textId="77777777" w:rsidR="00C129DA" w:rsidRDefault="002D4259">
            <w:pPr>
              <w:spacing w:after="0" w:line="264" w:lineRule="auto"/>
            </w:pPr>
            <w:r>
              <w:rPr>
                <w:sz w:val="20"/>
              </w:rPr>
              <w:t>재원·규모·시점에 맞는 심의/협의·원가·사업성</w:t>
            </w:r>
          </w:p>
        </w:tc>
      </w:tr>
    </w:tbl>
    <w:p w14:paraId="41099EEE" w14:textId="77777777" w:rsidR="00C129DA" w:rsidRDefault="00C129DA">
      <w:pPr>
        <w:spacing w:after="60" w:line="240" w:lineRule="auto"/>
      </w:pPr>
    </w:p>
    <w:p w14:paraId="2922EE59" w14:textId="77777777" w:rsidR="00C129DA" w:rsidRDefault="002D4259">
      <w:r>
        <w:t>P01~P07은 설계 반영과 미결 조건을 정리한 것으로 충족 인증이나 신규사업 선정 판정이 아니다. 기존 사업의 계약 이행·수행사 내부 도구·별도 신규 기회를 구별한다.</w:t>
      </w:r>
    </w:p>
    <w:p w14:paraId="3C1E96A9" w14:textId="77777777" w:rsidR="00C129DA" w:rsidRDefault="002D4259">
      <w:pPr>
        <w:pStyle w:val="1"/>
      </w:pPr>
      <w:bookmarkStart w:id="13" w:name="_Toc239969535"/>
      <w:r>
        <w:t xml:space="preserve">14 </w:t>
      </w:r>
      <w:r>
        <w:t>다음</w:t>
      </w:r>
      <w:r>
        <w:t xml:space="preserve"> </w:t>
      </w:r>
      <w:r>
        <w:t>설계</w:t>
      </w:r>
      <w:r>
        <w:t xml:space="preserve"> </w:t>
      </w:r>
      <w:r>
        <w:t>단계에</w:t>
      </w:r>
      <w:r>
        <w:t xml:space="preserve"> </w:t>
      </w:r>
      <w:r>
        <w:t>넘길</w:t>
      </w:r>
      <w:r>
        <w:t xml:space="preserve"> </w:t>
      </w:r>
      <w:r>
        <w:t>항목</w:t>
      </w:r>
      <w:bookmarkEnd w:id="13"/>
    </w:p>
    <w:p w14:paraId="7C86B26C" w14:textId="77777777" w:rsidR="00C129DA" w:rsidRDefault="002D4259">
      <w:pPr>
        <w:ind w:left="280" w:hanging="280"/>
      </w:pPr>
      <w:r>
        <w:t>1. 첫 기관·서비스·사업과 실제 처리할 산출물을 정하고, 현행 업무·원문·샘플을 확보한다.</w:t>
      </w:r>
    </w:p>
    <w:p w14:paraId="5677E20D" w14:textId="77777777" w:rsidR="00C129DA" w:rsidRDefault="002D4259">
      <w:pPr>
        <w:ind w:left="280" w:hanging="280"/>
      </w:pPr>
      <w:r>
        <w:t>2. TBD-01~14 중 첫 적용에 필요한 조건을 담당자에게 배정하고 근거와 결정 이력을 남긴다.</w:t>
      </w:r>
    </w:p>
    <w:p w14:paraId="502800A3" w14:textId="77777777" w:rsidR="00C129DA" w:rsidRDefault="002D4259">
      <w:pPr>
        <w:ind w:left="280" w:hanging="280"/>
      </w:pPr>
      <w:r>
        <w:t>3. 58개 요구 중 해당 연차·기관에 적용할 범위를 선택하고, 조건부 기능·변경점을 표시한다.</w:t>
      </w:r>
    </w:p>
    <w:p w14:paraId="29AD46FB" w14:textId="77777777" w:rsidR="00C129DA" w:rsidRDefault="002D4259">
      <w:pPr>
        <w:ind w:left="280" w:hanging="280"/>
      </w:pPr>
      <w:r>
        <w:t>4. 권한표·자료사전·성능/AI 평가 목표·운영/비용 조건을 기관별로 보완한다.</w:t>
      </w:r>
    </w:p>
    <w:p w14:paraId="7788D5E2" w14:textId="77777777" w:rsidR="00C129DA" w:rsidRDefault="002D4259">
      <w:pPr>
        <w:ind w:left="280" w:hanging="280"/>
      </w:pPr>
      <w:r>
        <w:t>5. 현업·수행사·감리 전문가의 검토 결과를 반영한 뒤 요구사항 기준선을 확정한다.</w:t>
      </w:r>
    </w:p>
    <w:p w14:paraId="578242F9" w14:textId="77777777" w:rsidR="00C129DA" w:rsidRDefault="002D4259">
      <w:r>
        <w:t>현재 완료 대상은 요구사항 문서 초안이다. 다음 단계는 서비스·업무·조건의 검토이며, 구현 착수를 전제하지 않는다.</w:t>
      </w:r>
    </w:p>
    <w:sectPr w:rsidR="00C129DA" w:rsidSect="00034616">
      <w:footerReference w:type="default" r:id="rId16"/>
      <w:pgSz w:w="12240" w:h="15840"/>
      <w:pgMar w:top="979" w:right="1037" w:bottom="936"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61ACC" w14:textId="77777777" w:rsidR="00A42238" w:rsidRDefault="00A42238">
      <w:pPr>
        <w:spacing w:after="0" w:line="240" w:lineRule="auto"/>
      </w:pPr>
      <w:r>
        <w:separator/>
      </w:r>
    </w:p>
  </w:endnote>
  <w:endnote w:type="continuationSeparator" w:id="0">
    <w:p w14:paraId="20B7D3A3" w14:textId="77777777" w:rsidR="00A42238" w:rsidRDefault="00A42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5535" w14:textId="77777777" w:rsidR="00C129DA" w:rsidRDefault="002D4259">
    <w:pPr>
      <w:pStyle w:val="a6"/>
      <w:jc w:val="right"/>
    </w:pPr>
    <w:r>
      <w:rPr>
        <w:sz w:val="16"/>
      </w:rPr>
      <w:t xml:space="preserve">Public AI PMS 요구사항 분석서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DD5E1" w14:textId="77777777" w:rsidR="00A42238" w:rsidRDefault="00A42238">
      <w:pPr>
        <w:spacing w:after="0" w:line="240" w:lineRule="auto"/>
      </w:pPr>
      <w:r>
        <w:separator/>
      </w:r>
    </w:p>
  </w:footnote>
  <w:footnote w:type="continuationSeparator" w:id="0">
    <w:p w14:paraId="080DCF68" w14:textId="77777777" w:rsidR="00A42238" w:rsidRDefault="00A42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69689538">
    <w:abstractNumId w:val="8"/>
  </w:num>
  <w:num w:numId="2" w16cid:durableId="1478452490">
    <w:abstractNumId w:val="6"/>
  </w:num>
  <w:num w:numId="3" w16cid:durableId="59328624">
    <w:abstractNumId w:val="5"/>
  </w:num>
  <w:num w:numId="4" w16cid:durableId="327052024">
    <w:abstractNumId w:val="4"/>
  </w:num>
  <w:num w:numId="5" w16cid:durableId="1601178452">
    <w:abstractNumId w:val="7"/>
  </w:num>
  <w:num w:numId="6" w16cid:durableId="1914510789">
    <w:abstractNumId w:val="3"/>
  </w:num>
  <w:num w:numId="7" w16cid:durableId="1497067839">
    <w:abstractNumId w:val="2"/>
  </w:num>
  <w:num w:numId="8" w16cid:durableId="1872524772">
    <w:abstractNumId w:val="1"/>
  </w:num>
  <w:num w:numId="9" w16cid:durableId="127101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FDB"/>
    <w:rsid w:val="00125F60"/>
    <w:rsid w:val="0015074B"/>
    <w:rsid w:val="0029639D"/>
    <w:rsid w:val="002D4259"/>
    <w:rsid w:val="00326F90"/>
    <w:rsid w:val="006F7212"/>
    <w:rsid w:val="00A42238"/>
    <w:rsid w:val="00AA1D8D"/>
    <w:rsid w:val="00B47730"/>
    <w:rsid w:val="00C129DA"/>
    <w:rsid w:val="00CB0664"/>
    <w:rsid w:val="00E41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2CE221"/>
  <w14:defaultImageDpi w14:val="300"/>
  <w15:docId w15:val="{70125816-721D-4346-9BF3-504A472F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93" w:lineRule="auto"/>
    </w:pPr>
    <w:rPr>
      <w:rFonts w:ascii="맑은 고딕" w:eastAsia="맑은 고딕" w:hAnsi="맑은 고딕" w:cs="맑은 고딕"/>
      <w:color w:val="000000"/>
    </w:rPr>
  </w:style>
  <w:style w:type="paragraph" w:styleId="1">
    <w:name w:val="heading 1"/>
    <w:basedOn w:val="a1"/>
    <w:next w:val="a1"/>
    <w:link w:val="1Char"/>
    <w:uiPriority w:val="9"/>
    <w:qFormat/>
    <w:rsid w:val="00FC693F"/>
    <w:pPr>
      <w:keepNext/>
      <w:keepLines/>
      <w:spacing w:before="260" w:after="140"/>
      <w:outlineLvl w:val="0"/>
    </w:pPr>
    <w:rPr>
      <w:rFonts w:asciiTheme="majorHAnsi" w:eastAsiaTheme="majorEastAsia" w:hAnsiTheme="majorHAnsi" w:cstheme="majorBidi"/>
      <w:b/>
      <w:bCs/>
      <w:sz w:val="32"/>
      <w:szCs w:val="28"/>
    </w:rPr>
  </w:style>
  <w:style w:type="paragraph" w:styleId="21">
    <w:name w:val="heading 2"/>
    <w:basedOn w:val="a1"/>
    <w:next w:val="a1"/>
    <w:link w:val="2Char"/>
    <w:uiPriority w:val="9"/>
    <w:unhideWhenUsed/>
    <w:qFormat/>
    <w:rsid w:val="00FC693F"/>
    <w:pPr>
      <w:keepNext/>
      <w:keepLines/>
      <w:spacing w:before="260" w:after="14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keepNext/>
      <w:keepLines/>
      <w:spacing w:before="260" w:after="140"/>
      <w:outlineLvl w:val="2"/>
    </w:pPr>
    <w:rPr>
      <w:rFonts w:asciiTheme="majorHAnsi" w:eastAsiaTheme="majorEastAsia" w:hAnsiTheme="majorHAnsi" w:cstheme="majorBidi"/>
      <w:b/>
      <w:bCs/>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eastAsia="맑은 고딕" w:hAnsi="맑은 고딕" w:cs="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after="140" w:line="240" w:lineRule="auto"/>
      <w:contextualSpacing/>
    </w:pPr>
    <w:rPr>
      <w:rFonts w:asciiTheme="majorHAnsi" w:eastAsiaTheme="majorEastAsia" w:hAnsiTheme="majorHAnsi" w:cstheme="majorBidi"/>
      <w:b/>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before="260" w:after="140"/>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0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0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eastAsia="맑은 고딕" w:hAnsi="맑은 고딕" w:cs="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eastAsia="맑은 고딕" w:hAnsi="맑은 고딕" w:cs="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목차 11"/>
    <w:pPr>
      <w:spacing w:after="140"/>
    </w:pPr>
    <w:rPr>
      <w:rFonts w:ascii="맑은 고딕" w:hAnsi="맑은 고딕"/>
      <w:color w:val="000000"/>
    </w:rPr>
  </w:style>
  <w:style w:type="paragraph" w:customStyle="1" w:styleId="210">
    <w:name w:val="목차 21"/>
    <w:pPr>
      <w:spacing w:after="140"/>
    </w:pPr>
    <w:rPr>
      <w:rFonts w:ascii="맑은 고딕" w:hAnsi="맑은 고딕"/>
      <w:color w:val="000000"/>
    </w:rPr>
  </w:style>
  <w:style w:type="paragraph" w:customStyle="1" w:styleId="aff1">
    <w:name w:val="문서 목차 제목"/>
    <w:pPr>
      <w:spacing w:before="280" w:after="160"/>
    </w:pPr>
    <w:rPr>
      <w:rFonts w:ascii="맑은 고딕" w:hAnsi="맑은 고딕"/>
      <w:b/>
      <w:color w:val="000000"/>
      <w:sz w:val="32"/>
    </w:rPr>
  </w:style>
  <w:style w:type="paragraph" w:styleId="13">
    <w:name w:val="toc 1"/>
    <w:basedOn w:val="a1"/>
    <w:next w:val="a1"/>
    <w:autoRedefine/>
    <w:uiPriority w:val="39"/>
    <w:unhideWhenUsed/>
    <w:rsid w:val="00125F60"/>
  </w:style>
  <w:style w:type="character" w:styleId="aff2">
    <w:name w:val="Hyperlink"/>
    <w:basedOn w:val="a2"/>
    <w:uiPriority w:val="99"/>
    <w:unhideWhenUsed/>
    <w:rsid w:val="00125F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EA%B9%80%ED%9D%AC%EC%84%AD/OneDrive/%EB%AC%B8%EC%84%9C/ChatGPT/%5BTS%5D%20%EC%82%AC%EC%97%85%EA%B8%B0%ED%9A%8D/04_%EA%B8%B0%EA%B4%80%EB%A6%AC%EC%84%9C%EC%B9%98/%EA%B3%B5%EA%B3%B5PMS_%EB%B3%91%EB%AA%A9%EA%B4%80%EB%A6%AC/%EC%9A%94%EA%B5%AC%EC%82%AC%ED%95%AD_2026-09-10/Public_AI_PMS_%EC%9A%94%EA%B5%AC%EC%82%AC%ED%95%AD_%EB%AA%85%EC%84%B8%EC%84%9C_v0.1.docx" TargetMode="External"/><Relationship Id="rId13" Type="http://schemas.openxmlformats.org/officeDocument/2006/relationships/hyperlink" Target="file:///C:/Users/%EA%B9%80%ED%9D%AC%EC%84%AD/OneDrive/%EB%AC%B8%EC%84%9C/ChatGPT/%5BTS%5D%20%EC%82%AC%EC%97%85%EA%B8%B0%ED%9A%8D/04_%EA%B8%B0%EA%B4%80%EB%A6%AC%EC%84%9C%EC%B9%98/%EA%B3%B5%EA%B3%B5PMS_%EB%B3%91%EB%AA%A9%EA%B4%80%EB%A6%AC/%EB%8C%80%ED%99%94_%EC%9A%94%EA%B5%AC%EC%82%AC%ED%95%AD%EC%9B%90%EC%9E%A5.js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EA%B9%80%ED%9D%AC%EC%84%AD/OneDrive/%EB%AC%B8%EC%84%9C/ChatGPT/%5BTS%5D%20%EC%82%AC%EC%97%85%EA%B8%B0%ED%9A%8D/04_%EA%B8%B0%EA%B4%80%EB%A6%AC%EC%84%9C%EC%B9%98/%EA%B3%B5%EA%B3%B5PMS_%EB%B3%91%EB%AA%A9%EA%B4%80%EB%A6%AC/%EC%84%9C%EB%B9%84%EC%8A%A4%EB%AA%A8%EB%8D%B8_%EC%A0%95%EC%9D%98%EC%84%9C.m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EA%B9%80%ED%9D%AC%EC%84%AD/OneDrive/%EB%AC%B8%EC%84%9C/ChatGPT/%5BTS%5D%20%EC%82%AC%EC%97%85%EA%B8%B0%ED%9A%8D/04_%EA%B8%B0%EA%B4%80%EB%A6%AC%EC%84%9C%EC%B9%98/%EA%B3%B5%EA%B3%B5PMS_%EB%B3%91%EB%AA%A9%EA%B4%80%EB%A6%AC/%EC%9A%94%EA%B5%AC%EC%82%AC%ED%95%AD_2026-09-10/%EB%AC%B8%EC%84%9C%EA%B2%80%ED%86%A0_%EA%B2%B0%EA%B3%BC.md" TargetMode="External"/><Relationship Id="rId5" Type="http://schemas.openxmlformats.org/officeDocument/2006/relationships/webSettings" Target="webSettings.xml"/><Relationship Id="rId15" Type="http://schemas.openxmlformats.org/officeDocument/2006/relationships/hyperlink" Target="file:///C:/Users/%EA%B9%80%ED%9D%AC%EC%84%AD/.agents/instructions/RESEARCH-EVALUATION.md" TargetMode="External"/><Relationship Id="rId10" Type="http://schemas.openxmlformats.org/officeDocument/2006/relationships/hyperlink" Target="file:///C:/Users/%EA%B9%80%ED%9D%AC%EC%84%AD/OneDrive/%EB%AC%B8%EC%84%9C/ChatGPT/%5BTS%5D%20%EC%82%AC%EC%97%85%EA%B8%B0%ED%9A%8D/04_%EA%B8%B0%EA%B4%80%EB%A6%AC%EC%84%9C%EC%B9%98/%EA%B3%B5%EA%B3%B5PMS_%EB%B3%91%EB%AA%A9%EA%B4%80%EB%A6%AC/%EC%9A%94%EA%B5%AC%EC%82%AC%ED%95%AD_2026-09-10/%EC%9A%94%EA%B5%AC%EC%82%AC%ED%95%AD_%EC%9B%90%EC%9E%A5.json" TargetMode="External"/><Relationship Id="rId4" Type="http://schemas.openxmlformats.org/officeDocument/2006/relationships/settings" Target="settings.xml"/><Relationship Id="rId9" Type="http://schemas.openxmlformats.org/officeDocument/2006/relationships/hyperlink" Target="file:///C:/Users/%EA%B9%80%ED%9D%AC%EC%84%AD/OneDrive/%EB%AC%B8%EC%84%9C/ChatGPT/%5BTS%5D%20%EC%82%AC%EC%97%85%EA%B8%B0%ED%9A%8D/04_%EA%B8%B0%EA%B4%80%EB%A6%AC%EC%84%9C%EC%B9%98/%EA%B3%B5%EA%B3%B5PMS_%EB%B3%91%EB%AA%A9%EA%B4%80%EB%A6%AC/%EC%9A%94%EA%B5%AC%EC%82%AC%ED%95%AD_2026-09-10/%EC%9A%94%EA%B5%AC%EC%82%AC%ED%95%AD_%EC%B6%94%EC%A0%81%ED%91%9C.md" TargetMode="External"/><Relationship Id="rId14" Type="http://schemas.openxmlformats.org/officeDocument/2006/relationships/hyperlink" Target="file:///C:/Users/%EA%B9%80%ED%9D%AC%EC%84%AD/OneDrive/%EB%AC%B8%EC%84%9C/ChatGPT/%5BTS%5D%20%EC%82%AC%EC%97%85%EA%B8%B0%ED%9A%8D/04_%EA%B8%B0%EA%B4%80%EB%A6%AC%EC%84%9C%EC%B9%98/%EA%B3%B5%EA%B3%B5PMS_%EB%B3%91%EB%AA%A9%EA%B4%80%EB%A6%AC/%EC%84%A4%EB%AA%85%EC%9E%90%EB%A3%8C_2026-09-10/%EC%84%A4%EB%AA%85%EC%9E%90%EB%A3%8C_%EB%8D%B0%EC%9D%B4%ED%84%B0.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2634</Words>
  <Characters>15018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AI PMS 요구사항 분석서</dc:title>
  <dc:subject>공공 정보화사업 관리 및 검증 서비스 요구사항</dc:subject>
  <dc:creator/>
  <cp:keywords>Public AI-PMS, 요구사항, 설계</cp:keywords>
  <dc:description>generated by python-docx</dc:description>
  <cp:lastModifiedBy>희섭 김</cp:lastModifiedBy>
  <cp:revision>3</cp:revision>
  <dcterms:created xsi:type="dcterms:W3CDTF">2013-12-23T23:15:00Z</dcterms:created>
  <dcterms:modified xsi:type="dcterms:W3CDTF">2026-09-10T12:51:00Z</dcterms:modified>
  <cp:category/>
</cp:coreProperties>
</file>